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2A2E7DF" wp14:textId="77777777">
      <w:pPr>
        <w:spacing w:after="320"/>
        <w:jc w:val="center"/>
      </w:pPr>
      <w:r>
        <w:rPr>
          <w:b/>
          <w:color w:val="1F4E79"/>
          <w:sz w:val="48"/>
        </w:rPr>
        <w:t>Microsoft 365 Copilot and Agent Exercises</w:t>
      </w:r>
    </w:p>
    <w:p xmlns:wp14="http://schemas.microsoft.com/office/word/2010/wordml" w14:paraId="3AAAEE09" wp14:textId="77777777">
      <w:pPr>
        <w:jc w:val="center"/>
      </w:pPr>
      <w:r>
        <w:rPr>
          <w:b/>
          <w:color w:val="1F4E79"/>
          <w:sz w:val="60"/>
        </w:rPr>
        <w:t>Student Workbook</w:t>
      </w:r>
    </w:p>
    <w:p xmlns:wp14="http://schemas.microsoft.com/office/word/2010/wordml" w14:paraId="7CC235C9" wp14:textId="77777777">
      <w:pPr>
        <w:jc w:val="center"/>
      </w:pPr>
      <w:r>
        <w:rPr>
          <w:color w:val="595959"/>
          <w:sz w:val="28"/>
        </w:rPr>
        <w:t>BP-style Oil and Gas Training Scenarios</w:t>
      </w:r>
    </w:p>
    <w:p xmlns:wp14="http://schemas.microsoft.com/office/word/2010/wordml" w14:paraId="672A6659" wp14:textId="77777777"/>
    <w:p xmlns:wp14="http://schemas.microsoft.com/office/word/2010/wordml" w14:paraId="0A37501D" wp14:textId="77777777"/>
    <w:tbl>
      <w:tblPr>
        <w:tblW w:w="0" w:type="auto"/>
        <w:jc w:val="center"/>
        <w:tblLook w:val="04A0" w:firstRow="1" w:lastRow="0" w:firstColumn="1" w:lastColumn="0" w:noHBand="0" w:noVBand="1"/>
      </w:tblPr>
      <w:tblGrid>
        <w:gridCol w:w="10312"/>
      </w:tblGrid>
      <w:tr xmlns:wp14="http://schemas.microsoft.com/office/word/2010/wordml" w14:paraId="0E8CDB9A" wp14:textId="77777777">
        <w:tc>
          <w:tcPr>
            <w:tcW w:w="10312" w:type="dxa"/>
            <w:shd w:fill="EAF2F8"/>
            <w:tcMar>
              <w:top w:w="160" w:type="dxa"/>
              <w:start w:w="180" w:type="dxa"/>
              <w:bottom w:w="160" w:type="dxa"/>
              <w:end w:w="180" w:type="dxa"/>
            </w:tcMar>
          </w:tcPr>
          <w:p w14:paraId="74F65BD7" wp14:textId="77777777">
            <w:pPr>
              <w:spacing w:after="80"/>
            </w:pPr>
            <w:r>
              <w:rPr>
                <w:b/>
                <w:color w:val="1F4E79"/>
                <w:sz w:val="20"/>
              </w:rPr>
              <w:t>Purpose of this workbook</w:t>
            </w:r>
          </w:p>
          <w:p w14:paraId="1C66B09D" wp14:textId="77777777">
            <w:pPr>
              <w:spacing w:after="0"/>
            </w:pPr>
            <w:r>
              <w:rPr>
                <w:sz w:val="18"/>
              </w:rPr>
              <w:t>Use this workbook during the instructor-led session to follow each lab, copy or adapt prompts, record Copilot outputs, reflect on quality, and identify how each workflow could apply to your role. The scenarios are fictional BP-style oil and gas examples for training demonstration only.</w:t>
            </w:r>
          </w:p>
        </w:tc>
      </w:tr>
    </w:tbl>
    <w:tbl>
      <w:tblPr>
        <w:tblW w:w="0" w:type="auto"/>
        <w:jc w:val="center"/>
        <w:tblLook w:val="04A0" w:firstRow="1" w:lastRow="0" w:firstColumn="1" w:lastColumn="0" w:noHBand="0" w:noVBand="1"/>
      </w:tblPr>
      <w:tblGrid>
        <w:gridCol w:w="10312"/>
      </w:tblGrid>
      <w:tr xmlns:wp14="http://schemas.microsoft.com/office/word/2010/wordml" w14:paraId="44C9FECE" wp14:textId="77777777">
        <w:tc>
          <w:tcPr>
            <w:tcW w:w="10312" w:type="dxa"/>
            <w:shd w:fill="FFF2CC"/>
            <w:tcMar>
              <w:top w:w="160" w:type="dxa"/>
              <w:start w:w="180" w:type="dxa"/>
              <w:bottom w:w="160" w:type="dxa"/>
              <w:end w:w="180" w:type="dxa"/>
            </w:tcMar>
          </w:tcPr>
          <w:p w14:paraId="0C55BD41" wp14:textId="77777777">
            <w:pPr>
              <w:spacing w:after="80"/>
            </w:pPr>
            <w:r>
              <w:rPr>
                <w:b/>
                <w:color w:val="1F4E79"/>
                <w:sz w:val="20"/>
              </w:rPr>
              <w:t>Responsible AI reminder</w:t>
            </w:r>
          </w:p>
          <w:p w14:paraId="65A12BE7" wp14:textId="77777777">
            <w:pPr>
              <w:spacing w:after="0"/>
            </w:pPr>
            <w:r>
              <w:rPr>
                <w:sz w:val="18"/>
              </w:rPr>
              <w:t>Do not enter confidential, restricted, personal, safety-sensitive, production, or commercially sensitive data unless the training environment and facilitator explicitly approve it. Treat Copilot and agent outputs as drafts that require human review, source validation, and business approval.</w:t>
            </w:r>
          </w:p>
        </w:tc>
      </w:tr>
    </w:tbl>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2065D262" wp14:textId="77777777">
        <w:tc>
          <w:tcPr>
            <w:tcW w:w="5156" w:type="dxa"/>
            <w:vAlign w:val="center"/>
            <w:tcMar>
              <w:top w:w="110" w:type="dxa"/>
              <w:start w:w="120" w:type="dxa"/>
              <w:bottom w:w="110" w:type="dxa"/>
              <w:end w:w="120" w:type="dxa"/>
            </w:tcMar>
          </w:tcPr>
          <w:p w14:paraId="4BD3F8DE" wp14:textId="77777777">
            <w:pPr>
              <w:spacing w:after="40"/>
            </w:pPr>
            <w:r>
              <w:rPr>
                <w:sz w:val="18"/>
              </w:rPr>
            </w:r>
            <w:r>
              <w:rPr>
                <w:b/>
                <w:sz w:val="18"/>
              </w:rPr>
              <w:t>Participant name</w:t>
            </w:r>
          </w:p>
        </w:tc>
        <w:tc>
          <w:tcPr>
            <w:tcW w:w="5156" w:type="dxa"/>
            <w:vAlign w:val="center"/>
            <w:tcMar>
              <w:top w:w="110" w:type="dxa"/>
              <w:start w:w="120" w:type="dxa"/>
              <w:bottom w:w="110" w:type="dxa"/>
              <w:end w:w="120" w:type="dxa"/>
            </w:tcMar>
          </w:tcPr>
          <w:p w14:paraId="5DAB6C7B" wp14:textId="77777777">
            <w:pPr>
              <w:spacing w:after="40"/>
            </w:pPr>
            <w:r>
              <w:rPr>
                <w:sz w:val="18"/>
              </w:rPr>
            </w:r>
            <w:r>
              <w:rPr>
                <w:b w:val="0"/>
                <w:sz w:val="18"/>
              </w:rPr>
            </w:r>
          </w:p>
        </w:tc>
      </w:tr>
      <w:tr xmlns:wp14="http://schemas.microsoft.com/office/word/2010/wordml" w14:paraId="4D7D5AA4" wp14:textId="77777777">
        <w:tc>
          <w:tcPr>
            <w:tcW w:w="5156" w:type="dxa"/>
            <w:vAlign w:val="center"/>
            <w:tcMar>
              <w:top w:w="110" w:type="dxa"/>
              <w:start w:w="120" w:type="dxa"/>
              <w:bottom w:w="110" w:type="dxa"/>
              <w:end w:w="120" w:type="dxa"/>
            </w:tcMar>
          </w:tcPr>
          <w:p w14:paraId="22B4E865" wp14:textId="77777777">
            <w:pPr>
              <w:spacing w:after="40"/>
            </w:pPr>
            <w:r>
              <w:rPr>
                <w:sz w:val="18"/>
              </w:rPr>
            </w:r>
            <w:r>
              <w:rPr>
                <w:b/>
                <w:sz w:val="18"/>
              </w:rPr>
              <w:t>Role / team</w:t>
            </w:r>
          </w:p>
        </w:tc>
        <w:tc>
          <w:tcPr>
            <w:tcW w:w="5156" w:type="dxa"/>
            <w:vAlign w:val="center"/>
            <w:tcMar>
              <w:top w:w="110" w:type="dxa"/>
              <w:start w:w="120" w:type="dxa"/>
              <w:bottom w:w="110" w:type="dxa"/>
              <w:end w:w="120" w:type="dxa"/>
            </w:tcMar>
          </w:tcPr>
          <w:p w14:paraId="02EB378F" wp14:textId="77777777">
            <w:pPr>
              <w:spacing w:after="40"/>
            </w:pPr>
            <w:r>
              <w:rPr>
                <w:sz w:val="18"/>
              </w:rPr>
            </w:r>
            <w:r>
              <w:rPr>
                <w:b w:val="0"/>
                <w:sz w:val="18"/>
              </w:rPr>
            </w:r>
          </w:p>
        </w:tc>
      </w:tr>
      <w:tr xmlns:wp14="http://schemas.microsoft.com/office/word/2010/wordml" w14:paraId="38C60835" wp14:textId="77777777">
        <w:tc>
          <w:tcPr>
            <w:tcW w:w="5156" w:type="dxa"/>
            <w:vAlign w:val="center"/>
            <w:tcMar>
              <w:top w:w="110" w:type="dxa"/>
              <w:start w:w="120" w:type="dxa"/>
              <w:bottom w:w="110" w:type="dxa"/>
              <w:end w:w="120" w:type="dxa"/>
            </w:tcMar>
          </w:tcPr>
          <w:p w14:paraId="644005F8" wp14:textId="77777777">
            <w:pPr>
              <w:spacing w:after="40"/>
            </w:pPr>
            <w:r>
              <w:rPr>
                <w:sz w:val="18"/>
              </w:rPr>
            </w:r>
            <w:r>
              <w:rPr>
                <w:b/>
                <w:sz w:val="18"/>
              </w:rPr>
              <w:t>Session date</w:t>
            </w:r>
          </w:p>
        </w:tc>
        <w:tc>
          <w:tcPr>
            <w:tcW w:w="5156" w:type="dxa"/>
            <w:vAlign w:val="center"/>
            <w:tcMar>
              <w:top w:w="110" w:type="dxa"/>
              <w:start w:w="120" w:type="dxa"/>
              <w:bottom w:w="110" w:type="dxa"/>
              <w:end w:w="120" w:type="dxa"/>
            </w:tcMar>
          </w:tcPr>
          <w:p w14:paraId="6A05A809" wp14:textId="77777777">
            <w:pPr>
              <w:spacing w:after="40"/>
            </w:pPr>
            <w:r>
              <w:rPr>
                <w:sz w:val="18"/>
              </w:rPr>
            </w:r>
            <w:r>
              <w:rPr>
                <w:b w:val="0"/>
                <w:sz w:val="18"/>
              </w:rPr>
            </w:r>
          </w:p>
        </w:tc>
      </w:tr>
      <w:tr xmlns:wp14="http://schemas.microsoft.com/office/word/2010/wordml" w14:paraId="56434CD1" wp14:textId="77777777">
        <w:tc>
          <w:tcPr>
            <w:tcW w:w="5156" w:type="dxa"/>
            <w:vAlign w:val="center"/>
            <w:tcMar>
              <w:top w:w="110" w:type="dxa"/>
              <w:start w:w="120" w:type="dxa"/>
              <w:bottom w:w="110" w:type="dxa"/>
              <w:end w:w="120" w:type="dxa"/>
            </w:tcMar>
          </w:tcPr>
          <w:p w14:paraId="58394D72" wp14:textId="77777777">
            <w:pPr>
              <w:spacing w:after="40"/>
            </w:pPr>
            <w:r>
              <w:rPr>
                <w:sz w:val="18"/>
              </w:rPr>
            </w:r>
            <w:r>
              <w:rPr>
                <w:b/>
                <w:sz w:val="18"/>
              </w:rPr>
              <w:t>Instructor</w:t>
            </w:r>
          </w:p>
        </w:tc>
        <w:tc>
          <w:tcPr>
            <w:tcW w:w="5156" w:type="dxa"/>
            <w:vAlign w:val="center"/>
            <w:tcMar>
              <w:top w:w="110" w:type="dxa"/>
              <w:start w:w="120" w:type="dxa"/>
              <w:bottom w:w="110" w:type="dxa"/>
              <w:end w:w="120" w:type="dxa"/>
            </w:tcMar>
          </w:tcPr>
          <w:p w14:paraId="5A39BBE3" wp14:textId="77777777">
            <w:pPr>
              <w:spacing w:after="40"/>
            </w:pPr>
            <w:r>
              <w:rPr>
                <w:sz w:val="18"/>
              </w:rPr>
            </w:r>
            <w:r>
              <w:rPr>
                <w:b w:val="0"/>
                <w:sz w:val="18"/>
              </w:rPr>
            </w:r>
          </w:p>
        </w:tc>
      </w:tr>
      <w:tr xmlns:wp14="http://schemas.microsoft.com/office/word/2010/wordml" w14:paraId="0457AC2B" wp14:textId="77777777">
        <w:tc>
          <w:tcPr>
            <w:tcW w:w="5156" w:type="dxa"/>
            <w:vAlign w:val="center"/>
            <w:tcMar>
              <w:top w:w="110" w:type="dxa"/>
              <w:start w:w="120" w:type="dxa"/>
              <w:bottom w:w="110" w:type="dxa"/>
              <w:end w:w="120" w:type="dxa"/>
            </w:tcMar>
          </w:tcPr>
          <w:p w14:paraId="402B208C" wp14:textId="77777777">
            <w:pPr>
              <w:spacing w:after="40"/>
            </w:pPr>
            <w:r>
              <w:rPr>
                <w:sz w:val="18"/>
              </w:rPr>
            </w:r>
            <w:r>
              <w:rPr>
                <w:b/>
                <w:sz w:val="18"/>
              </w:rPr>
              <w:t>Training environment / tenant</w:t>
            </w:r>
          </w:p>
        </w:tc>
        <w:tc>
          <w:tcPr>
            <w:tcW w:w="5156" w:type="dxa"/>
            <w:vAlign w:val="center"/>
            <w:tcMar>
              <w:top w:w="110" w:type="dxa"/>
              <w:start w:w="120" w:type="dxa"/>
              <w:bottom w:w="110" w:type="dxa"/>
              <w:end w:w="120" w:type="dxa"/>
            </w:tcMar>
          </w:tcPr>
          <w:p w14:paraId="41C8F396" wp14:textId="77777777">
            <w:pPr>
              <w:spacing w:after="40"/>
            </w:pPr>
            <w:r>
              <w:rPr>
                <w:sz w:val="18"/>
              </w:rPr>
            </w:r>
            <w:r>
              <w:rPr>
                <w:b w:val="0"/>
                <w:sz w:val="18"/>
              </w:rPr>
            </w:r>
          </w:p>
        </w:tc>
      </w:tr>
    </w:tbl>
    <w:p xmlns:wp14="http://schemas.microsoft.com/office/word/2010/wordml" w14:paraId="72A3D3EC" wp14:textId="77777777">
      <w:r>
        <w:br w:type="page"/>
      </w:r>
    </w:p>
    <w:p xmlns:wp14="http://schemas.microsoft.com/office/word/2010/wordml" w14:paraId="7755CAFE" wp14:textId="77777777">
      <w:pPr>
        <w:pStyle w:val="Heading1"/>
      </w:pPr>
      <w:r>
        <w:t>Workbook Roadmap</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14:paraId="1F059938" wp14:textId="77777777">
        <w:tc>
          <w:tcPr>
            <w:tcW w:w="3437" w:type="dxa"/>
            <w:vAlign w:val="center"/>
            <w:tcMar>
              <w:top w:w="110" w:type="dxa"/>
              <w:start w:w="120" w:type="dxa"/>
              <w:bottom w:w="110" w:type="dxa"/>
              <w:end w:w="120" w:type="dxa"/>
            </w:tcMar>
            <w:shd w:fill="1F4E79"/>
          </w:tcPr>
          <w:p w14:paraId="6604EB22" wp14:textId="77777777">
            <w:pPr>
              <w:spacing w:after="40"/>
            </w:pPr>
            <w:r>
              <w:rPr>
                <w:b/>
                <w:color w:val="FFFFFF"/>
                <w:sz w:val="18"/>
              </w:rPr>
            </w:r>
            <w:r>
              <w:rPr>
                <w:b/>
                <w:color w:val="FFFFFF"/>
                <w:sz w:val="18"/>
              </w:rPr>
              <w:t>Section</w:t>
            </w:r>
          </w:p>
        </w:tc>
        <w:tc>
          <w:tcPr>
            <w:tcW w:w="3437" w:type="dxa"/>
            <w:vAlign w:val="center"/>
            <w:tcMar>
              <w:top w:w="110" w:type="dxa"/>
              <w:start w:w="120" w:type="dxa"/>
              <w:bottom w:w="110" w:type="dxa"/>
              <w:end w:w="120" w:type="dxa"/>
            </w:tcMar>
            <w:shd w:fill="1F4E79"/>
          </w:tcPr>
          <w:p w14:paraId="63782C29" wp14:textId="77777777">
            <w:pPr>
              <w:spacing w:after="40"/>
            </w:pPr>
            <w:r>
              <w:rPr>
                <w:b/>
                <w:color w:val="FFFFFF"/>
                <w:sz w:val="18"/>
              </w:rPr>
            </w:r>
            <w:r>
              <w:rPr>
                <w:b/>
                <w:color w:val="FFFFFF"/>
                <w:sz w:val="18"/>
              </w:rPr>
              <w:t>Topic</w:t>
            </w:r>
          </w:p>
        </w:tc>
        <w:tc>
          <w:tcPr>
            <w:tcW w:w="3437" w:type="dxa"/>
            <w:vAlign w:val="center"/>
            <w:tcMar>
              <w:top w:w="110" w:type="dxa"/>
              <w:start w:w="120" w:type="dxa"/>
              <w:bottom w:w="110" w:type="dxa"/>
              <w:end w:w="120" w:type="dxa"/>
            </w:tcMar>
            <w:shd w:fill="1F4E79"/>
          </w:tcPr>
          <w:p w14:paraId="2B73E8C0" wp14:textId="77777777">
            <w:pPr>
              <w:spacing w:after="40"/>
            </w:pPr>
            <w:r>
              <w:rPr>
                <w:b/>
                <w:color w:val="FFFFFF"/>
                <w:sz w:val="18"/>
              </w:rPr>
            </w:r>
            <w:r>
              <w:rPr>
                <w:b/>
                <w:color w:val="FFFFFF"/>
                <w:sz w:val="18"/>
              </w:rPr>
              <w:t>What you will do</w:t>
            </w:r>
          </w:p>
        </w:tc>
      </w:tr>
      <w:tr xmlns:wp14="http://schemas.microsoft.com/office/word/2010/wordml" w14:paraId="60461AAE" wp14:textId="77777777">
        <w:tc>
          <w:tcPr>
            <w:tcW w:w="3437" w:type="dxa"/>
            <w:vAlign w:val="center"/>
            <w:tcMar>
              <w:top w:w="110" w:type="dxa"/>
              <w:start w:w="120" w:type="dxa"/>
              <w:bottom w:w="110" w:type="dxa"/>
              <w:end w:w="120" w:type="dxa"/>
            </w:tcMar>
          </w:tcPr>
          <w:p w14:paraId="4B584315" wp14:textId="77777777">
            <w:pPr>
              <w:spacing w:after="40"/>
            </w:pPr>
            <w:r>
              <w:rPr>
                <w:sz w:val="18"/>
              </w:rPr>
            </w:r>
            <w:r>
              <w:rPr>
                <w:b w:val="0"/>
                <w:sz w:val="18"/>
              </w:rPr>
              <w:t>0</w:t>
            </w:r>
          </w:p>
        </w:tc>
        <w:tc>
          <w:tcPr>
            <w:tcW w:w="3437" w:type="dxa"/>
            <w:vAlign w:val="center"/>
            <w:tcMar>
              <w:top w:w="110" w:type="dxa"/>
              <w:start w:w="120" w:type="dxa"/>
              <w:bottom w:w="110" w:type="dxa"/>
              <w:end w:w="120" w:type="dxa"/>
            </w:tcMar>
          </w:tcPr>
          <w:p w14:paraId="6DCD5A88" wp14:textId="77777777">
            <w:pPr>
              <w:spacing w:after="40"/>
            </w:pPr>
            <w:r>
              <w:rPr>
                <w:sz w:val="18"/>
              </w:rPr>
            </w:r>
            <w:r>
              <w:rPr>
                <w:b w:val="0"/>
                <w:sz w:val="18"/>
              </w:rPr>
              <w:t>How to use this workbook</w:t>
            </w:r>
          </w:p>
        </w:tc>
        <w:tc>
          <w:tcPr>
            <w:tcW w:w="3437" w:type="dxa"/>
            <w:vAlign w:val="center"/>
            <w:tcMar>
              <w:top w:w="110" w:type="dxa"/>
              <w:start w:w="120" w:type="dxa"/>
              <w:bottom w:w="110" w:type="dxa"/>
              <w:end w:w="120" w:type="dxa"/>
            </w:tcMar>
          </w:tcPr>
          <w:p w14:paraId="1068380E" wp14:textId="77777777">
            <w:pPr>
              <w:spacing w:after="40"/>
            </w:pPr>
            <w:r>
              <w:rPr>
                <w:sz w:val="18"/>
              </w:rPr>
            </w:r>
            <w:r>
              <w:rPr>
                <w:b w:val="0"/>
                <w:sz w:val="18"/>
              </w:rPr>
              <w:t>Set expectations and review responsible AI practices.</w:t>
            </w:r>
          </w:p>
        </w:tc>
      </w:tr>
      <w:tr xmlns:wp14="http://schemas.microsoft.com/office/word/2010/wordml" w14:paraId="326B7D80" wp14:textId="77777777">
        <w:tc>
          <w:tcPr>
            <w:tcW w:w="3437" w:type="dxa"/>
            <w:vAlign w:val="center"/>
            <w:tcMar>
              <w:top w:w="110" w:type="dxa"/>
              <w:start w:w="120" w:type="dxa"/>
              <w:bottom w:w="110" w:type="dxa"/>
              <w:end w:w="120" w:type="dxa"/>
            </w:tcMar>
          </w:tcPr>
          <w:p w14:paraId="649841BE" wp14:textId="77777777">
            <w:pPr>
              <w:spacing w:after="40"/>
            </w:pPr>
            <w:r>
              <w:rPr>
                <w:sz w:val="18"/>
              </w:rPr>
            </w:r>
            <w:r>
              <w:rPr>
                <w:b w:val="0"/>
                <w:sz w:val="18"/>
              </w:rPr>
              <w:t>1</w:t>
            </w:r>
          </w:p>
        </w:tc>
        <w:tc>
          <w:tcPr>
            <w:tcW w:w="3437" w:type="dxa"/>
            <w:vAlign w:val="center"/>
            <w:tcMar>
              <w:top w:w="110" w:type="dxa"/>
              <w:start w:w="120" w:type="dxa"/>
              <w:bottom w:w="110" w:type="dxa"/>
              <w:end w:w="120" w:type="dxa"/>
            </w:tcMar>
          </w:tcPr>
          <w:p w14:paraId="6D909964" wp14:textId="77777777">
            <w:pPr>
              <w:spacing w:after="40"/>
            </w:pPr>
            <w:r>
              <w:rPr>
                <w:sz w:val="18"/>
              </w:rPr>
            </w:r>
            <w:r>
              <w:rPr>
                <w:b w:val="0"/>
                <w:sz w:val="18"/>
              </w:rPr>
              <w:t>Copilot Chat</w:t>
            </w:r>
          </w:p>
        </w:tc>
        <w:tc>
          <w:tcPr>
            <w:tcW w:w="3437" w:type="dxa"/>
            <w:vAlign w:val="center"/>
            <w:tcMar>
              <w:top w:w="110" w:type="dxa"/>
              <w:start w:w="120" w:type="dxa"/>
              <w:bottom w:w="110" w:type="dxa"/>
              <w:end w:w="120" w:type="dxa"/>
            </w:tcMar>
          </w:tcPr>
          <w:p w14:paraId="0675FF0F" wp14:textId="77777777">
            <w:pPr>
              <w:spacing w:after="40"/>
            </w:pPr>
            <w:r>
              <w:rPr>
                <w:sz w:val="18"/>
              </w:rPr>
            </w:r>
            <w:r>
              <w:rPr>
                <w:b w:val="0"/>
                <w:sz w:val="18"/>
              </w:rPr>
              <w:t>Prepare an operations briefing.</w:t>
            </w:r>
          </w:p>
        </w:tc>
      </w:tr>
      <w:tr xmlns:wp14="http://schemas.microsoft.com/office/word/2010/wordml" w14:paraId="1D429D1B" wp14:textId="77777777">
        <w:tc>
          <w:tcPr>
            <w:tcW w:w="3437" w:type="dxa"/>
            <w:vAlign w:val="center"/>
            <w:tcMar>
              <w:top w:w="110" w:type="dxa"/>
              <w:start w:w="120" w:type="dxa"/>
              <w:bottom w:w="110" w:type="dxa"/>
              <w:end w:w="120" w:type="dxa"/>
            </w:tcMar>
          </w:tcPr>
          <w:p w14:paraId="18F999B5" wp14:textId="77777777">
            <w:pPr>
              <w:spacing w:after="40"/>
            </w:pPr>
            <w:r>
              <w:rPr>
                <w:sz w:val="18"/>
              </w:rPr>
            </w:r>
            <w:r>
              <w:rPr>
                <w:b w:val="0"/>
                <w:sz w:val="18"/>
              </w:rPr>
              <w:t>2</w:t>
            </w:r>
          </w:p>
        </w:tc>
        <w:tc>
          <w:tcPr>
            <w:tcW w:w="3437" w:type="dxa"/>
            <w:vAlign w:val="center"/>
            <w:tcMar>
              <w:top w:w="110" w:type="dxa"/>
              <w:start w:w="120" w:type="dxa"/>
              <w:bottom w:w="110" w:type="dxa"/>
              <w:end w:w="120" w:type="dxa"/>
            </w:tcMar>
          </w:tcPr>
          <w:p w14:paraId="081F4EBF" wp14:textId="77777777">
            <w:pPr>
              <w:spacing w:after="40"/>
            </w:pPr>
            <w:r>
              <w:rPr>
                <w:sz w:val="18"/>
              </w:rPr>
            </w:r>
            <w:r>
              <w:rPr>
                <w:b w:val="0"/>
                <w:sz w:val="18"/>
              </w:rPr>
              <w:t>Word</w:t>
            </w:r>
          </w:p>
        </w:tc>
        <w:tc>
          <w:tcPr>
            <w:tcW w:w="3437" w:type="dxa"/>
            <w:vAlign w:val="center"/>
            <w:tcMar>
              <w:top w:w="110" w:type="dxa"/>
              <w:start w:w="120" w:type="dxa"/>
              <w:bottom w:w="110" w:type="dxa"/>
              <w:end w:w="120" w:type="dxa"/>
            </w:tcMar>
          </w:tcPr>
          <w:p w14:paraId="43D618A3" wp14:textId="77777777">
            <w:pPr>
              <w:spacing w:after="40"/>
            </w:pPr>
            <w:r>
              <w:rPr>
                <w:sz w:val="18"/>
              </w:rPr>
            </w:r>
            <w:r>
              <w:rPr>
                <w:b w:val="0"/>
                <w:sz w:val="18"/>
              </w:rPr>
              <w:t>Draft and refine an operational report.</w:t>
            </w:r>
          </w:p>
        </w:tc>
      </w:tr>
      <w:tr xmlns:wp14="http://schemas.microsoft.com/office/word/2010/wordml" w14:paraId="381EAF7E" wp14:textId="77777777">
        <w:tc>
          <w:tcPr>
            <w:tcW w:w="3437" w:type="dxa"/>
            <w:vAlign w:val="center"/>
            <w:tcMar>
              <w:top w:w="110" w:type="dxa"/>
              <w:start w:w="120" w:type="dxa"/>
              <w:bottom w:w="110" w:type="dxa"/>
              <w:end w:w="120" w:type="dxa"/>
            </w:tcMar>
          </w:tcPr>
          <w:p w14:paraId="5FCD5EC4" wp14:textId="77777777">
            <w:pPr>
              <w:spacing w:after="40"/>
            </w:pPr>
            <w:r>
              <w:rPr>
                <w:sz w:val="18"/>
              </w:rPr>
            </w:r>
            <w:r>
              <w:rPr>
                <w:b w:val="0"/>
                <w:sz w:val="18"/>
              </w:rPr>
              <w:t>3</w:t>
            </w:r>
          </w:p>
        </w:tc>
        <w:tc>
          <w:tcPr>
            <w:tcW w:w="3437" w:type="dxa"/>
            <w:vAlign w:val="center"/>
            <w:tcMar>
              <w:top w:w="110" w:type="dxa"/>
              <w:start w:w="120" w:type="dxa"/>
              <w:bottom w:w="110" w:type="dxa"/>
              <w:end w:w="120" w:type="dxa"/>
            </w:tcMar>
          </w:tcPr>
          <w:p w14:paraId="588F0991" wp14:textId="77777777">
            <w:pPr>
              <w:spacing w:after="40"/>
            </w:pPr>
            <w:r>
              <w:rPr>
                <w:sz w:val="18"/>
              </w:rPr>
            </w:r>
            <w:r>
              <w:rPr>
                <w:b w:val="0"/>
                <w:sz w:val="18"/>
              </w:rPr>
              <w:t>Excel</w:t>
            </w:r>
          </w:p>
        </w:tc>
        <w:tc>
          <w:tcPr>
            <w:tcW w:w="3437" w:type="dxa"/>
            <w:vAlign w:val="center"/>
            <w:tcMar>
              <w:top w:w="110" w:type="dxa"/>
              <w:start w:w="120" w:type="dxa"/>
              <w:bottom w:w="110" w:type="dxa"/>
              <w:end w:w="120" w:type="dxa"/>
            </w:tcMar>
          </w:tcPr>
          <w:p w14:paraId="071C2B09" wp14:textId="77777777">
            <w:pPr>
              <w:spacing w:after="40"/>
            </w:pPr>
            <w:r>
              <w:rPr>
                <w:sz w:val="18"/>
              </w:rPr>
            </w:r>
            <w:r>
              <w:rPr>
                <w:b w:val="0"/>
                <w:sz w:val="18"/>
              </w:rPr>
              <w:t>Analyze operational performance data.</w:t>
            </w:r>
          </w:p>
        </w:tc>
      </w:tr>
      <w:tr xmlns:wp14="http://schemas.microsoft.com/office/word/2010/wordml" w14:paraId="112D7548" wp14:textId="77777777">
        <w:tc>
          <w:tcPr>
            <w:tcW w:w="3437" w:type="dxa"/>
            <w:vAlign w:val="center"/>
            <w:tcMar>
              <w:top w:w="110" w:type="dxa"/>
              <w:start w:w="120" w:type="dxa"/>
              <w:bottom w:w="110" w:type="dxa"/>
              <w:end w:w="120" w:type="dxa"/>
            </w:tcMar>
          </w:tcPr>
          <w:p w14:paraId="2598DEE6" wp14:textId="77777777">
            <w:pPr>
              <w:spacing w:after="40"/>
            </w:pPr>
            <w:r>
              <w:rPr>
                <w:sz w:val="18"/>
              </w:rPr>
            </w:r>
            <w:r>
              <w:rPr>
                <w:b w:val="0"/>
                <w:sz w:val="18"/>
              </w:rPr>
              <w:t>4</w:t>
            </w:r>
          </w:p>
        </w:tc>
        <w:tc>
          <w:tcPr>
            <w:tcW w:w="3437" w:type="dxa"/>
            <w:vAlign w:val="center"/>
            <w:tcMar>
              <w:top w:w="110" w:type="dxa"/>
              <w:start w:w="120" w:type="dxa"/>
              <w:bottom w:w="110" w:type="dxa"/>
              <w:end w:w="120" w:type="dxa"/>
            </w:tcMar>
          </w:tcPr>
          <w:p w14:paraId="4D2269D4" wp14:textId="77777777">
            <w:pPr>
              <w:spacing w:after="40"/>
            </w:pPr>
            <w:r>
              <w:rPr>
                <w:sz w:val="18"/>
              </w:rPr>
            </w:r>
            <w:r>
              <w:rPr>
                <w:b w:val="0"/>
                <w:sz w:val="18"/>
              </w:rPr>
              <w:t>PowerPoint</w:t>
            </w:r>
          </w:p>
        </w:tc>
        <w:tc>
          <w:tcPr>
            <w:tcW w:w="3437" w:type="dxa"/>
            <w:vAlign w:val="center"/>
            <w:tcMar>
              <w:top w:w="110" w:type="dxa"/>
              <w:start w:w="120" w:type="dxa"/>
              <w:bottom w:w="110" w:type="dxa"/>
              <w:end w:w="120" w:type="dxa"/>
            </w:tcMar>
          </w:tcPr>
          <w:p w14:paraId="2478EE0F" wp14:textId="77777777">
            <w:pPr>
              <w:spacing w:after="40"/>
            </w:pPr>
            <w:r>
              <w:rPr>
                <w:sz w:val="18"/>
              </w:rPr>
            </w:r>
            <w:r>
              <w:rPr>
                <w:b w:val="0"/>
                <w:sz w:val="18"/>
              </w:rPr>
              <w:t>Create an executive presentation.</w:t>
            </w:r>
          </w:p>
        </w:tc>
      </w:tr>
      <w:tr xmlns:wp14="http://schemas.microsoft.com/office/word/2010/wordml" w14:paraId="3F810DEA" wp14:textId="77777777">
        <w:tc>
          <w:tcPr>
            <w:tcW w:w="3437" w:type="dxa"/>
            <w:vAlign w:val="center"/>
            <w:tcMar>
              <w:top w:w="110" w:type="dxa"/>
              <w:start w:w="120" w:type="dxa"/>
              <w:bottom w:w="110" w:type="dxa"/>
              <w:end w:w="120" w:type="dxa"/>
            </w:tcMar>
          </w:tcPr>
          <w:p w14:paraId="78941E47" wp14:textId="77777777">
            <w:pPr>
              <w:spacing w:after="40"/>
            </w:pPr>
            <w:r>
              <w:rPr>
                <w:sz w:val="18"/>
              </w:rPr>
            </w:r>
            <w:r>
              <w:rPr>
                <w:b w:val="0"/>
                <w:sz w:val="18"/>
              </w:rPr>
              <w:t>5</w:t>
            </w:r>
          </w:p>
        </w:tc>
        <w:tc>
          <w:tcPr>
            <w:tcW w:w="3437" w:type="dxa"/>
            <w:vAlign w:val="center"/>
            <w:tcMar>
              <w:top w:w="110" w:type="dxa"/>
              <w:start w:w="120" w:type="dxa"/>
              <w:bottom w:w="110" w:type="dxa"/>
              <w:end w:w="120" w:type="dxa"/>
            </w:tcMar>
          </w:tcPr>
          <w:p w14:paraId="7D651116" wp14:textId="77777777">
            <w:pPr>
              <w:spacing w:after="40"/>
            </w:pPr>
            <w:r>
              <w:rPr>
                <w:sz w:val="18"/>
              </w:rPr>
            </w:r>
            <w:r>
              <w:rPr>
                <w:b w:val="0"/>
                <w:sz w:val="18"/>
              </w:rPr>
              <w:t>Teams</w:t>
            </w:r>
          </w:p>
        </w:tc>
        <w:tc>
          <w:tcPr>
            <w:tcW w:w="3437" w:type="dxa"/>
            <w:vAlign w:val="center"/>
            <w:tcMar>
              <w:top w:w="110" w:type="dxa"/>
              <w:start w:w="120" w:type="dxa"/>
              <w:bottom w:w="110" w:type="dxa"/>
              <w:end w:w="120" w:type="dxa"/>
            </w:tcMar>
          </w:tcPr>
          <w:p w14:paraId="7155FB39" wp14:textId="77777777">
            <w:pPr>
              <w:spacing w:after="40"/>
            </w:pPr>
            <w:r>
              <w:rPr>
                <w:sz w:val="18"/>
              </w:rPr>
            </w:r>
            <w:r>
              <w:rPr>
                <w:b w:val="0"/>
                <w:sz w:val="18"/>
              </w:rPr>
              <w:t>Prepare, summarize, and follow up on a meeting.</w:t>
            </w:r>
          </w:p>
        </w:tc>
      </w:tr>
      <w:tr xmlns:wp14="http://schemas.microsoft.com/office/word/2010/wordml" w14:paraId="51620E5C" wp14:textId="77777777">
        <w:tc>
          <w:tcPr>
            <w:tcW w:w="3437" w:type="dxa"/>
            <w:vAlign w:val="center"/>
            <w:tcMar>
              <w:top w:w="110" w:type="dxa"/>
              <w:start w:w="120" w:type="dxa"/>
              <w:bottom w:w="110" w:type="dxa"/>
              <w:end w:w="120" w:type="dxa"/>
            </w:tcMar>
          </w:tcPr>
          <w:p w14:paraId="29B4EA11" wp14:textId="77777777">
            <w:pPr>
              <w:spacing w:after="40"/>
            </w:pPr>
            <w:r>
              <w:rPr>
                <w:sz w:val="18"/>
              </w:rPr>
            </w:r>
            <w:r>
              <w:rPr>
                <w:b w:val="0"/>
                <w:sz w:val="18"/>
              </w:rPr>
              <w:t>6</w:t>
            </w:r>
          </w:p>
        </w:tc>
        <w:tc>
          <w:tcPr>
            <w:tcW w:w="3437" w:type="dxa"/>
            <w:vAlign w:val="center"/>
            <w:tcMar>
              <w:top w:w="110" w:type="dxa"/>
              <w:start w:w="120" w:type="dxa"/>
              <w:bottom w:w="110" w:type="dxa"/>
              <w:end w:w="120" w:type="dxa"/>
            </w:tcMar>
          </w:tcPr>
          <w:p w14:paraId="04BF6384" wp14:textId="77777777">
            <w:pPr>
              <w:spacing w:after="40"/>
            </w:pPr>
            <w:r>
              <w:rPr>
                <w:sz w:val="18"/>
              </w:rPr>
            </w:r>
            <w:r>
              <w:rPr>
                <w:b w:val="0"/>
                <w:sz w:val="18"/>
              </w:rPr>
              <w:t>Outlook</w:t>
            </w:r>
          </w:p>
        </w:tc>
        <w:tc>
          <w:tcPr>
            <w:tcW w:w="3437" w:type="dxa"/>
            <w:vAlign w:val="center"/>
            <w:tcMar>
              <w:top w:w="110" w:type="dxa"/>
              <w:start w:w="120" w:type="dxa"/>
              <w:bottom w:w="110" w:type="dxa"/>
              <w:end w:w="120" w:type="dxa"/>
            </w:tcMar>
          </w:tcPr>
          <w:p w14:paraId="0CA22A8B" wp14:textId="77777777">
            <w:pPr>
              <w:spacing w:after="40"/>
            </w:pPr>
            <w:r>
              <w:rPr>
                <w:sz w:val="18"/>
              </w:rPr>
            </w:r>
            <w:r>
              <w:rPr>
                <w:b w:val="0"/>
                <w:sz w:val="18"/>
              </w:rPr>
              <w:t>Summarize email threads and draft stakeholder responses.</w:t>
            </w:r>
          </w:p>
        </w:tc>
      </w:tr>
      <w:tr xmlns:wp14="http://schemas.microsoft.com/office/word/2010/wordml" w14:paraId="6C88A280" wp14:textId="77777777">
        <w:tc>
          <w:tcPr>
            <w:tcW w:w="3437" w:type="dxa"/>
            <w:vAlign w:val="center"/>
            <w:tcMar>
              <w:top w:w="110" w:type="dxa"/>
              <w:start w:w="120" w:type="dxa"/>
              <w:bottom w:w="110" w:type="dxa"/>
              <w:end w:w="120" w:type="dxa"/>
            </w:tcMar>
          </w:tcPr>
          <w:p w14:paraId="75697EEC" wp14:textId="77777777">
            <w:pPr>
              <w:spacing w:after="40"/>
            </w:pPr>
            <w:r>
              <w:rPr>
                <w:sz w:val="18"/>
              </w:rPr>
            </w:r>
            <w:r>
              <w:rPr>
                <w:b w:val="0"/>
                <w:sz w:val="18"/>
              </w:rPr>
              <w:t>7</w:t>
            </w:r>
          </w:p>
        </w:tc>
        <w:tc>
          <w:tcPr>
            <w:tcW w:w="3437" w:type="dxa"/>
            <w:vAlign w:val="center"/>
            <w:tcMar>
              <w:top w:w="110" w:type="dxa"/>
              <w:start w:w="120" w:type="dxa"/>
              <w:bottom w:w="110" w:type="dxa"/>
              <w:end w:w="120" w:type="dxa"/>
            </w:tcMar>
          </w:tcPr>
          <w:p w14:paraId="10256263" wp14:textId="77777777">
            <w:pPr>
              <w:spacing w:after="40"/>
            </w:pPr>
            <w:r>
              <w:rPr>
                <w:sz w:val="18"/>
              </w:rPr>
            </w:r>
            <w:r>
              <w:rPr>
                <w:b w:val="0"/>
                <w:sz w:val="18"/>
              </w:rPr>
              <w:t>Built-in agents</w:t>
            </w:r>
          </w:p>
        </w:tc>
        <w:tc>
          <w:tcPr>
            <w:tcW w:w="3437" w:type="dxa"/>
            <w:vAlign w:val="center"/>
            <w:tcMar>
              <w:top w:w="110" w:type="dxa"/>
              <w:start w:w="120" w:type="dxa"/>
              <w:bottom w:w="110" w:type="dxa"/>
              <w:end w:w="120" w:type="dxa"/>
            </w:tcMar>
          </w:tcPr>
          <w:p w14:paraId="7C3C8F08" wp14:textId="77777777">
            <w:pPr>
              <w:spacing w:after="40"/>
            </w:pPr>
            <w:r>
              <w:rPr>
                <w:sz w:val="18"/>
              </w:rPr>
            </w:r>
            <w:r>
              <w:rPr>
                <w:b w:val="0"/>
                <w:sz w:val="18"/>
              </w:rPr>
              <w:t>Use Researcher and Analyst for business insight.</w:t>
            </w:r>
          </w:p>
        </w:tc>
      </w:tr>
      <w:tr xmlns:wp14="http://schemas.microsoft.com/office/word/2010/wordml" w14:paraId="6249EDA7" wp14:textId="77777777">
        <w:tc>
          <w:tcPr>
            <w:tcW w:w="3437" w:type="dxa"/>
            <w:vAlign w:val="center"/>
            <w:tcMar>
              <w:top w:w="110" w:type="dxa"/>
              <w:start w:w="120" w:type="dxa"/>
              <w:bottom w:w="110" w:type="dxa"/>
              <w:end w:w="120" w:type="dxa"/>
            </w:tcMar>
          </w:tcPr>
          <w:p w14:paraId="44B0A208" wp14:textId="77777777">
            <w:pPr>
              <w:spacing w:after="40"/>
            </w:pPr>
            <w:r>
              <w:rPr>
                <w:sz w:val="18"/>
              </w:rPr>
            </w:r>
            <w:r>
              <w:rPr>
                <w:b w:val="0"/>
                <w:sz w:val="18"/>
              </w:rPr>
              <w:t>8</w:t>
            </w:r>
          </w:p>
        </w:tc>
        <w:tc>
          <w:tcPr>
            <w:tcW w:w="3437" w:type="dxa"/>
            <w:vAlign w:val="center"/>
            <w:tcMar>
              <w:top w:w="110" w:type="dxa"/>
              <w:start w:w="120" w:type="dxa"/>
              <w:bottom w:w="110" w:type="dxa"/>
              <w:end w:w="120" w:type="dxa"/>
            </w:tcMar>
          </w:tcPr>
          <w:p w14:paraId="6D376860" wp14:textId="77777777">
            <w:pPr>
              <w:spacing w:after="40"/>
            </w:pPr>
            <w:r>
              <w:rPr>
                <w:sz w:val="18"/>
              </w:rPr>
            </w:r>
            <w:r>
              <w:rPr>
                <w:b w:val="0"/>
                <w:sz w:val="18"/>
              </w:rPr>
              <w:t>Agent Builder</w:t>
            </w:r>
          </w:p>
        </w:tc>
        <w:tc>
          <w:tcPr>
            <w:tcW w:w="3437" w:type="dxa"/>
            <w:vAlign w:val="center"/>
            <w:tcMar>
              <w:top w:w="110" w:type="dxa"/>
              <w:start w:w="120" w:type="dxa"/>
              <w:bottom w:w="110" w:type="dxa"/>
              <w:end w:w="120" w:type="dxa"/>
            </w:tcMar>
          </w:tcPr>
          <w:p w14:paraId="334D304A" wp14:textId="77777777">
            <w:pPr>
              <w:spacing w:after="40"/>
            </w:pPr>
            <w:r>
              <w:rPr>
                <w:sz w:val="18"/>
              </w:rPr>
            </w:r>
            <w:r>
              <w:rPr>
                <w:b w:val="0"/>
                <w:sz w:val="18"/>
              </w:rPr>
              <w:t>Create a scoped operational readiness assistant.</w:t>
            </w:r>
          </w:p>
        </w:tc>
      </w:tr>
      <w:tr xmlns:wp14="http://schemas.microsoft.com/office/word/2010/wordml" w14:paraId="21FD8A4A" wp14:textId="77777777">
        <w:tc>
          <w:tcPr>
            <w:tcW w:w="3437" w:type="dxa"/>
            <w:vAlign w:val="center"/>
            <w:tcMar>
              <w:top w:w="110" w:type="dxa"/>
              <w:start w:w="120" w:type="dxa"/>
              <w:bottom w:w="110" w:type="dxa"/>
              <w:end w:w="120" w:type="dxa"/>
            </w:tcMar>
          </w:tcPr>
          <w:p w14:paraId="2B2B7304" wp14:textId="77777777">
            <w:pPr>
              <w:spacing w:after="40"/>
            </w:pPr>
            <w:r>
              <w:rPr>
                <w:sz w:val="18"/>
              </w:rPr>
            </w:r>
            <w:r>
              <w:rPr>
                <w:b w:val="0"/>
                <w:sz w:val="18"/>
              </w:rPr>
              <w:t>9</w:t>
            </w:r>
          </w:p>
        </w:tc>
        <w:tc>
          <w:tcPr>
            <w:tcW w:w="3437" w:type="dxa"/>
            <w:vAlign w:val="center"/>
            <w:tcMar>
              <w:top w:w="110" w:type="dxa"/>
              <w:start w:w="120" w:type="dxa"/>
              <w:bottom w:w="110" w:type="dxa"/>
              <w:end w:w="120" w:type="dxa"/>
            </w:tcMar>
          </w:tcPr>
          <w:p w14:paraId="2BB4566E" wp14:textId="77777777">
            <w:pPr>
              <w:spacing w:after="40"/>
            </w:pPr>
            <w:r>
              <w:rPr>
                <w:sz w:val="18"/>
              </w:rPr>
            </w:r>
            <w:r>
              <w:rPr>
                <w:b w:val="0"/>
                <w:sz w:val="18"/>
              </w:rPr>
              <w:t>Copilot Studio</w:t>
            </w:r>
          </w:p>
        </w:tc>
        <w:tc>
          <w:tcPr>
            <w:tcW w:w="3437" w:type="dxa"/>
            <w:vAlign w:val="center"/>
            <w:tcMar>
              <w:top w:w="110" w:type="dxa"/>
              <w:start w:w="120" w:type="dxa"/>
              <w:bottom w:w="110" w:type="dxa"/>
              <w:end w:w="120" w:type="dxa"/>
            </w:tcMar>
          </w:tcPr>
          <w:p w14:paraId="5C4FAB09" wp14:textId="77777777">
            <w:pPr>
              <w:spacing w:after="40"/>
            </w:pPr>
            <w:r>
              <w:rPr>
                <w:sz w:val="18"/>
              </w:rPr>
            </w:r>
            <w:r>
              <w:rPr>
                <w:b w:val="0"/>
                <w:sz w:val="18"/>
              </w:rPr>
              <w:t>Create a governed knowledge-support agent.</w:t>
            </w:r>
          </w:p>
        </w:tc>
      </w:tr>
      <w:tr xmlns:wp14="http://schemas.microsoft.com/office/word/2010/wordml" w14:paraId="3ADD32DA" wp14:textId="77777777">
        <w:tc>
          <w:tcPr>
            <w:tcW w:w="3437" w:type="dxa"/>
            <w:vAlign w:val="center"/>
            <w:tcMar>
              <w:top w:w="110" w:type="dxa"/>
              <w:start w:w="120" w:type="dxa"/>
              <w:bottom w:w="110" w:type="dxa"/>
              <w:end w:w="120" w:type="dxa"/>
            </w:tcMar>
          </w:tcPr>
          <w:p w14:paraId="7FBDE24B" wp14:textId="77777777">
            <w:pPr>
              <w:spacing w:after="40"/>
            </w:pPr>
            <w:r>
              <w:rPr>
                <w:sz w:val="18"/>
              </w:rPr>
            </w:r>
            <w:r>
              <w:rPr>
                <w:b w:val="0"/>
                <w:sz w:val="18"/>
              </w:rPr>
              <w:t>Capstone</w:t>
            </w:r>
          </w:p>
        </w:tc>
        <w:tc>
          <w:tcPr>
            <w:tcW w:w="3437" w:type="dxa"/>
            <w:vAlign w:val="center"/>
            <w:tcMar>
              <w:top w:w="110" w:type="dxa"/>
              <w:start w:w="120" w:type="dxa"/>
              <w:bottom w:w="110" w:type="dxa"/>
              <w:end w:w="120" w:type="dxa"/>
            </w:tcMar>
          </w:tcPr>
          <w:p w14:paraId="18D58479" wp14:textId="77777777">
            <w:pPr>
              <w:spacing w:after="40"/>
            </w:pPr>
            <w:r>
              <w:rPr>
                <w:sz w:val="18"/>
              </w:rPr>
            </w:r>
            <w:r>
              <w:rPr>
                <w:b w:val="0"/>
                <w:sz w:val="18"/>
              </w:rPr>
              <w:t>Operational readiness package</w:t>
            </w:r>
          </w:p>
        </w:tc>
        <w:tc>
          <w:tcPr>
            <w:tcW w:w="3437" w:type="dxa"/>
            <w:vAlign w:val="center"/>
            <w:tcMar>
              <w:top w:w="110" w:type="dxa"/>
              <w:start w:w="120" w:type="dxa"/>
              <w:bottom w:w="110" w:type="dxa"/>
              <w:end w:w="120" w:type="dxa"/>
            </w:tcMar>
          </w:tcPr>
          <w:p w14:paraId="22BA13CA" wp14:textId="77777777">
            <w:pPr>
              <w:spacing w:after="40"/>
            </w:pPr>
            <w:r>
              <w:rPr>
                <w:sz w:val="18"/>
              </w:rPr>
            </w:r>
            <w:r>
              <w:rPr>
                <w:b w:val="0"/>
                <w:sz w:val="18"/>
              </w:rPr>
              <w:t>Apply the end-to-end workflow in a group activity.</w:t>
            </w:r>
          </w:p>
        </w:tc>
      </w:tr>
    </w:tbl>
    <w:p xmlns:wp14="http://schemas.microsoft.com/office/word/2010/wordml" w14:paraId="3D656135" wp14:textId="77777777">
      <w:pPr>
        <w:pStyle w:val="Heading1"/>
      </w:pPr>
      <w:r>
        <w:t>How to Use This Workbook</w:t>
      </w:r>
    </w:p>
    <w:p xmlns:wp14="http://schemas.microsoft.com/office/word/2010/wordml" w14:paraId="31DA0807" wp14:textId="77777777">
      <w:pPr>
        <w:pStyle w:val="ListBullet"/>
      </w:pPr>
      <w:r>
        <w:t>Read the scenario before starting each lab.</w:t>
      </w:r>
    </w:p>
    <w:p xmlns:wp14="http://schemas.microsoft.com/office/word/2010/wordml" w14:paraId="0A3BA4BB" wp14:textId="77777777">
      <w:pPr>
        <w:pStyle w:val="ListBullet"/>
      </w:pPr>
      <w:r>
        <w:t>Copy or adapt the suggested prompts into the relevant Microsoft 365 app.</w:t>
      </w:r>
    </w:p>
    <w:p xmlns:wp14="http://schemas.microsoft.com/office/word/2010/wordml" w14:paraId="4EC1BB4B" wp14:textId="77777777">
      <w:pPr>
        <w:pStyle w:val="ListBullet"/>
      </w:pPr>
      <w:r>
        <w:t>Record useful outputs, observations, validation needs, and improvement ideas.</w:t>
      </w:r>
    </w:p>
    <w:p xmlns:wp14="http://schemas.microsoft.com/office/word/2010/wordml" w14:paraId="5AD1FF16" wp14:textId="77777777">
      <w:pPr>
        <w:pStyle w:val="ListBullet"/>
      </w:pPr>
      <w:r>
        <w:t>Use the review checklists to decide whether the output is accurate, complete, safe, and suitable for the intended audience.</w:t>
      </w:r>
    </w:p>
    <w:p xmlns:wp14="http://schemas.microsoft.com/office/word/2010/wordml" w14:paraId="412B0CAC" wp14:textId="77777777">
      <w:pPr>
        <w:pStyle w:val="ListBullet"/>
      </w:pPr>
      <w:r>
        <w:t>If a feature is unavailable in your tenant, follow the instructor demonstration or use the alternate discussion activity.</w:t>
      </w:r>
    </w:p>
    <w:p xmlns:wp14="http://schemas.microsoft.com/office/word/2010/wordml" w14:paraId="3AE3124E" wp14:textId="77777777">
      <w:pPr>
        <w:pStyle w:val="Heading1"/>
      </w:pPr>
      <w:r>
        <w:t>Prompting Framework</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14:paraId="5F9DB701" wp14:textId="77777777">
        <w:tc>
          <w:tcPr>
            <w:tcW w:w="3437" w:type="dxa"/>
            <w:vAlign w:val="center"/>
            <w:tcMar>
              <w:top w:w="110" w:type="dxa"/>
              <w:start w:w="120" w:type="dxa"/>
              <w:bottom w:w="110" w:type="dxa"/>
              <w:end w:w="120" w:type="dxa"/>
            </w:tcMar>
            <w:shd w:fill="1F4E79"/>
          </w:tcPr>
          <w:p w14:paraId="31CD9A6F" wp14:textId="77777777">
            <w:pPr>
              <w:spacing w:after="40"/>
            </w:pPr>
            <w:r>
              <w:rPr>
                <w:b/>
                <w:color w:val="FFFFFF"/>
                <w:sz w:val="18"/>
              </w:rPr>
            </w:r>
            <w:r>
              <w:rPr>
                <w:b/>
                <w:color w:val="FFFFFF"/>
                <w:sz w:val="18"/>
              </w:rPr>
              <w:t>Prompt element</w:t>
            </w:r>
          </w:p>
        </w:tc>
        <w:tc>
          <w:tcPr>
            <w:tcW w:w="3437" w:type="dxa"/>
            <w:vAlign w:val="center"/>
            <w:tcMar>
              <w:top w:w="110" w:type="dxa"/>
              <w:start w:w="120" w:type="dxa"/>
              <w:bottom w:w="110" w:type="dxa"/>
              <w:end w:w="120" w:type="dxa"/>
            </w:tcMar>
            <w:shd w:fill="1F4E79"/>
          </w:tcPr>
          <w:p w14:paraId="06D7EE7E" wp14:textId="77777777">
            <w:pPr>
              <w:spacing w:after="40"/>
            </w:pPr>
            <w:r>
              <w:rPr>
                <w:b/>
                <w:color w:val="FFFFFF"/>
                <w:sz w:val="18"/>
              </w:rPr>
            </w:r>
            <w:r>
              <w:rPr>
                <w:b/>
                <w:color w:val="FFFFFF"/>
                <w:sz w:val="18"/>
              </w:rPr>
              <w:t>What to include</w:t>
            </w:r>
          </w:p>
        </w:tc>
        <w:tc>
          <w:tcPr>
            <w:tcW w:w="3437" w:type="dxa"/>
            <w:vAlign w:val="center"/>
            <w:tcMar>
              <w:top w:w="110" w:type="dxa"/>
              <w:start w:w="120" w:type="dxa"/>
              <w:bottom w:w="110" w:type="dxa"/>
              <w:end w:w="120" w:type="dxa"/>
            </w:tcMar>
            <w:shd w:fill="1F4E79"/>
          </w:tcPr>
          <w:p w14:paraId="4412BE45" wp14:textId="77777777">
            <w:pPr>
              <w:spacing w:after="40"/>
            </w:pPr>
            <w:r>
              <w:rPr>
                <w:b/>
                <w:color w:val="FFFFFF"/>
                <w:sz w:val="18"/>
              </w:rPr>
            </w:r>
            <w:r>
              <w:rPr>
                <w:b/>
                <w:color w:val="FFFFFF"/>
                <w:sz w:val="18"/>
              </w:rPr>
              <w:t>Example</w:t>
            </w:r>
          </w:p>
        </w:tc>
      </w:tr>
      <w:tr xmlns:wp14="http://schemas.microsoft.com/office/word/2010/wordml" w14:paraId="52D55CC8" wp14:textId="77777777">
        <w:tc>
          <w:tcPr>
            <w:tcW w:w="3437" w:type="dxa"/>
            <w:vAlign w:val="center"/>
            <w:tcMar>
              <w:top w:w="110" w:type="dxa"/>
              <w:start w:w="120" w:type="dxa"/>
              <w:bottom w:w="110" w:type="dxa"/>
              <w:end w:w="120" w:type="dxa"/>
            </w:tcMar>
          </w:tcPr>
          <w:p w14:paraId="7810568A" wp14:textId="77777777">
            <w:pPr>
              <w:spacing w:after="40"/>
            </w:pPr>
            <w:r>
              <w:rPr>
                <w:sz w:val="18"/>
              </w:rPr>
            </w:r>
            <w:r>
              <w:rPr>
                <w:b w:val="0"/>
                <w:sz w:val="18"/>
              </w:rPr>
              <w:t>Role</w:t>
            </w:r>
          </w:p>
        </w:tc>
        <w:tc>
          <w:tcPr>
            <w:tcW w:w="3437" w:type="dxa"/>
            <w:vAlign w:val="center"/>
            <w:tcMar>
              <w:top w:w="110" w:type="dxa"/>
              <w:start w:w="120" w:type="dxa"/>
              <w:bottom w:w="110" w:type="dxa"/>
              <w:end w:w="120" w:type="dxa"/>
            </w:tcMar>
          </w:tcPr>
          <w:p w14:paraId="7F9E3B6B" wp14:textId="77777777">
            <w:pPr>
              <w:spacing w:after="40"/>
            </w:pPr>
            <w:r>
              <w:rPr>
                <w:sz w:val="18"/>
              </w:rPr>
            </w:r>
            <w:r>
              <w:rPr>
                <w:b w:val="0"/>
                <w:sz w:val="18"/>
              </w:rPr>
              <w:t>Who Copilot should act as or support</w:t>
            </w:r>
          </w:p>
        </w:tc>
        <w:tc>
          <w:tcPr>
            <w:tcW w:w="3437" w:type="dxa"/>
            <w:vAlign w:val="center"/>
            <w:tcMar>
              <w:top w:w="110" w:type="dxa"/>
              <w:start w:w="120" w:type="dxa"/>
              <w:bottom w:w="110" w:type="dxa"/>
              <w:end w:w="120" w:type="dxa"/>
            </w:tcMar>
          </w:tcPr>
          <w:p w14:paraId="713904B0" wp14:textId="77777777">
            <w:pPr>
              <w:spacing w:after="40"/>
            </w:pPr>
            <w:r>
              <w:rPr>
                <w:sz w:val="18"/>
              </w:rPr>
            </w:r>
            <w:r>
              <w:rPr>
                <w:b w:val="0"/>
                <w:sz w:val="18"/>
              </w:rPr>
              <w:t>Act as a regional operations analyst.</w:t>
            </w:r>
          </w:p>
        </w:tc>
      </w:tr>
      <w:tr xmlns:wp14="http://schemas.microsoft.com/office/word/2010/wordml" w14:paraId="4AA4B78B" wp14:textId="77777777">
        <w:tc>
          <w:tcPr>
            <w:tcW w:w="3437" w:type="dxa"/>
            <w:vAlign w:val="center"/>
            <w:tcMar>
              <w:top w:w="110" w:type="dxa"/>
              <w:start w:w="120" w:type="dxa"/>
              <w:bottom w:w="110" w:type="dxa"/>
              <w:end w:w="120" w:type="dxa"/>
            </w:tcMar>
          </w:tcPr>
          <w:p w14:paraId="15F68445" wp14:textId="77777777">
            <w:pPr>
              <w:spacing w:after="40"/>
            </w:pPr>
            <w:r>
              <w:rPr>
                <w:sz w:val="18"/>
              </w:rPr>
            </w:r>
            <w:r>
              <w:rPr>
                <w:b w:val="0"/>
                <w:sz w:val="18"/>
              </w:rPr>
              <w:t>Task</w:t>
            </w:r>
          </w:p>
        </w:tc>
        <w:tc>
          <w:tcPr>
            <w:tcW w:w="3437" w:type="dxa"/>
            <w:vAlign w:val="center"/>
            <w:tcMar>
              <w:top w:w="110" w:type="dxa"/>
              <w:start w:w="120" w:type="dxa"/>
              <w:bottom w:w="110" w:type="dxa"/>
              <w:end w:w="120" w:type="dxa"/>
            </w:tcMar>
          </w:tcPr>
          <w:p w14:paraId="5B53FC4E" wp14:textId="77777777">
            <w:pPr>
              <w:spacing w:after="40"/>
            </w:pPr>
            <w:r>
              <w:rPr>
                <w:sz w:val="18"/>
              </w:rPr>
            </w:r>
            <w:r>
              <w:rPr>
                <w:b w:val="0"/>
                <w:sz w:val="18"/>
              </w:rPr>
              <w:t>What you want Copilot to produce</w:t>
            </w:r>
          </w:p>
        </w:tc>
        <w:tc>
          <w:tcPr>
            <w:tcW w:w="3437" w:type="dxa"/>
            <w:vAlign w:val="center"/>
            <w:tcMar>
              <w:top w:w="110" w:type="dxa"/>
              <w:start w:w="120" w:type="dxa"/>
              <w:bottom w:w="110" w:type="dxa"/>
              <w:end w:w="120" w:type="dxa"/>
            </w:tcMar>
          </w:tcPr>
          <w:p w14:paraId="1E27F903" wp14:textId="77777777">
            <w:pPr>
              <w:spacing w:after="40"/>
            </w:pPr>
            <w:r>
              <w:rPr>
                <w:sz w:val="18"/>
              </w:rPr>
            </w:r>
            <w:r>
              <w:rPr>
                <w:b w:val="0"/>
                <w:sz w:val="18"/>
              </w:rPr>
              <w:t>Create a refinery turnaround readiness briefing.</w:t>
            </w:r>
          </w:p>
        </w:tc>
      </w:tr>
      <w:tr xmlns:wp14="http://schemas.microsoft.com/office/word/2010/wordml" w14:paraId="2754809E" wp14:textId="77777777">
        <w:tc>
          <w:tcPr>
            <w:tcW w:w="3437" w:type="dxa"/>
            <w:vAlign w:val="center"/>
            <w:tcMar>
              <w:top w:w="110" w:type="dxa"/>
              <w:start w:w="120" w:type="dxa"/>
              <w:bottom w:w="110" w:type="dxa"/>
              <w:end w:w="120" w:type="dxa"/>
            </w:tcMar>
          </w:tcPr>
          <w:p w14:paraId="5DECFE5C" wp14:textId="77777777">
            <w:pPr>
              <w:spacing w:after="40"/>
            </w:pPr>
            <w:r>
              <w:rPr>
                <w:sz w:val="18"/>
              </w:rPr>
            </w:r>
            <w:r>
              <w:rPr>
                <w:b w:val="0"/>
                <w:sz w:val="18"/>
              </w:rPr>
              <w:t>Context</w:t>
            </w:r>
          </w:p>
        </w:tc>
        <w:tc>
          <w:tcPr>
            <w:tcW w:w="3437" w:type="dxa"/>
            <w:vAlign w:val="center"/>
            <w:tcMar>
              <w:top w:w="110" w:type="dxa"/>
              <w:start w:w="120" w:type="dxa"/>
              <w:bottom w:w="110" w:type="dxa"/>
              <w:end w:w="120" w:type="dxa"/>
            </w:tcMar>
          </w:tcPr>
          <w:p w14:paraId="0FCF9392" wp14:textId="77777777">
            <w:pPr>
              <w:spacing w:after="40"/>
            </w:pPr>
            <w:r>
              <w:rPr>
                <w:sz w:val="18"/>
              </w:rPr>
            </w:r>
            <w:r>
              <w:rPr>
                <w:b w:val="0"/>
                <w:sz w:val="18"/>
              </w:rPr>
              <w:t>Business situation, audience, and constraints</w:t>
            </w:r>
          </w:p>
        </w:tc>
        <w:tc>
          <w:tcPr>
            <w:tcW w:w="3437" w:type="dxa"/>
            <w:vAlign w:val="center"/>
            <w:tcMar>
              <w:top w:w="110" w:type="dxa"/>
              <w:start w:w="120" w:type="dxa"/>
              <w:bottom w:w="110" w:type="dxa"/>
              <w:end w:w="120" w:type="dxa"/>
            </w:tcMar>
          </w:tcPr>
          <w:p w14:paraId="168D9B34" wp14:textId="77777777">
            <w:pPr>
              <w:spacing w:after="40"/>
            </w:pPr>
            <w:r>
              <w:rPr>
                <w:sz w:val="18"/>
              </w:rPr>
            </w:r>
            <w:r>
              <w:rPr>
                <w:b w:val="0"/>
                <w:sz w:val="18"/>
              </w:rPr>
              <w:t>For a senior operations leader preparing for a weekly review.</w:t>
            </w:r>
          </w:p>
        </w:tc>
      </w:tr>
      <w:tr xmlns:wp14="http://schemas.microsoft.com/office/word/2010/wordml" w14:paraId="17D255E7" wp14:textId="77777777">
        <w:tc>
          <w:tcPr>
            <w:tcW w:w="3437" w:type="dxa"/>
            <w:vAlign w:val="center"/>
            <w:tcMar>
              <w:top w:w="110" w:type="dxa"/>
              <w:start w:w="120" w:type="dxa"/>
              <w:bottom w:w="110" w:type="dxa"/>
              <w:end w:w="120" w:type="dxa"/>
            </w:tcMar>
          </w:tcPr>
          <w:p w14:paraId="67D63D4F" wp14:textId="77777777">
            <w:pPr>
              <w:spacing w:after="40"/>
            </w:pPr>
            <w:r>
              <w:rPr>
                <w:sz w:val="18"/>
              </w:rPr>
            </w:r>
            <w:r>
              <w:rPr>
                <w:b w:val="0"/>
                <w:sz w:val="18"/>
              </w:rPr>
              <w:t>Source</w:t>
            </w:r>
          </w:p>
        </w:tc>
        <w:tc>
          <w:tcPr>
            <w:tcW w:w="3437" w:type="dxa"/>
            <w:vAlign w:val="center"/>
            <w:tcMar>
              <w:top w:w="110" w:type="dxa"/>
              <w:start w:w="120" w:type="dxa"/>
              <w:bottom w:w="110" w:type="dxa"/>
              <w:end w:w="120" w:type="dxa"/>
            </w:tcMar>
          </w:tcPr>
          <w:p w14:paraId="1148957E" wp14:textId="77777777">
            <w:pPr>
              <w:spacing w:after="40"/>
            </w:pPr>
            <w:r>
              <w:rPr>
                <w:sz w:val="18"/>
              </w:rPr>
            </w:r>
            <w:r>
              <w:rPr>
                <w:b w:val="0"/>
                <w:sz w:val="18"/>
              </w:rPr>
              <w:t>Files, meeting notes, emails, or data to use</w:t>
            </w:r>
          </w:p>
        </w:tc>
        <w:tc>
          <w:tcPr>
            <w:tcW w:w="3437" w:type="dxa"/>
            <w:vAlign w:val="center"/>
            <w:tcMar>
              <w:top w:w="110" w:type="dxa"/>
              <w:start w:w="120" w:type="dxa"/>
              <w:bottom w:w="110" w:type="dxa"/>
              <w:end w:w="120" w:type="dxa"/>
            </w:tcMar>
          </w:tcPr>
          <w:p w14:paraId="73C5B8B5" wp14:textId="77777777">
            <w:pPr>
              <w:spacing w:after="40"/>
            </w:pPr>
            <w:r>
              <w:rPr>
                <w:sz w:val="18"/>
              </w:rPr>
            </w:r>
            <w:r>
              <w:rPr>
                <w:b w:val="0"/>
                <w:sz w:val="18"/>
              </w:rPr>
              <w:t>Use the attached operational performance workbook.</w:t>
            </w:r>
          </w:p>
        </w:tc>
      </w:tr>
      <w:tr xmlns:wp14="http://schemas.microsoft.com/office/word/2010/wordml" w14:paraId="51E2D00E" wp14:textId="77777777">
        <w:tc>
          <w:tcPr>
            <w:tcW w:w="3437" w:type="dxa"/>
            <w:vAlign w:val="center"/>
            <w:tcMar>
              <w:top w:w="110" w:type="dxa"/>
              <w:start w:w="120" w:type="dxa"/>
              <w:bottom w:w="110" w:type="dxa"/>
              <w:end w:w="120" w:type="dxa"/>
            </w:tcMar>
          </w:tcPr>
          <w:p w14:paraId="5D936E8C" wp14:textId="77777777">
            <w:pPr>
              <w:spacing w:after="40"/>
            </w:pPr>
            <w:r>
              <w:rPr>
                <w:sz w:val="18"/>
              </w:rPr>
            </w:r>
            <w:r>
              <w:rPr>
                <w:b w:val="0"/>
                <w:sz w:val="18"/>
              </w:rPr>
              <w:t>Format</w:t>
            </w:r>
          </w:p>
        </w:tc>
        <w:tc>
          <w:tcPr>
            <w:tcW w:w="3437" w:type="dxa"/>
            <w:vAlign w:val="center"/>
            <w:tcMar>
              <w:top w:w="110" w:type="dxa"/>
              <w:start w:w="120" w:type="dxa"/>
              <w:bottom w:w="110" w:type="dxa"/>
              <w:end w:w="120" w:type="dxa"/>
            </w:tcMar>
          </w:tcPr>
          <w:p w14:paraId="4230557E" wp14:textId="77777777">
            <w:pPr>
              <w:spacing w:after="40"/>
            </w:pPr>
            <w:r>
              <w:rPr>
                <w:sz w:val="18"/>
              </w:rPr>
            </w:r>
            <w:r>
              <w:rPr>
                <w:b w:val="0"/>
                <w:sz w:val="18"/>
              </w:rPr>
              <w:t>Desired structure and tone</w:t>
            </w:r>
          </w:p>
        </w:tc>
        <w:tc>
          <w:tcPr>
            <w:tcW w:w="3437" w:type="dxa"/>
            <w:vAlign w:val="center"/>
            <w:tcMar>
              <w:top w:w="110" w:type="dxa"/>
              <w:start w:w="120" w:type="dxa"/>
              <w:bottom w:w="110" w:type="dxa"/>
              <w:end w:w="120" w:type="dxa"/>
            </w:tcMar>
          </w:tcPr>
          <w:p w14:paraId="17D93497" wp14:textId="77777777">
            <w:pPr>
              <w:spacing w:after="40"/>
            </w:pPr>
            <w:r>
              <w:rPr>
                <w:sz w:val="18"/>
              </w:rPr>
            </w:r>
            <w:r>
              <w:rPr>
                <w:b w:val="0"/>
                <w:sz w:val="18"/>
              </w:rPr>
              <w:t>Use executive bullet points with risks and actions.</w:t>
            </w:r>
          </w:p>
        </w:tc>
      </w:tr>
      <w:tr xmlns:wp14="http://schemas.microsoft.com/office/word/2010/wordml" w14:paraId="756D6610" wp14:textId="77777777">
        <w:tc>
          <w:tcPr>
            <w:tcW w:w="3437" w:type="dxa"/>
            <w:vAlign w:val="center"/>
            <w:tcMar>
              <w:top w:w="110" w:type="dxa"/>
              <w:start w:w="120" w:type="dxa"/>
              <w:bottom w:w="110" w:type="dxa"/>
              <w:end w:w="120" w:type="dxa"/>
            </w:tcMar>
          </w:tcPr>
          <w:p w14:paraId="22C0C81D" wp14:textId="77777777">
            <w:pPr>
              <w:spacing w:after="40"/>
            </w:pPr>
            <w:r>
              <w:rPr>
                <w:sz w:val="18"/>
              </w:rPr>
            </w:r>
            <w:r>
              <w:rPr>
                <w:b w:val="0"/>
                <w:sz w:val="18"/>
              </w:rPr>
              <w:t>Review criteria</w:t>
            </w:r>
          </w:p>
        </w:tc>
        <w:tc>
          <w:tcPr>
            <w:tcW w:w="3437" w:type="dxa"/>
            <w:vAlign w:val="center"/>
            <w:tcMar>
              <w:top w:w="110" w:type="dxa"/>
              <w:start w:w="120" w:type="dxa"/>
              <w:bottom w:w="110" w:type="dxa"/>
              <w:end w:w="120" w:type="dxa"/>
            </w:tcMar>
          </w:tcPr>
          <w:p w14:paraId="0946F8D6" wp14:textId="77777777">
            <w:pPr>
              <w:spacing w:after="40"/>
            </w:pPr>
            <w:r>
              <w:rPr>
                <w:sz w:val="18"/>
              </w:rPr>
            </w:r>
            <w:r>
              <w:rPr>
                <w:b w:val="0"/>
                <w:sz w:val="18"/>
              </w:rPr>
              <w:t>How the output should be checked</w:t>
            </w:r>
          </w:p>
        </w:tc>
        <w:tc>
          <w:tcPr>
            <w:tcW w:w="3437" w:type="dxa"/>
            <w:vAlign w:val="center"/>
            <w:tcMar>
              <w:top w:w="110" w:type="dxa"/>
              <w:start w:w="120" w:type="dxa"/>
              <w:bottom w:w="110" w:type="dxa"/>
              <w:end w:w="120" w:type="dxa"/>
            </w:tcMar>
          </w:tcPr>
          <w:p w14:paraId="2C1E3D0C" wp14:textId="77777777">
            <w:pPr>
              <w:spacing w:after="40"/>
            </w:pPr>
            <w:r>
              <w:rPr>
                <w:sz w:val="18"/>
              </w:rPr>
            </w:r>
            <w:r>
              <w:rPr>
                <w:b w:val="0"/>
                <w:sz w:val="18"/>
              </w:rPr>
              <w:t>Flag assumptions, missing data, and safety-sensitive items.</w:t>
            </w:r>
          </w:p>
        </w:tc>
      </w:tr>
    </w:tbl>
    <w:p xmlns:wp14="http://schemas.microsoft.com/office/word/2010/wordml" w14:paraId="0D0B940D" wp14:textId="77777777"/>
    <w:p xmlns:wp14="http://schemas.microsoft.com/office/word/2010/wordml" w14:paraId="142AFF55" wp14:textId="77777777">
      <w:pPr>
        <w:pStyle w:val="Heading1"/>
      </w:pPr>
      <w:r>
        <w:t>General Note Capture Template</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704B3C06" wp14:textId="77777777">
        <w:tc>
          <w:tcPr>
            <w:tcW w:w="5156" w:type="dxa"/>
            <w:vAlign w:val="center"/>
            <w:tcMar>
              <w:top w:w="110" w:type="dxa"/>
              <w:start w:w="120" w:type="dxa"/>
              <w:bottom w:w="110" w:type="dxa"/>
              <w:end w:w="120" w:type="dxa"/>
            </w:tcMar>
            <w:shd w:fill="1F4E79"/>
          </w:tcPr>
          <w:p w14:paraId="769726BA" wp14:textId="77777777">
            <w:pPr>
              <w:spacing w:after="40"/>
            </w:pPr>
            <w:r>
              <w:rPr>
                <w:b/>
                <w:color w:val="FFFFFF"/>
                <w:sz w:val="18"/>
              </w:rPr>
            </w:r>
            <w:r>
              <w:rPr>
                <w:b/>
                <w:color w:val="FFFFFF"/>
                <w:sz w:val="18"/>
              </w:rPr>
              <w:t>Item</w:t>
            </w:r>
          </w:p>
        </w:tc>
        <w:tc>
          <w:tcPr>
            <w:tcW w:w="5156" w:type="dxa"/>
            <w:vAlign w:val="center"/>
            <w:tcMar>
              <w:top w:w="110" w:type="dxa"/>
              <w:start w:w="120" w:type="dxa"/>
              <w:bottom w:w="110" w:type="dxa"/>
              <w:end w:w="120" w:type="dxa"/>
            </w:tcMar>
            <w:shd w:fill="1F4E79"/>
          </w:tcPr>
          <w:p w14:paraId="65EEB4A6" wp14:textId="77777777">
            <w:pPr>
              <w:spacing w:after="40"/>
            </w:pPr>
            <w:r>
              <w:rPr>
                <w:b/>
                <w:color w:val="FFFFFF"/>
                <w:sz w:val="18"/>
              </w:rPr>
            </w:r>
            <w:r>
              <w:rPr>
                <w:b/>
                <w:color w:val="FFFFFF"/>
                <w:sz w:val="18"/>
              </w:rPr>
              <w:t>Your notes</w:t>
            </w:r>
          </w:p>
        </w:tc>
      </w:tr>
      <w:tr xmlns:wp14="http://schemas.microsoft.com/office/word/2010/wordml" w14:paraId="4A55053E" wp14:textId="77777777">
        <w:tc>
          <w:tcPr>
            <w:tcW w:w="5156" w:type="dxa"/>
            <w:vAlign w:val="center"/>
            <w:tcMar>
              <w:top w:w="110" w:type="dxa"/>
              <w:start w:w="120" w:type="dxa"/>
              <w:bottom w:w="110" w:type="dxa"/>
              <w:end w:w="120" w:type="dxa"/>
            </w:tcMar>
          </w:tcPr>
          <w:p w14:paraId="3F010BE5" wp14:textId="77777777">
            <w:pPr>
              <w:spacing w:after="40"/>
            </w:pPr>
            <w:r>
              <w:rPr>
                <w:sz w:val="18"/>
              </w:rPr>
            </w:r>
            <w:r>
              <w:rPr>
                <w:b w:val="0"/>
                <w:sz w:val="18"/>
              </w:rPr>
              <w:t>Workflow or business process</w:t>
            </w:r>
          </w:p>
        </w:tc>
        <w:tc>
          <w:tcPr>
            <w:tcW w:w="5156" w:type="dxa"/>
            <w:vAlign w:val="center"/>
            <w:tcMar>
              <w:top w:w="110" w:type="dxa"/>
              <w:start w:w="120" w:type="dxa"/>
              <w:bottom w:w="110" w:type="dxa"/>
              <w:end w:w="120" w:type="dxa"/>
            </w:tcMar>
          </w:tcPr>
          <w:p w14:paraId="0E27B00A" wp14:textId="77777777">
            <w:pPr>
              <w:spacing w:after="40"/>
            </w:pPr>
            <w:r>
              <w:rPr>
                <w:sz w:val="18"/>
              </w:rPr>
            </w:r>
            <w:r>
              <w:rPr>
                <w:b w:val="0"/>
                <w:sz w:val="18"/>
              </w:rPr>
            </w:r>
          </w:p>
        </w:tc>
      </w:tr>
      <w:tr xmlns:wp14="http://schemas.microsoft.com/office/word/2010/wordml" w14:paraId="7F135404" wp14:textId="77777777">
        <w:tc>
          <w:tcPr>
            <w:tcW w:w="5156" w:type="dxa"/>
            <w:vAlign w:val="center"/>
            <w:tcMar>
              <w:top w:w="110" w:type="dxa"/>
              <w:start w:w="120" w:type="dxa"/>
              <w:bottom w:w="110" w:type="dxa"/>
              <w:end w:w="120" w:type="dxa"/>
            </w:tcMar>
          </w:tcPr>
          <w:p w14:paraId="7D574043" wp14:textId="77777777">
            <w:pPr>
              <w:spacing w:after="40"/>
            </w:pPr>
            <w:r>
              <w:rPr>
                <w:sz w:val="18"/>
              </w:rPr>
            </w:r>
            <w:r>
              <w:rPr>
                <w:b w:val="0"/>
                <w:sz w:val="18"/>
              </w:rPr>
              <w:t>Prompt used</w:t>
            </w:r>
          </w:p>
        </w:tc>
        <w:tc>
          <w:tcPr>
            <w:tcW w:w="5156" w:type="dxa"/>
            <w:vAlign w:val="center"/>
            <w:tcMar>
              <w:top w:w="110" w:type="dxa"/>
              <w:start w:w="120" w:type="dxa"/>
              <w:bottom w:w="110" w:type="dxa"/>
              <w:end w:w="120" w:type="dxa"/>
            </w:tcMar>
          </w:tcPr>
          <w:p w14:paraId="60061E4C" wp14:textId="77777777">
            <w:pPr>
              <w:spacing w:after="40"/>
            </w:pPr>
            <w:r>
              <w:rPr>
                <w:sz w:val="18"/>
              </w:rPr>
            </w:r>
            <w:r>
              <w:rPr>
                <w:b w:val="0"/>
                <w:sz w:val="18"/>
              </w:rPr>
            </w:r>
          </w:p>
        </w:tc>
      </w:tr>
      <w:tr xmlns:wp14="http://schemas.microsoft.com/office/word/2010/wordml" w14:paraId="05312BB4" wp14:textId="77777777">
        <w:tc>
          <w:tcPr>
            <w:tcW w:w="5156" w:type="dxa"/>
            <w:vAlign w:val="center"/>
            <w:tcMar>
              <w:top w:w="110" w:type="dxa"/>
              <w:start w:w="120" w:type="dxa"/>
              <w:bottom w:w="110" w:type="dxa"/>
              <w:end w:w="120" w:type="dxa"/>
            </w:tcMar>
          </w:tcPr>
          <w:p w14:paraId="3906CC93" wp14:textId="77777777">
            <w:pPr>
              <w:spacing w:after="40"/>
            </w:pPr>
            <w:r>
              <w:rPr>
                <w:sz w:val="18"/>
              </w:rPr>
            </w:r>
            <w:r>
              <w:rPr>
                <w:b w:val="0"/>
                <w:sz w:val="18"/>
              </w:rPr>
              <w:t>Most useful Copilot output</w:t>
            </w:r>
          </w:p>
        </w:tc>
        <w:tc>
          <w:tcPr>
            <w:tcW w:w="5156" w:type="dxa"/>
            <w:vAlign w:val="center"/>
            <w:tcMar>
              <w:top w:w="110" w:type="dxa"/>
              <w:start w:w="120" w:type="dxa"/>
              <w:bottom w:w="110" w:type="dxa"/>
              <w:end w:w="120" w:type="dxa"/>
            </w:tcMar>
          </w:tcPr>
          <w:p w14:paraId="44EAFD9C" wp14:textId="77777777">
            <w:pPr>
              <w:spacing w:after="40"/>
            </w:pPr>
            <w:r>
              <w:rPr>
                <w:sz w:val="18"/>
              </w:rPr>
            </w:r>
            <w:r>
              <w:rPr>
                <w:b w:val="0"/>
                <w:sz w:val="18"/>
              </w:rPr>
            </w:r>
          </w:p>
        </w:tc>
      </w:tr>
      <w:tr xmlns:wp14="http://schemas.microsoft.com/office/word/2010/wordml" w14:paraId="69395007" wp14:textId="77777777">
        <w:tc>
          <w:tcPr>
            <w:tcW w:w="5156" w:type="dxa"/>
            <w:vAlign w:val="center"/>
            <w:tcMar>
              <w:top w:w="110" w:type="dxa"/>
              <w:start w:w="120" w:type="dxa"/>
              <w:bottom w:w="110" w:type="dxa"/>
              <w:end w:w="120" w:type="dxa"/>
            </w:tcMar>
          </w:tcPr>
          <w:p w14:paraId="7838DCA0" wp14:textId="77777777">
            <w:pPr>
              <w:spacing w:after="40"/>
            </w:pPr>
            <w:r>
              <w:rPr>
                <w:sz w:val="18"/>
              </w:rPr>
            </w:r>
            <w:r>
              <w:rPr>
                <w:b w:val="0"/>
                <w:sz w:val="18"/>
              </w:rPr>
              <w:t>What needs validation</w:t>
            </w:r>
          </w:p>
        </w:tc>
        <w:tc>
          <w:tcPr>
            <w:tcW w:w="5156" w:type="dxa"/>
            <w:vAlign w:val="center"/>
            <w:tcMar>
              <w:top w:w="110" w:type="dxa"/>
              <w:start w:w="120" w:type="dxa"/>
              <w:bottom w:w="110" w:type="dxa"/>
              <w:end w:w="120" w:type="dxa"/>
            </w:tcMar>
          </w:tcPr>
          <w:p w14:paraId="4B94D5A5" wp14:textId="77777777">
            <w:pPr>
              <w:spacing w:after="40"/>
            </w:pPr>
            <w:r>
              <w:rPr>
                <w:sz w:val="18"/>
              </w:rPr>
            </w:r>
            <w:r>
              <w:rPr>
                <w:b w:val="0"/>
                <w:sz w:val="18"/>
              </w:rPr>
            </w:r>
          </w:p>
        </w:tc>
      </w:tr>
      <w:tr xmlns:wp14="http://schemas.microsoft.com/office/word/2010/wordml" w14:paraId="0B3947E6" wp14:textId="77777777">
        <w:tc>
          <w:tcPr>
            <w:tcW w:w="5156" w:type="dxa"/>
            <w:vAlign w:val="center"/>
            <w:tcMar>
              <w:top w:w="110" w:type="dxa"/>
              <w:start w:w="120" w:type="dxa"/>
              <w:bottom w:w="110" w:type="dxa"/>
              <w:end w:w="120" w:type="dxa"/>
            </w:tcMar>
          </w:tcPr>
          <w:p w14:paraId="403C05E1" wp14:textId="77777777">
            <w:pPr>
              <w:spacing w:after="40"/>
            </w:pPr>
            <w:r>
              <w:rPr>
                <w:sz w:val="18"/>
              </w:rPr>
            </w:r>
            <w:r>
              <w:rPr>
                <w:b w:val="0"/>
                <w:sz w:val="18"/>
              </w:rPr>
              <w:t>How I would improve the prompt</w:t>
            </w:r>
          </w:p>
        </w:tc>
        <w:tc>
          <w:tcPr>
            <w:tcW w:w="5156" w:type="dxa"/>
            <w:vAlign w:val="center"/>
            <w:tcMar>
              <w:top w:w="110" w:type="dxa"/>
              <w:start w:w="120" w:type="dxa"/>
              <w:bottom w:w="110" w:type="dxa"/>
              <w:end w:w="120" w:type="dxa"/>
            </w:tcMar>
          </w:tcPr>
          <w:p w14:paraId="3DEEC669" wp14:textId="77777777">
            <w:pPr>
              <w:spacing w:after="40"/>
            </w:pPr>
            <w:r>
              <w:rPr>
                <w:sz w:val="18"/>
              </w:rPr>
            </w:r>
            <w:r>
              <w:rPr>
                <w:b w:val="0"/>
                <w:sz w:val="18"/>
              </w:rPr>
            </w:r>
          </w:p>
        </w:tc>
      </w:tr>
      <w:tr xmlns:wp14="http://schemas.microsoft.com/office/word/2010/wordml" w14:paraId="38C710A8" wp14:textId="77777777">
        <w:tc>
          <w:tcPr>
            <w:tcW w:w="5156" w:type="dxa"/>
            <w:vAlign w:val="center"/>
            <w:tcMar>
              <w:top w:w="110" w:type="dxa"/>
              <w:start w:w="120" w:type="dxa"/>
              <w:bottom w:w="110" w:type="dxa"/>
              <w:end w:w="120" w:type="dxa"/>
            </w:tcMar>
          </w:tcPr>
          <w:p w14:paraId="3BF0E0B9" wp14:textId="77777777">
            <w:pPr>
              <w:spacing w:after="40"/>
            </w:pPr>
            <w:r>
              <w:rPr>
                <w:sz w:val="18"/>
              </w:rPr>
            </w:r>
            <w:r>
              <w:rPr>
                <w:b w:val="0"/>
                <w:sz w:val="18"/>
              </w:rPr>
              <w:t>How this applies to my role</w:t>
            </w:r>
          </w:p>
        </w:tc>
        <w:tc>
          <w:tcPr>
            <w:tcW w:w="5156" w:type="dxa"/>
            <w:vAlign w:val="center"/>
            <w:tcMar>
              <w:top w:w="110" w:type="dxa"/>
              <w:start w:w="120" w:type="dxa"/>
              <w:bottom w:w="110" w:type="dxa"/>
              <w:end w:w="120" w:type="dxa"/>
            </w:tcMar>
          </w:tcPr>
          <w:p w14:paraId="3656B9AB" wp14:textId="77777777">
            <w:pPr>
              <w:spacing w:after="40"/>
            </w:pPr>
            <w:r>
              <w:rPr>
                <w:sz w:val="18"/>
              </w:rPr>
            </w:r>
            <w:r>
              <w:rPr>
                <w:b w:val="0"/>
                <w:sz w:val="18"/>
              </w:rPr>
            </w:r>
          </w:p>
        </w:tc>
      </w:tr>
    </w:tbl>
    <w:p xmlns:wp14="http://schemas.microsoft.com/office/word/2010/wordml" w14:paraId="45FB0818" wp14:textId="77777777"/>
    <w:p xmlns:wp14="http://schemas.microsoft.com/office/word/2010/wordml" w14:paraId="049F31CB" wp14:textId="77777777">
      <w:r>
        <w:br w:type="page"/>
      </w:r>
    </w:p>
    <w:p xmlns:wp14="http://schemas.microsoft.com/office/word/2010/wordml" w14:paraId="4043BCF7" wp14:textId="77777777">
      <w:pPr>
        <w:pStyle w:val="Heading1"/>
      </w:pPr>
      <w:r>
        <w:t>Lab 1: Work smarter with Microsoft 365 Copilot Chat for operations</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1342B2D9"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4BFD17D7" wp14:textId="77777777">
            <w:pPr>
              <w:spacing w:after="40"/>
            </w:pPr>
            <w:r>
              <w:rPr>
                <w:sz w:val="18"/>
              </w:rPr>
            </w:r>
            <w:r>
              <w:rPr>
                <w:b/>
                <w:color w:val="FFFFFF"/>
                <w:sz w:val="18"/>
              </w:rPr>
              <w:t>App / tool</w:t>
            </w:r>
            <w:r>
              <w:rPr>
                <w:b/>
                <w:color w:val="FFFFFF"/>
                <w:sz w:val="18"/>
              </w:rPr>
              <w:br/>
            </w:r>
            <w:r>
              <w:rPr>
                <w:b/>
                <w:color w:val="FFFFFF"/>
                <w:sz w:val="18"/>
              </w:rPr>
              <w:t>Microsoft 365 Copilot Chat</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02F49317" w14:textId="12C691DD">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565ED2F1"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53128261" wp14:textId="77777777"/>
    <w:p xmlns:wp14="http://schemas.microsoft.com/office/word/2010/wordml" w14:paraId="43320F6A" wp14:textId="77777777">
      <w:r>
        <w:rPr>
          <w:b/>
        </w:rPr>
        <w:t xml:space="preserve">Scenario: </w:t>
      </w:r>
      <w:r>
        <w:t>You are a business operations analyst supporting a downstream and mobility leadership team. You need a concise briefing on refinery performance, retail energy demand, safety priorities, and customer trends before a weekly leadership huddle.</w:t>
      </w:r>
    </w:p>
    <w:p xmlns:wp14="http://schemas.microsoft.com/office/word/2010/wordml" w14:paraId="46083B66" wp14:textId="77777777">
      <w:pPr>
        <w:pStyle w:val="Heading2"/>
      </w:pPr>
      <w:r>
        <w:t>Learning goals</w:t>
      </w:r>
    </w:p>
    <w:p xmlns:wp14="http://schemas.microsoft.com/office/word/2010/wordml" w14:paraId="04C78F7B" wp14:textId="77777777">
      <w:pPr>
        <w:pStyle w:val="ListBullet"/>
      </w:pPr>
      <w:r>
        <w:t>Distinguish broad prompts, grounded prompts, and refinement prompts.</w:t>
      </w:r>
    </w:p>
    <w:p xmlns:wp14="http://schemas.microsoft.com/office/word/2010/wordml" w14:paraId="5EF11748" wp14:textId="77777777">
      <w:pPr>
        <w:pStyle w:val="ListBullet"/>
      </w:pPr>
      <w:r>
        <w:t>Use Copilot Chat to structure an executive briefing.</w:t>
      </w:r>
    </w:p>
    <w:p xmlns:wp14="http://schemas.microsoft.com/office/word/2010/wordml" w14:paraId="2CEC5FF9" wp14:textId="77777777">
      <w:pPr>
        <w:pStyle w:val="ListBullet"/>
      </w:pPr>
      <w:r>
        <w:t>Identify which output requires approved source validation.</w:t>
      </w:r>
    </w:p>
    <w:p xmlns:wp14="http://schemas.microsoft.com/office/word/2010/wordml" w14:paraId="1EDCD44D" wp14:textId="77777777">
      <w:pPr>
        <w:pStyle w:val="Heading2"/>
      </w:pPr>
      <w:r>
        <w:t>Before you begin</w:t>
      </w:r>
    </w:p>
    <w:p xmlns:wp14="http://schemas.microsoft.com/office/word/2010/wordml" w14:paraId="23C29668" wp14:textId="77777777">
      <w:pPr>
        <w:pStyle w:val="ListBullet"/>
        <w:ind w:left="360"/>
      </w:pPr>
      <w:r>
        <w:t>☐ Use only approved training files and non-sensitive sample data.</w:t>
      </w:r>
    </w:p>
    <w:p xmlns:wp14="http://schemas.microsoft.com/office/word/2010/wordml" w14:paraId="336E6E61" wp14:textId="77777777">
      <w:pPr>
        <w:pStyle w:val="ListBullet"/>
        <w:ind w:left="360"/>
      </w:pPr>
      <w:r>
        <w:t>☐ Keep the output as a draft until you verify sources, facts, safety statements, names, and dates.</w:t>
      </w:r>
    </w:p>
    <w:p xmlns:wp14="http://schemas.microsoft.com/office/word/2010/wordml" w14:paraId="53BB999C" wp14:textId="77777777">
      <w:pPr>
        <w:pStyle w:val="ListBullet"/>
        <w:ind w:left="360"/>
      </w:pPr>
      <w:r>
        <w:t>☐ Save useful prompts and observations in the worksheet below.</w:t>
      </w:r>
    </w:p>
    <w:p xmlns:wp14="http://schemas.microsoft.com/office/word/2010/wordml" w14:paraId="4F377F87" wp14:textId="77777777">
      <w:pPr>
        <w:pStyle w:val="Heading2"/>
      </w:pPr>
      <w:r>
        <w:t>Step-by-step instructions</w:t>
      </w:r>
    </w:p>
    <w:p xmlns:wp14="http://schemas.microsoft.com/office/word/2010/wordml" w14:paraId="52E1AF02" wp14:textId="77777777">
      <w:pPr>
        <w:pStyle w:val="ListNumber"/>
      </w:pPr>
      <w:r>
        <w:t>Open Microsoft 365 Copilot Chat.</w:t>
      </w:r>
    </w:p>
    <w:p xmlns:wp14="http://schemas.microsoft.com/office/word/2010/wordml" w14:paraId="485095E1" wp14:textId="77777777">
      <w:pPr>
        <w:pStyle w:val="ListNumber"/>
      </w:pPr>
      <w:r>
        <w:t>Enter the first prompt and review the response.</w:t>
      </w:r>
    </w:p>
    <w:p xmlns:wp14="http://schemas.microsoft.com/office/word/2010/wordml" w14:paraId="18213427" wp14:textId="77777777">
      <w:pPr>
        <w:pStyle w:val="ListNumber"/>
      </w:pPr>
      <w:r>
        <w:t>Ask the follow-up prompt to generate practical leadership questions.</w:t>
      </w:r>
    </w:p>
    <w:p xmlns:wp14="http://schemas.microsoft.com/office/word/2010/wordml" w14:paraId="67455FDC" wp14:textId="77777777">
      <w:pPr>
        <w:pStyle w:val="ListNumber"/>
      </w:pPr>
      <w:r>
        <w:t>Ask the refinement prompt to reorganize the response into executive sections.</w:t>
      </w:r>
    </w:p>
    <w:p xmlns:wp14="http://schemas.microsoft.com/office/word/2010/wordml" w14:paraId="3C3A9607" wp14:textId="77777777">
      <w:pPr>
        <w:pStyle w:val="ListNumber"/>
      </w:pPr>
      <w:r>
        <w:t>Record the strongest output and validation needs in the worksheet.</w:t>
      </w:r>
    </w:p>
    <w:p xmlns:wp14="http://schemas.microsoft.com/office/word/2010/wordml" w14:paraId="32F1F595"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38D63E4B" wp14:textId="77777777">
        <w:tc>
          <w:tcPr>
            <w:tcW w:w="10312" w:type="dxa"/>
            <w:shd w:fill="F2F6FC"/>
            <w:tcMar>
              <w:top w:w="160" w:type="dxa"/>
              <w:start w:w="180" w:type="dxa"/>
              <w:bottom w:w="160" w:type="dxa"/>
              <w:end w:w="180" w:type="dxa"/>
            </w:tcMar>
          </w:tcPr>
          <w:p w14:paraId="0AFD6693" wp14:textId="77777777">
            <w:pPr>
              <w:spacing w:after="80"/>
            </w:pPr>
            <w:r>
              <w:rPr>
                <w:b/>
                <w:color w:val="1F4E79"/>
                <w:sz w:val="20"/>
              </w:rPr>
              <w:t>Prompt to try</w:t>
            </w:r>
          </w:p>
          <w:p w14:paraId="1A9DC709" wp14:textId="77777777">
            <w:pPr>
              <w:spacing w:after="0"/>
            </w:pPr>
            <w:r>
              <w:rPr>
                <w:sz w:val="18"/>
              </w:rPr>
              <w:t>Summarize three current business priorities for a global oil and gas company, focusing on operational reliability, safety, and lower-carbon transition. Present the answer as briefing notes for a senior leader.</w:t>
            </w:r>
          </w:p>
        </w:tc>
      </w:tr>
    </w:tbl>
    <w:tbl>
      <w:tblPr>
        <w:tblW w:w="0" w:type="auto"/>
        <w:jc w:val="center"/>
        <w:tblLook w:val="04A0" w:firstRow="1" w:lastRow="0" w:firstColumn="1" w:lastColumn="0" w:noHBand="0" w:noVBand="1"/>
      </w:tblPr>
      <w:tblGrid>
        <w:gridCol w:w="10312"/>
      </w:tblGrid>
      <w:tr xmlns:wp14="http://schemas.microsoft.com/office/word/2010/wordml" w14:paraId="03B8EC4A" wp14:textId="77777777">
        <w:tc>
          <w:tcPr>
            <w:tcW w:w="10312" w:type="dxa"/>
            <w:shd w:fill="F2F6FC"/>
            <w:tcMar>
              <w:top w:w="160" w:type="dxa"/>
              <w:start w:w="180" w:type="dxa"/>
              <w:bottom w:w="160" w:type="dxa"/>
              <w:end w:w="180" w:type="dxa"/>
            </w:tcMar>
          </w:tcPr>
          <w:p w14:paraId="67CE81A2" wp14:textId="77777777">
            <w:pPr>
              <w:spacing w:after="80"/>
            </w:pPr>
            <w:r>
              <w:rPr>
                <w:b/>
                <w:color w:val="1F4E79"/>
                <w:sz w:val="20"/>
              </w:rPr>
              <w:t>Prompt to try</w:t>
            </w:r>
          </w:p>
          <w:p w14:paraId="56726C6C" wp14:textId="77777777">
            <w:pPr>
              <w:spacing w:after="0"/>
            </w:pPr>
            <w:r>
              <w:rPr>
                <w:sz w:val="18"/>
              </w:rPr>
              <w:t>Create five practical questions that an operations leader should ask during a weekly refinery and retail performance review.</w:t>
            </w:r>
          </w:p>
        </w:tc>
      </w:tr>
    </w:tbl>
    <w:tbl>
      <w:tblPr>
        <w:tblW w:w="0" w:type="auto"/>
        <w:jc w:val="center"/>
        <w:tblLook w:val="04A0" w:firstRow="1" w:lastRow="0" w:firstColumn="1" w:lastColumn="0" w:noHBand="0" w:noVBand="1"/>
      </w:tblPr>
      <w:tblGrid>
        <w:gridCol w:w="10312"/>
      </w:tblGrid>
      <w:tr xmlns:wp14="http://schemas.microsoft.com/office/word/2010/wordml" w14:paraId="25E6F7DC" wp14:textId="77777777">
        <w:tc>
          <w:tcPr>
            <w:tcW w:w="10312" w:type="dxa"/>
            <w:shd w:fill="F2F6FC"/>
            <w:tcMar>
              <w:top w:w="160" w:type="dxa"/>
              <w:start w:w="180" w:type="dxa"/>
              <w:bottom w:w="160" w:type="dxa"/>
              <w:end w:w="180" w:type="dxa"/>
            </w:tcMar>
          </w:tcPr>
          <w:p w14:paraId="794BF723" wp14:textId="77777777">
            <w:pPr>
              <w:spacing w:after="80"/>
            </w:pPr>
            <w:r>
              <w:rPr>
                <w:b/>
                <w:color w:val="1F4E79"/>
                <w:sz w:val="20"/>
              </w:rPr>
              <w:t>Prompt to try</w:t>
            </w:r>
          </w:p>
          <w:p w14:paraId="53846206" wp14:textId="77777777">
            <w:pPr>
              <w:spacing w:after="0"/>
            </w:pPr>
            <w:r>
              <w:rPr>
                <w:sz w:val="18"/>
              </w:rPr>
              <w:t>Rewrite the briefing in a concise executive tone, with separate sections for Safety, Operations, Customers, and Energy Transition.</w:t>
            </w:r>
          </w:p>
        </w:tc>
      </w:tr>
    </w:tbl>
    <w:p xmlns:wp14="http://schemas.microsoft.com/office/word/2010/wordml" w14:paraId="1E73F412"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486D69DA" wp14:textId="77777777">
        <w:tc>
          <w:tcPr>
            <w:tcW w:w="5156" w:type="dxa"/>
            <w:vAlign w:val="center"/>
            <w:tcMar>
              <w:top w:w="110" w:type="dxa"/>
              <w:start w:w="120" w:type="dxa"/>
              <w:bottom w:w="110" w:type="dxa"/>
              <w:end w:w="120" w:type="dxa"/>
            </w:tcMar>
            <w:shd w:fill="1F4E79"/>
          </w:tcPr>
          <w:p w14:paraId="29D26872"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7911724F" wp14:textId="77777777">
            <w:pPr>
              <w:spacing w:after="40"/>
            </w:pPr>
            <w:r>
              <w:rPr>
                <w:b/>
                <w:color w:val="FFFFFF"/>
                <w:sz w:val="18"/>
              </w:rPr>
            </w:r>
            <w:r>
              <w:rPr>
                <w:b/>
                <w:color w:val="FFFFFF"/>
                <w:sz w:val="18"/>
              </w:rPr>
              <w:t>Your notes</w:t>
            </w:r>
          </w:p>
        </w:tc>
      </w:tr>
      <w:tr xmlns:wp14="http://schemas.microsoft.com/office/word/2010/wordml" w14:paraId="770417B4" wp14:textId="77777777">
        <w:tc>
          <w:tcPr>
            <w:tcW w:w="5156" w:type="dxa"/>
            <w:vAlign w:val="center"/>
            <w:tcMar>
              <w:top w:w="110" w:type="dxa"/>
              <w:start w:w="120" w:type="dxa"/>
              <w:bottom w:w="110" w:type="dxa"/>
              <w:end w:w="120" w:type="dxa"/>
            </w:tcMar>
          </w:tcPr>
          <w:p w14:paraId="295F6A8C" wp14:textId="77777777">
            <w:pPr>
              <w:spacing w:after="40"/>
            </w:pPr>
            <w:r>
              <w:rPr>
                <w:sz w:val="18"/>
              </w:rPr>
            </w:r>
            <w:r>
              <w:rPr>
                <w:b w:val="0"/>
                <w:sz w:val="18"/>
              </w:rPr>
              <w:t>Top priorities identified by Copilot</w:t>
            </w:r>
          </w:p>
        </w:tc>
        <w:tc>
          <w:tcPr>
            <w:tcW w:w="5156" w:type="dxa"/>
            <w:vAlign w:val="center"/>
            <w:tcMar>
              <w:top w:w="110" w:type="dxa"/>
              <w:start w:w="120" w:type="dxa"/>
              <w:bottom w:w="110" w:type="dxa"/>
              <w:end w:w="120" w:type="dxa"/>
            </w:tcMar>
          </w:tcPr>
          <w:p w14:paraId="62486C05" wp14:textId="77777777">
            <w:pPr>
              <w:spacing w:after="40"/>
            </w:pPr>
            <w:r>
              <w:rPr>
                <w:sz w:val="18"/>
              </w:rPr>
            </w:r>
            <w:r>
              <w:rPr>
                <w:b w:val="0"/>
                <w:sz w:val="18"/>
              </w:rPr>
            </w:r>
          </w:p>
        </w:tc>
      </w:tr>
      <w:tr xmlns:wp14="http://schemas.microsoft.com/office/word/2010/wordml" w14:paraId="0725E901" wp14:textId="77777777">
        <w:tc>
          <w:tcPr>
            <w:tcW w:w="5156" w:type="dxa"/>
            <w:vAlign w:val="center"/>
            <w:tcMar>
              <w:top w:w="110" w:type="dxa"/>
              <w:start w:w="120" w:type="dxa"/>
              <w:bottom w:w="110" w:type="dxa"/>
              <w:end w:w="120" w:type="dxa"/>
            </w:tcMar>
          </w:tcPr>
          <w:p w14:paraId="68649965" wp14:textId="77777777">
            <w:pPr>
              <w:spacing w:after="40"/>
            </w:pPr>
            <w:r>
              <w:rPr>
                <w:sz w:val="18"/>
              </w:rPr>
            </w:r>
            <w:r>
              <w:rPr>
                <w:b w:val="0"/>
                <w:sz w:val="18"/>
              </w:rPr>
              <w:t>Points that need approved validation</w:t>
            </w:r>
          </w:p>
        </w:tc>
        <w:tc>
          <w:tcPr>
            <w:tcW w:w="5156" w:type="dxa"/>
            <w:vAlign w:val="center"/>
            <w:tcMar>
              <w:top w:w="110" w:type="dxa"/>
              <w:start w:w="120" w:type="dxa"/>
              <w:bottom w:w="110" w:type="dxa"/>
              <w:end w:w="120" w:type="dxa"/>
            </w:tcMar>
          </w:tcPr>
          <w:p w14:paraId="4101652C" wp14:textId="77777777">
            <w:pPr>
              <w:spacing w:after="40"/>
            </w:pPr>
            <w:r>
              <w:rPr>
                <w:sz w:val="18"/>
              </w:rPr>
            </w:r>
            <w:r>
              <w:rPr>
                <w:b w:val="0"/>
                <w:sz w:val="18"/>
              </w:rPr>
            </w:r>
          </w:p>
        </w:tc>
      </w:tr>
      <w:tr xmlns:wp14="http://schemas.microsoft.com/office/word/2010/wordml" w14:paraId="52CF98BE" wp14:textId="77777777">
        <w:tc>
          <w:tcPr>
            <w:tcW w:w="5156" w:type="dxa"/>
            <w:vAlign w:val="center"/>
            <w:tcMar>
              <w:top w:w="110" w:type="dxa"/>
              <w:start w:w="120" w:type="dxa"/>
              <w:bottom w:w="110" w:type="dxa"/>
              <w:end w:w="120" w:type="dxa"/>
            </w:tcMar>
          </w:tcPr>
          <w:p w14:paraId="0705EC58" wp14:textId="77777777">
            <w:pPr>
              <w:spacing w:after="40"/>
            </w:pPr>
            <w:r>
              <w:rPr>
                <w:sz w:val="18"/>
              </w:rPr>
            </w:r>
            <w:r>
              <w:rPr>
                <w:b w:val="0"/>
                <w:sz w:val="18"/>
              </w:rPr>
              <w:t>Refinement prompt that improved the answer</w:t>
            </w:r>
          </w:p>
        </w:tc>
        <w:tc>
          <w:tcPr>
            <w:tcW w:w="5156" w:type="dxa"/>
            <w:vAlign w:val="center"/>
            <w:tcMar>
              <w:top w:w="110" w:type="dxa"/>
              <w:start w:w="120" w:type="dxa"/>
              <w:bottom w:w="110" w:type="dxa"/>
              <w:end w:w="120" w:type="dxa"/>
            </w:tcMar>
          </w:tcPr>
          <w:p w14:paraId="4B99056E" wp14:textId="77777777">
            <w:pPr>
              <w:spacing w:after="40"/>
            </w:pPr>
            <w:r>
              <w:rPr>
                <w:sz w:val="18"/>
              </w:rPr>
            </w:r>
            <w:r>
              <w:rPr>
                <w:b w:val="0"/>
                <w:sz w:val="18"/>
              </w:rPr>
            </w:r>
          </w:p>
        </w:tc>
      </w:tr>
      <w:tr xmlns:wp14="http://schemas.microsoft.com/office/word/2010/wordml" w14:paraId="5E6054EE" wp14:textId="77777777">
        <w:tc>
          <w:tcPr>
            <w:tcW w:w="5156" w:type="dxa"/>
            <w:vAlign w:val="center"/>
            <w:tcMar>
              <w:top w:w="110" w:type="dxa"/>
              <w:start w:w="120" w:type="dxa"/>
              <w:bottom w:w="110" w:type="dxa"/>
              <w:end w:w="120" w:type="dxa"/>
            </w:tcMar>
          </w:tcPr>
          <w:p w14:paraId="72D46429" wp14:textId="77777777">
            <w:pPr>
              <w:spacing w:after="40"/>
            </w:pPr>
            <w:r>
              <w:rPr>
                <w:sz w:val="18"/>
              </w:rPr>
            </w:r>
            <w:r>
              <w:rPr>
                <w:b w:val="0"/>
                <w:sz w:val="18"/>
              </w:rPr>
              <w:t>How this could be used in daily work</w:t>
            </w:r>
          </w:p>
        </w:tc>
        <w:tc>
          <w:tcPr>
            <w:tcW w:w="5156" w:type="dxa"/>
            <w:vAlign w:val="center"/>
            <w:tcMar>
              <w:top w:w="110" w:type="dxa"/>
              <w:start w:w="120" w:type="dxa"/>
              <w:bottom w:w="110" w:type="dxa"/>
              <w:end w:w="120" w:type="dxa"/>
            </w:tcMar>
          </w:tcPr>
          <w:p w14:paraId="1299C43A" wp14:textId="77777777">
            <w:pPr>
              <w:spacing w:after="40"/>
            </w:pPr>
            <w:r>
              <w:rPr>
                <w:sz w:val="18"/>
              </w:rPr>
            </w:r>
            <w:r>
              <w:rPr>
                <w:b w:val="0"/>
                <w:sz w:val="18"/>
              </w:rPr>
            </w:r>
          </w:p>
        </w:tc>
      </w:tr>
    </w:tbl>
    <w:p xmlns:wp14="http://schemas.microsoft.com/office/word/2010/wordml" w14:paraId="4DDBEF00" wp14:textId="77777777"/>
    <w:p xmlns:wp14="http://schemas.microsoft.com/office/word/2010/wordml" w14:paraId="62F90528" wp14:textId="77777777">
      <w:pPr>
        <w:pStyle w:val="Heading2"/>
      </w:pPr>
      <w:r>
        <w:t>Review and validation checklist</w:t>
      </w:r>
    </w:p>
    <w:p xmlns:wp14="http://schemas.microsoft.com/office/word/2010/wordml" w14:paraId="2ADCD56F" wp14:textId="77777777">
      <w:pPr>
        <w:pStyle w:val="ListBullet"/>
        <w:ind w:left="360"/>
      </w:pPr>
      <w:r>
        <w:t>☐ The output is relevant to the business scenario and intended audience.</w:t>
      </w:r>
    </w:p>
    <w:p xmlns:wp14="http://schemas.microsoft.com/office/word/2010/wordml" w14:paraId="3F48D673" wp14:textId="77777777">
      <w:pPr>
        <w:pStyle w:val="ListBullet"/>
        <w:ind w:left="360"/>
      </w:pPr>
      <w:r>
        <w:t>☐ The output identifies assumptions or areas requiring validation.</w:t>
      </w:r>
    </w:p>
    <w:p xmlns:wp14="http://schemas.microsoft.com/office/word/2010/wordml" w14:paraId="66DCF22F" wp14:textId="77777777">
      <w:pPr>
        <w:pStyle w:val="ListBullet"/>
        <w:ind w:left="360"/>
      </w:pPr>
      <w:r>
        <w:t>☐ No confidential, restricted, personal, or safety-sensitive production data was entered.</w:t>
      </w:r>
    </w:p>
    <w:p xmlns:wp14="http://schemas.microsoft.com/office/word/2010/wordml" w14:paraId="57570A21" wp14:textId="77777777">
      <w:pPr>
        <w:pStyle w:val="ListBullet"/>
        <w:ind w:left="360"/>
      </w:pPr>
      <w:r>
        <w:t>☐ The final wording is clear, professional, and appropriate to share after review.</w:t>
      </w:r>
    </w:p>
    <w:p xmlns:wp14="http://schemas.microsoft.com/office/word/2010/wordml" w14:paraId="3B588152" wp14:textId="77777777">
      <w:pPr>
        <w:pStyle w:val="Heading2"/>
      </w:pPr>
      <w:r>
        <w:t>Debrief questions</w:t>
      </w:r>
    </w:p>
    <w:p xmlns:wp14="http://schemas.microsoft.com/office/word/2010/wordml" w14:paraId="73BA36ED" wp14:textId="77777777">
      <w:pPr>
        <w:pStyle w:val="ListBullet"/>
      </w:pPr>
      <w:r>
        <w:t>Which prompt produced the most useful executive briefing?</w:t>
      </w:r>
    </w:p>
    <w:p xmlns:wp14="http://schemas.microsoft.com/office/word/2010/wordml" w14:paraId="7E9E728D" wp14:textId="77777777">
      <w:pPr>
        <w:pStyle w:val="ListBullet"/>
      </w:pPr>
      <w:r>
        <w:t>What information must be validated against approved sources?</w:t>
      </w:r>
    </w:p>
    <w:p xmlns:wp14="http://schemas.microsoft.com/office/word/2010/wordml" w14:paraId="3CF89E11" wp14:textId="77777777">
      <w:pPr>
        <w:pStyle w:val="ListBullet"/>
      </w:pPr>
      <w:r>
        <w:t>How could the prompt be improved for a refinery, retail, trading, or mobility audience?</w:t>
      </w:r>
    </w:p>
    <w:p xmlns:wp14="http://schemas.microsoft.com/office/word/2010/wordml" w14:paraId="3461D779" wp14:textId="77777777">
      <w:r>
        <w:br w:type="page"/>
      </w:r>
    </w:p>
    <w:p xmlns:wp14="http://schemas.microsoft.com/office/word/2010/wordml" w14:paraId="7DDCFE69" wp14:textId="77777777">
      <w:pPr>
        <w:pStyle w:val="Heading1"/>
      </w:pPr>
      <w:r>
        <w:t>Lab 2: Draft an operational briefing with Copilot in Word</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0E67144F"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6F10AD34" wp14:textId="77777777">
            <w:pPr>
              <w:spacing w:after="40"/>
            </w:pPr>
            <w:r>
              <w:rPr>
                <w:sz w:val="18"/>
              </w:rPr>
            </w:r>
            <w:r>
              <w:rPr>
                <w:b/>
                <w:color w:val="FFFFFF"/>
                <w:sz w:val="18"/>
              </w:rPr>
              <w:t>App / tool</w:t>
            </w:r>
            <w:r>
              <w:rPr>
                <w:b/>
                <w:color w:val="FFFFFF"/>
                <w:sz w:val="18"/>
              </w:rPr>
              <w:br/>
            </w:r>
            <w:r>
              <w:rPr>
                <w:b/>
                <w:color w:val="FFFFFF"/>
                <w:sz w:val="18"/>
              </w:rPr>
              <w:t>Word with Copilot</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6287F49F" w14:textId="610B7631">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1C2A21A8"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3CF2D8B6" wp14:textId="77777777"/>
    <w:p xmlns:wp14="http://schemas.microsoft.com/office/word/2010/wordml" w14:paraId="33590324" wp14:textId="77777777">
      <w:r>
        <w:rPr>
          <w:b/>
        </w:rPr>
        <w:t xml:space="preserve">Scenario: </w:t>
      </w:r>
      <w:r>
        <w:t>You are preparing a project report for a regional operations review. The report summarizes a planned refinery turnaround readiness initiative, including objectives, risks, stakeholder communications, and expected outcomes.</w:t>
      </w:r>
    </w:p>
    <w:p xmlns:wp14="http://schemas.microsoft.com/office/word/2010/wordml" w14:paraId="57BB213D" wp14:textId="77777777">
      <w:pPr>
        <w:pStyle w:val="Heading2"/>
      </w:pPr>
      <w:r>
        <w:t>Learning goals</w:t>
      </w:r>
    </w:p>
    <w:p xmlns:wp14="http://schemas.microsoft.com/office/word/2010/wordml" w14:paraId="644C2A1B" wp14:textId="77777777">
      <w:pPr>
        <w:pStyle w:val="ListBullet"/>
      </w:pPr>
      <w:r>
        <w:t>Move from a blank page to a structured first draft.</w:t>
      </w:r>
    </w:p>
    <w:p xmlns:wp14="http://schemas.microsoft.com/office/word/2010/wordml" w14:paraId="38130D3F" wp14:textId="77777777">
      <w:pPr>
        <w:pStyle w:val="ListBullet"/>
      </w:pPr>
      <w:r>
        <w:t>Refine a paragraph for a senior operations audience.</w:t>
      </w:r>
    </w:p>
    <w:p xmlns:wp14="http://schemas.microsoft.com/office/word/2010/wordml" w14:paraId="79494CAE" wp14:textId="77777777">
      <w:pPr>
        <w:pStyle w:val="ListBullet"/>
      </w:pPr>
      <w:r>
        <w:t>Create a concise executive summary from a longer document.</w:t>
      </w:r>
    </w:p>
    <w:p xmlns:wp14="http://schemas.microsoft.com/office/word/2010/wordml" w14:paraId="2A11FA32" wp14:textId="77777777">
      <w:pPr>
        <w:pStyle w:val="Heading2"/>
      </w:pPr>
      <w:r>
        <w:t>Before you begin</w:t>
      </w:r>
    </w:p>
    <w:p xmlns:wp14="http://schemas.microsoft.com/office/word/2010/wordml" w14:paraId="243E60EB" wp14:textId="77777777">
      <w:pPr>
        <w:pStyle w:val="ListBullet"/>
        <w:ind w:left="360"/>
      </w:pPr>
      <w:r>
        <w:t>☐ Use only approved training files and non-sensitive sample data.</w:t>
      </w:r>
    </w:p>
    <w:p xmlns:wp14="http://schemas.microsoft.com/office/word/2010/wordml" w14:paraId="44E5BD58" wp14:textId="77777777">
      <w:pPr>
        <w:pStyle w:val="ListBullet"/>
        <w:ind w:left="360"/>
      </w:pPr>
      <w:r>
        <w:t>☐ Keep the output as a draft until you verify sources, facts, safety statements, names, and dates.</w:t>
      </w:r>
    </w:p>
    <w:p xmlns:wp14="http://schemas.microsoft.com/office/word/2010/wordml" w14:paraId="12BC7599" wp14:textId="77777777">
      <w:pPr>
        <w:pStyle w:val="ListBullet"/>
        <w:ind w:left="360"/>
      </w:pPr>
      <w:r>
        <w:t>☐ Save useful prompts and observations in the worksheet below.</w:t>
      </w:r>
    </w:p>
    <w:p xmlns:wp14="http://schemas.microsoft.com/office/word/2010/wordml" w14:paraId="5DCD02F4" wp14:textId="77777777">
      <w:pPr>
        <w:pStyle w:val="Heading2"/>
      </w:pPr>
      <w:r>
        <w:t>Step-by-step instructions</w:t>
      </w:r>
    </w:p>
    <w:p xmlns:wp14="http://schemas.microsoft.com/office/word/2010/wordml" w14:paraId="06158583" wp14:textId="77777777">
      <w:pPr>
        <w:pStyle w:val="ListNumber"/>
      </w:pPr>
      <w:r>
        <w:t>Open a new Word document.</w:t>
      </w:r>
    </w:p>
    <w:p xmlns:wp14="http://schemas.microsoft.com/office/word/2010/wordml" w14:paraId="41C6A039" wp14:textId="77777777">
      <w:pPr>
        <w:pStyle w:val="ListNumber"/>
      </w:pPr>
      <w:r>
        <w:t>Select the Copilot drafting experience.</w:t>
      </w:r>
    </w:p>
    <w:p xmlns:wp14="http://schemas.microsoft.com/office/word/2010/wordml" w14:paraId="1784BAAA" wp14:textId="77777777">
      <w:pPr>
        <w:pStyle w:val="ListNumber"/>
      </w:pPr>
      <w:r>
        <w:t>Use the report creation prompt.</w:t>
      </w:r>
    </w:p>
    <w:p xmlns:wp14="http://schemas.microsoft.com/office/word/2010/wordml" w14:paraId="68086531" wp14:textId="77777777">
      <w:pPr>
        <w:pStyle w:val="ListNumber"/>
      </w:pPr>
      <w:r>
        <w:t>Review the generated structure and keep suitable content.</w:t>
      </w:r>
    </w:p>
    <w:p xmlns:wp14="http://schemas.microsoft.com/office/word/2010/wordml" w14:paraId="4A1808F1" wp14:textId="77777777">
      <w:pPr>
        <w:pStyle w:val="ListNumber"/>
      </w:pPr>
      <w:r>
        <w:t>Select the Operational Risks paragraph and ask Copilot to rewrite it.</w:t>
      </w:r>
    </w:p>
    <w:p xmlns:wp14="http://schemas.microsoft.com/office/word/2010/wordml" w14:paraId="32B9D31B" wp14:textId="77777777">
      <w:pPr>
        <w:pStyle w:val="ListNumber"/>
      </w:pPr>
      <w:r>
        <w:t>Ask Copilot to create a concise executive summary.</w:t>
      </w:r>
    </w:p>
    <w:p xmlns:wp14="http://schemas.microsoft.com/office/word/2010/wordml" w14:paraId="49CE6C36" wp14:textId="77777777">
      <w:pPr>
        <w:pStyle w:val="ListNumber"/>
      </w:pPr>
      <w:r>
        <w:t>Record review notes and an improved prompt.</w:t>
      </w:r>
    </w:p>
    <w:p xmlns:wp14="http://schemas.microsoft.com/office/word/2010/wordml" w14:paraId="45CB7BE8"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393FC9DC" wp14:textId="77777777">
        <w:tc>
          <w:tcPr>
            <w:tcW w:w="10312" w:type="dxa"/>
            <w:shd w:fill="F2F6FC"/>
            <w:tcMar>
              <w:top w:w="160" w:type="dxa"/>
              <w:start w:w="180" w:type="dxa"/>
              <w:bottom w:w="160" w:type="dxa"/>
              <w:end w:w="180" w:type="dxa"/>
            </w:tcMar>
          </w:tcPr>
          <w:p w14:paraId="54CD264D" wp14:textId="77777777">
            <w:pPr>
              <w:spacing w:after="80"/>
            </w:pPr>
            <w:r>
              <w:rPr>
                <w:b/>
                <w:color w:val="1F4E79"/>
                <w:sz w:val="20"/>
              </w:rPr>
              <w:t>Prompt to try</w:t>
            </w:r>
          </w:p>
          <w:p w14:paraId="57C2C5AC" wp14:textId="77777777">
            <w:pPr>
              <w:spacing w:after="0"/>
            </w:pPr>
            <w:r>
              <w:rPr>
                <w:sz w:val="18"/>
              </w:rPr>
              <w:t>Create a project report for a refinery turnaround readiness initiative. Include an executive summary, background, project objectives, operational risks, safety considerations, stakeholder communication plan, and next steps.</w:t>
            </w:r>
          </w:p>
        </w:tc>
      </w:tr>
    </w:tbl>
    <w:tbl>
      <w:tblPr>
        <w:tblW w:w="0" w:type="auto"/>
        <w:jc w:val="center"/>
        <w:tblLook w:val="04A0" w:firstRow="1" w:lastRow="0" w:firstColumn="1" w:lastColumn="0" w:noHBand="0" w:noVBand="1"/>
      </w:tblPr>
      <w:tblGrid>
        <w:gridCol w:w="10312"/>
      </w:tblGrid>
      <w:tr xmlns:wp14="http://schemas.microsoft.com/office/word/2010/wordml" w14:paraId="6286DDF7" wp14:textId="77777777">
        <w:tc>
          <w:tcPr>
            <w:tcW w:w="10312" w:type="dxa"/>
            <w:shd w:fill="F2F6FC"/>
            <w:tcMar>
              <w:top w:w="160" w:type="dxa"/>
              <w:start w:w="180" w:type="dxa"/>
              <w:bottom w:w="160" w:type="dxa"/>
              <w:end w:w="180" w:type="dxa"/>
            </w:tcMar>
          </w:tcPr>
          <w:p w14:paraId="1ADC246C" wp14:textId="77777777">
            <w:pPr>
              <w:spacing w:after="80"/>
            </w:pPr>
            <w:r>
              <w:rPr>
                <w:b/>
                <w:color w:val="1F4E79"/>
                <w:sz w:val="20"/>
              </w:rPr>
              <w:t>Prompt to try</w:t>
            </w:r>
          </w:p>
          <w:p w14:paraId="6B3B5541" wp14:textId="77777777">
            <w:pPr>
              <w:spacing w:after="0"/>
            </w:pPr>
            <w:r>
              <w:rPr>
                <w:sz w:val="18"/>
              </w:rPr>
              <w:t>Rewrite this paragraph to make it clearer for a senior operations audience and include examples such as maintenance delays, contractor readiness, and supply chain constraints.</w:t>
            </w:r>
          </w:p>
        </w:tc>
      </w:tr>
    </w:tbl>
    <w:tbl>
      <w:tblPr>
        <w:tblW w:w="0" w:type="auto"/>
        <w:jc w:val="center"/>
        <w:tblLook w:val="04A0" w:firstRow="1" w:lastRow="0" w:firstColumn="1" w:lastColumn="0" w:noHBand="0" w:noVBand="1"/>
      </w:tblPr>
      <w:tblGrid>
        <w:gridCol w:w="10312"/>
      </w:tblGrid>
      <w:tr xmlns:wp14="http://schemas.microsoft.com/office/word/2010/wordml" w14:paraId="0AAE908C" wp14:textId="77777777">
        <w:tc>
          <w:tcPr>
            <w:tcW w:w="10312" w:type="dxa"/>
            <w:shd w:fill="F2F6FC"/>
            <w:tcMar>
              <w:top w:w="160" w:type="dxa"/>
              <w:start w:w="180" w:type="dxa"/>
              <w:bottom w:w="160" w:type="dxa"/>
              <w:end w:w="180" w:type="dxa"/>
            </w:tcMar>
          </w:tcPr>
          <w:p w14:paraId="7E81DC58" wp14:textId="77777777">
            <w:pPr>
              <w:spacing w:after="80"/>
            </w:pPr>
            <w:r>
              <w:rPr>
                <w:b/>
                <w:color w:val="1F4E79"/>
                <w:sz w:val="20"/>
              </w:rPr>
              <w:t>Prompt to try</w:t>
            </w:r>
          </w:p>
          <w:p w14:paraId="7EF040A7" wp14:textId="77777777">
            <w:pPr>
              <w:spacing w:after="0"/>
            </w:pPr>
            <w:r>
              <w:rPr>
                <w:sz w:val="18"/>
              </w:rPr>
              <w:t>Create a concise executive summary with three key takeaways and three recommended actions.</w:t>
            </w:r>
          </w:p>
        </w:tc>
      </w:tr>
    </w:tbl>
    <w:p xmlns:wp14="http://schemas.microsoft.com/office/word/2010/wordml" w14:paraId="026FCFD1"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296EE112" wp14:textId="77777777">
        <w:tc>
          <w:tcPr>
            <w:tcW w:w="5156" w:type="dxa"/>
            <w:vAlign w:val="center"/>
            <w:tcMar>
              <w:top w:w="110" w:type="dxa"/>
              <w:start w:w="120" w:type="dxa"/>
              <w:bottom w:w="110" w:type="dxa"/>
              <w:end w:w="120" w:type="dxa"/>
            </w:tcMar>
            <w:shd w:fill="1F4E79"/>
          </w:tcPr>
          <w:p w14:paraId="1E86947A"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4EABEE99" wp14:textId="77777777">
            <w:pPr>
              <w:spacing w:after="40"/>
            </w:pPr>
            <w:r>
              <w:rPr>
                <w:b/>
                <w:color w:val="FFFFFF"/>
                <w:sz w:val="18"/>
              </w:rPr>
            </w:r>
            <w:r>
              <w:rPr>
                <w:b/>
                <w:color w:val="FFFFFF"/>
                <w:sz w:val="18"/>
              </w:rPr>
              <w:t>Your notes</w:t>
            </w:r>
          </w:p>
        </w:tc>
      </w:tr>
      <w:tr xmlns:wp14="http://schemas.microsoft.com/office/word/2010/wordml" w14:paraId="1A12561F" wp14:textId="77777777">
        <w:tc>
          <w:tcPr>
            <w:tcW w:w="5156" w:type="dxa"/>
            <w:vAlign w:val="center"/>
            <w:tcMar>
              <w:top w:w="110" w:type="dxa"/>
              <w:start w:w="120" w:type="dxa"/>
              <w:bottom w:w="110" w:type="dxa"/>
              <w:end w:w="120" w:type="dxa"/>
            </w:tcMar>
          </w:tcPr>
          <w:p w14:paraId="1FE9A123" wp14:textId="77777777">
            <w:pPr>
              <w:spacing w:after="40"/>
            </w:pPr>
            <w:r>
              <w:rPr>
                <w:sz w:val="18"/>
              </w:rPr>
            </w:r>
            <w:r>
              <w:rPr>
                <w:b w:val="0"/>
                <w:sz w:val="18"/>
              </w:rPr>
              <w:t>Document title generated by Copilot</w:t>
            </w:r>
          </w:p>
        </w:tc>
        <w:tc>
          <w:tcPr>
            <w:tcW w:w="5156" w:type="dxa"/>
            <w:vAlign w:val="center"/>
            <w:tcMar>
              <w:top w:w="110" w:type="dxa"/>
              <w:start w:w="120" w:type="dxa"/>
              <w:bottom w:w="110" w:type="dxa"/>
              <w:end w:w="120" w:type="dxa"/>
            </w:tcMar>
          </w:tcPr>
          <w:p w14:paraId="0FB78278" wp14:textId="77777777">
            <w:pPr>
              <w:spacing w:after="40"/>
            </w:pPr>
            <w:r>
              <w:rPr>
                <w:sz w:val="18"/>
              </w:rPr>
            </w:r>
            <w:r>
              <w:rPr>
                <w:b w:val="0"/>
                <w:sz w:val="18"/>
              </w:rPr>
            </w:r>
          </w:p>
        </w:tc>
      </w:tr>
      <w:tr xmlns:wp14="http://schemas.microsoft.com/office/word/2010/wordml" w14:paraId="13660324" wp14:textId="77777777">
        <w:tc>
          <w:tcPr>
            <w:tcW w:w="5156" w:type="dxa"/>
            <w:vAlign w:val="center"/>
            <w:tcMar>
              <w:top w:w="110" w:type="dxa"/>
              <w:start w:w="120" w:type="dxa"/>
              <w:bottom w:w="110" w:type="dxa"/>
              <w:end w:w="120" w:type="dxa"/>
            </w:tcMar>
          </w:tcPr>
          <w:p w14:paraId="5022036F" wp14:textId="77777777">
            <w:pPr>
              <w:spacing w:after="40"/>
            </w:pPr>
            <w:r>
              <w:rPr>
                <w:sz w:val="18"/>
              </w:rPr>
            </w:r>
            <w:r>
              <w:rPr>
                <w:b w:val="0"/>
                <w:sz w:val="18"/>
              </w:rPr>
              <w:t>Strongest section of the draft</w:t>
            </w:r>
          </w:p>
        </w:tc>
        <w:tc>
          <w:tcPr>
            <w:tcW w:w="5156" w:type="dxa"/>
            <w:vAlign w:val="center"/>
            <w:tcMar>
              <w:top w:w="110" w:type="dxa"/>
              <w:start w:w="120" w:type="dxa"/>
              <w:bottom w:w="110" w:type="dxa"/>
              <w:end w:w="120" w:type="dxa"/>
            </w:tcMar>
          </w:tcPr>
          <w:p w14:paraId="1FC39945" wp14:textId="77777777">
            <w:pPr>
              <w:spacing w:after="40"/>
            </w:pPr>
            <w:r>
              <w:rPr>
                <w:sz w:val="18"/>
              </w:rPr>
            </w:r>
            <w:r>
              <w:rPr>
                <w:b w:val="0"/>
                <w:sz w:val="18"/>
              </w:rPr>
            </w:r>
          </w:p>
        </w:tc>
      </w:tr>
      <w:tr xmlns:wp14="http://schemas.microsoft.com/office/word/2010/wordml" w14:paraId="68A91428" wp14:textId="77777777">
        <w:tc>
          <w:tcPr>
            <w:tcW w:w="5156" w:type="dxa"/>
            <w:vAlign w:val="center"/>
            <w:tcMar>
              <w:top w:w="110" w:type="dxa"/>
              <w:start w:w="120" w:type="dxa"/>
              <w:bottom w:w="110" w:type="dxa"/>
              <w:end w:w="120" w:type="dxa"/>
            </w:tcMar>
          </w:tcPr>
          <w:p w14:paraId="1E4C0F70" wp14:textId="77777777">
            <w:pPr>
              <w:spacing w:after="40"/>
            </w:pPr>
            <w:r>
              <w:rPr>
                <w:sz w:val="18"/>
              </w:rPr>
            </w:r>
            <w:r>
              <w:rPr>
                <w:b w:val="0"/>
                <w:sz w:val="18"/>
              </w:rPr>
              <w:t>Section that required the most human review</w:t>
            </w:r>
          </w:p>
        </w:tc>
        <w:tc>
          <w:tcPr>
            <w:tcW w:w="5156" w:type="dxa"/>
            <w:vAlign w:val="center"/>
            <w:tcMar>
              <w:top w:w="110" w:type="dxa"/>
              <w:start w:w="120" w:type="dxa"/>
              <w:bottom w:w="110" w:type="dxa"/>
              <w:end w:w="120" w:type="dxa"/>
            </w:tcMar>
          </w:tcPr>
          <w:p w14:paraId="0562CB0E" wp14:textId="77777777">
            <w:pPr>
              <w:spacing w:after="40"/>
            </w:pPr>
            <w:r>
              <w:rPr>
                <w:sz w:val="18"/>
              </w:rPr>
            </w:r>
            <w:r>
              <w:rPr>
                <w:b w:val="0"/>
                <w:sz w:val="18"/>
              </w:rPr>
            </w:r>
          </w:p>
        </w:tc>
      </w:tr>
      <w:tr xmlns:wp14="http://schemas.microsoft.com/office/word/2010/wordml" w14:paraId="53BDA413" wp14:textId="77777777">
        <w:tc>
          <w:tcPr>
            <w:tcW w:w="5156" w:type="dxa"/>
            <w:vAlign w:val="center"/>
            <w:tcMar>
              <w:top w:w="110" w:type="dxa"/>
              <w:start w:w="120" w:type="dxa"/>
              <w:bottom w:w="110" w:type="dxa"/>
              <w:end w:w="120" w:type="dxa"/>
            </w:tcMar>
          </w:tcPr>
          <w:p w14:paraId="5B664DBC" wp14:textId="77777777">
            <w:pPr>
              <w:spacing w:after="40"/>
            </w:pPr>
            <w:r>
              <w:rPr>
                <w:sz w:val="18"/>
              </w:rPr>
            </w:r>
            <w:r>
              <w:rPr>
                <w:b w:val="0"/>
                <w:sz w:val="18"/>
              </w:rPr>
              <w:t>Improved prompt you would use next time</w:t>
            </w:r>
          </w:p>
        </w:tc>
        <w:tc>
          <w:tcPr>
            <w:tcW w:w="5156" w:type="dxa"/>
            <w:vAlign w:val="center"/>
            <w:tcMar>
              <w:top w:w="110" w:type="dxa"/>
              <w:start w:w="120" w:type="dxa"/>
              <w:bottom w:w="110" w:type="dxa"/>
              <w:end w:w="120" w:type="dxa"/>
            </w:tcMar>
          </w:tcPr>
          <w:p w14:paraId="34CE0A41" wp14:textId="77777777">
            <w:pPr>
              <w:spacing w:after="40"/>
            </w:pPr>
            <w:r>
              <w:rPr>
                <w:sz w:val="18"/>
              </w:rPr>
            </w:r>
            <w:r>
              <w:rPr>
                <w:b w:val="0"/>
                <w:sz w:val="18"/>
              </w:rPr>
            </w:r>
          </w:p>
        </w:tc>
      </w:tr>
    </w:tbl>
    <w:p xmlns:wp14="http://schemas.microsoft.com/office/word/2010/wordml" w14:paraId="62EBF3C5" wp14:textId="77777777"/>
    <w:p xmlns:wp14="http://schemas.microsoft.com/office/word/2010/wordml" w14:paraId="68B266F0" wp14:textId="77777777">
      <w:pPr>
        <w:pStyle w:val="Heading2"/>
      </w:pPr>
      <w:r>
        <w:t>Review and validation checklist</w:t>
      </w:r>
    </w:p>
    <w:p xmlns:wp14="http://schemas.microsoft.com/office/word/2010/wordml" w14:paraId="6045EE06" wp14:textId="77777777">
      <w:pPr>
        <w:pStyle w:val="ListBullet"/>
        <w:ind w:left="360"/>
      </w:pPr>
      <w:r>
        <w:t>☐ The output is relevant to the business scenario and intended audience.</w:t>
      </w:r>
    </w:p>
    <w:p xmlns:wp14="http://schemas.microsoft.com/office/word/2010/wordml" w14:paraId="07A95BC9" wp14:textId="77777777">
      <w:pPr>
        <w:pStyle w:val="ListBullet"/>
        <w:ind w:left="360"/>
      </w:pPr>
      <w:r>
        <w:t>☐ The output identifies assumptions or areas requiring validation.</w:t>
      </w:r>
    </w:p>
    <w:p xmlns:wp14="http://schemas.microsoft.com/office/word/2010/wordml" w14:paraId="1436FCBE" wp14:textId="77777777">
      <w:pPr>
        <w:pStyle w:val="ListBullet"/>
        <w:ind w:left="360"/>
      </w:pPr>
      <w:r>
        <w:t>☐ No confidential, restricted, personal, or safety-sensitive production data was entered.</w:t>
      </w:r>
    </w:p>
    <w:p xmlns:wp14="http://schemas.microsoft.com/office/word/2010/wordml" w14:paraId="15AE46D2" wp14:textId="77777777">
      <w:pPr>
        <w:pStyle w:val="ListBullet"/>
        <w:ind w:left="360"/>
      </w:pPr>
      <w:r>
        <w:t>☐ The final wording is clear, professional, and appropriate to share after review.</w:t>
      </w:r>
    </w:p>
    <w:p xmlns:wp14="http://schemas.microsoft.com/office/word/2010/wordml" w14:paraId="505F66C0" wp14:textId="77777777">
      <w:pPr>
        <w:pStyle w:val="Heading2"/>
      </w:pPr>
      <w:r>
        <w:t>Debrief questions</w:t>
      </w:r>
    </w:p>
    <w:p xmlns:wp14="http://schemas.microsoft.com/office/word/2010/wordml" w14:paraId="3D306130" wp14:textId="77777777">
      <w:pPr>
        <w:pStyle w:val="ListBullet"/>
      </w:pPr>
      <w:r>
        <w:t>Did Copilot produce a complete report structure?</w:t>
      </w:r>
    </w:p>
    <w:p xmlns:wp14="http://schemas.microsoft.com/office/word/2010/wordml" w14:paraId="1CD7755C" wp14:textId="77777777">
      <w:pPr>
        <w:pStyle w:val="ListBullet"/>
      </w:pPr>
      <w:r>
        <w:t>Which sections required human judgment?</w:t>
      </w:r>
    </w:p>
    <w:p xmlns:wp14="http://schemas.microsoft.com/office/word/2010/wordml" w14:paraId="6B8A0A6D" wp14:textId="77777777">
      <w:pPr>
        <w:pStyle w:val="ListBullet"/>
      </w:pPr>
      <w:r>
        <w:t>How would you adjust the prompt for a project sponsor, site manager, or HSE reviewer?</w:t>
      </w:r>
    </w:p>
    <w:p xmlns:wp14="http://schemas.microsoft.com/office/word/2010/wordml" w14:paraId="6D98A12B" wp14:textId="77777777">
      <w:r>
        <w:br w:type="page"/>
      </w:r>
    </w:p>
    <w:p xmlns:wp14="http://schemas.microsoft.com/office/word/2010/wordml" w14:paraId="593328D2" wp14:textId="77777777">
      <w:pPr>
        <w:pStyle w:val="Heading1"/>
      </w:pPr>
      <w:r>
        <w:t>Lab 3: Analyze operational data with Copilot in Excel</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2C95669A"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12BEDEB4" wp14:textId="77777777">
            <w:pPr>
              <w:spacing w:after="40"/>
            </w:pPr>
            <w:r>
              <w:rPr>
                <w:sz w:val="18"/>
              </w:rPr>
            </w:r>
            <w:r>
              <w:rPr>
                <w:b/>
                <w:color w:val="FFFFFF"/>
                <w:sz w:val="18"/>
              </w:rPr>
              <w:t>App / tool</w:t>
            </w:r>
            <w:r>
              <w:rPr>
                <w:b/>
                <w:color w:val="FFFFFF"/>
                <w:sz w:val="18"/>
              </w:rPr>
              <w:br/>
            </w:r>
            <w:r>
              <w:rPr>
                <w:b/>
                <w:color w:val="FFFFFF"/>
                <w:sz w:val="18"/>
              </w:rPr>
              <w:t>Excel with Copilot</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6E7E5427" w14:textId="1DF732D5">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23D01580"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2946DB82" wp14:textId="77777777"/>
    <w:p xmlns:wp14="http://schemas.microsoft.com/office/word/2010/wordml" w14:paraId="1089A759" wp14:textId="77777777">
      <w:r>
        <w:rPr>
          <w:b/>
        </w:rPr>
        <w:t xml:space="preserve">Scenario: </w:t>
      </w:r>
      <w:r>
        <w:t>You are reviewing monthly operating metrics for retail stations, terminals, and refinery units. The sample workbook includes Month, Site, Region, Product, Throughput, Maintenance Hours, Safety Observations, Energy Consumption, Emissions Estimate, Customer Satisfaction Score, and Notes.</w:t>
      </w:r>
    </w:p>
    <w:p xmlns:wp14="http://schemas.microsoft.com/office/word/2010/wordml" w14:paraId="7B1BC4A3" wp14:textId="77777777">
      <w:pPr>
        <w:pStyle w:val="Heading2"/>
      </w:pPr>
      <w:r>
        <w:t>Learning goals</w:t>
      </w:r>
    </w:p>
    <w:p xmlns:wp14="http://schemas.microsoft.com/office/word/2010/wordml" w14:paraId="14B61B13" wp14:textId="77777777">
      <w:pPr>
        <w:pStyle w:val="ListBullet"/>
      </w:pPr>
      <w:r>
        <w:t>Use Copilot to summarize a structured dataset.</w:t>
      </w:r>
    </w:p>
    <w:p xmlns:wp14="http://schemas.microsoft.com/office/word/2010/wordml" w14:paraId="1D15DF7F" wp14:textId="77777777">
      <w:pPr>
        <w:pStyle w:val="ListBullet"/>
      </w:pPr>
      <w:r>
        <w:t>Compare operational, safety, energy, emissions, and customer metrics by region.</w:t>
      </w:r>
    </w:p>
    <w:p xmlns:wp14="http://schemas.microsoft.com/office/word/2010/wordml" w14:paraId="68CC1BF1" wp14:textId="77777777">
      <w:pPr>
        <w:pStyle w:val="ListBullet"/>
      </w:pPr>
      <w:r>
        <w:t>Identify possible trends, anomalies, and business questions.</w:t>
      </w:r>
    </w:p>
    <w:p xmlns:wp14="http://schemas.microsoft.com/office/word/2010/wordml" w14:paraId="3A093653" wp14:textId="77777777">
      <w:pPr>
        <w:pStyle w:val="Heading2"/>
      </w:pPr>
      <w:r>
        <w:t>Before you begin</w:t>
      </w:r>
    </w:p>
    <w:p xmlns:wp14="http://schemas.microsoft.com/office/word/2010/wordml" w14:paraId="748B7FBD" wp14:textId="77777777">
      <w:pPr>
        <w:pStyle w:val="ListBullet"/>
        <w:ind w:left="360"/>
      </w:pPr>
      <w:r>
        <w:t>☐ Use only approved training files and non-sensitive sample data.</w:t>
      </w:r>
    </w:p>
    <w:p xmlns:wp14="http://schemas.microsoft.com/office/word/2010/wordml" w14:paraId="5CE74774" wp14:textId="77777777">
      <w:pPr>
        <w:pStyle w:val="ListBullet"/>
        <w:ind w:left="360"/>
      </w:pPr>
      <w:r>
        <w:t>☐ Keep the output as a draft until you verify sources, facts, safety statements, names, and dates.</w:t>
      </w:r>
    </w:p>
    <w:p xmlns:wp14="http://schemas.microsoft.com/office/word/2010/wordml" w14:paraId="694EE800" wp14:textId="77777777">
      <w:pPr>
        <w:pStyle w:val="ListBullet"/>
        <w:ind w:left="360"/>
      </w:pPr>
      <w:r>
        <w:t>☐ Save useful prompts and observations in the worksheet below.</w:t>
      </w:r>
    </w:p>
    <w:p xmlns:wp14="http://schemas.microsoft.com/office/word/2010/wordml" w14:paraId="0E970A40" wp14:textId="77777777">
      <w:pPr>
        <w:pStyle w:val="Heading2"/>
      </w:pPr>
      <w:r>
        <w:t>Step-by-step instructions</w:t>
      </w:r>
    </w:p>
    <w:p xmlns:wp14="http://schemas.microsoft.com/office/word/2010/wordml" w14:paraId="3501E243" wp14:textId="77777777">
      <w:pPr>
        <w:pStyle w:val="ListNumber"/>
      </w:pPr>
      <w:r>
        <w:t>Open the sample Excel workbook from OneDrive or SharePoint.</w:t>
      </w:r>
    </w:p>
    <w:p xmlns:wp14="http://schemas.microsoft.com/office/word/2010/wordml" w14:paraId="6F1A1477" wp14:textId="77777777">
      <w:pPr>
        <w:pStyle w:val="ListNumber"/>
      </w:pPr>
      <w:r>
        <w:t>Select Copilot in Excel.</w:t>
      </w:r>
    </w:p>
    <w:p xmlns:wp14="http://schemas.microsoft.com/office/word/2010/wordml" w14:paraId="1E019959" wp14:textId="77777777">
      <w:pPr>
        <w:pStyle w:val="ListNumber"/>
      </w:pPr>
      <w:r>
        <w:t>Ask Copilot to summarize the dataset.</w:t>
      </w:r>
    </w:p>
    <w:p xmlns:wp14="http://schemas.microsoft.com/office/word/2010/wordml" w14:paraId="0AD2A81E" wp14:textId="77777777">
      <w:pPr>
        <w:pStyle w:val="ListNumber"/>
      </w:pPr>
      <w:r>
        <w:t>Create a regional pattern table.</w:t>
      </w:r>
    </w:p>
    <w:p xmlns:wp14="http://schemas.microsoft.com/office/word/2010/wordml" w14:paraId="62BF9B80" wp14:textId="77777777">
      <w:pPr>
        <w:pStyle w:val="ListNumber"/>
      </w:pPr>
      <w:r>
        <w:t>Generate or request a line chart for monthly throughput and emissions.</w:t>
      </w:r>
    </w:p>
    <w:p xmlns:wp14="http://schemas.microsoft.com/office/word/2010/wordml" w14:paraId="7BEB375B" wp14:textId="77777777">
      <w:pPr>
        <w:pStyle w:val="ListNumber"/>
      </w:pPr>
      <w:r>
        <w:t>Ask Copilot to identify anomalies and follow-up questions.</w:t>
      </w:r>
    </w:p>
    <w:p xmlns:wp14="http://schemas.microsoft.com/office/word/2010/wordml" w14:paraId="658C7E70" wp14:textId="77777777">
      <w:pPr>
        <w:pStyle w:val="ListNumber"/>
      </w:pPr>
      <w:r>
        <w:t>Summarize findings for management.</w:t>
      </w:r>
    </w:p>
    <w:p xmlns:wp14="http://schemas.microsoft.com/office/word/2010/wordml" w14:paraId="3356EAF2"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5441943E" wp14:textId="77777777">
        <w:tc>
          <w:tcPr>
            <w:tcW w:w="10312" w:type="dxa"/>
            <w:shd w:fill="F2F6FC"/>
            <w:tcMar>
              <w:top w:w="160" w:type="dxa"/>
              <w:start w:w="180" w:type="dxa"/>
              <w:bottom w:w="160" w:type="dxa"/>
              <w:end w:w="180" w:type="dxa"/>
            </w:tcMar>
          </w:tcPr>
          <w:p w14:paraId="77AAA085" wp14:textId="77777777">
            <w:pPr>
              <w:spacing w:after="80"/>
            </w:pPr>
            <w:r>
              <w:rPr>
                <w:b/>
                <w:color w:val="1F4E79"/>
                <w:sz w:val="20"/>
              </w:rPr>
              <w:t>Prompt to try</w:t>
            </w:r>
          </w:p>
          <w:p w14:paraId="0455EB47" wp14:textId="77777777">
            <w:pPr>
              <w:spacing w:after="0"/>
            </w:pPr>
            <w:r>
              <w:rPr>
                <w:sz w:val="18"/>
              </w:rPr>
              <w:t>Summarize the dataset and provide an overview of key operational, safety, energy, and customer metrics.</w:t>
            </w:r>
          </w:p>
        </w:tc>
      </w:tr>
    </w:tbl>
    <w:tbl>
      <w:tblPr>
        <w:tblW w:w="0" w:type="auto"/>
        <w:jc w:val="center"/>
        <w:tblLook w:val="04A0" w:firstRow="1" w:lastRow="0" w:firstColumn="1" w:lastColumn="0" w:noHBand="0" w:noVBand="1"/>
      </w:tblPr>
      <w:tblGrid>
        <w:gridCol w:w="10312"/>
      </w:tblGrid>
      <w:tr xmlns:wp14="http://schemas.microsoft.com/office/word/2010/wordml" w14:paraId="62C05C26" wp14:textId="77777777">
        <w:tc>
          <w:tcPr>
            <w:tcW w:w="10312" w:type="dxa"/>
            <w:shd w:fill="F2F6FC"/>
            <w:tcMar>
              <w:top w:w="160" w:type="dxa"/>
              <w:start w:w="180" w:type="dxa"/>
              <w:bottom w:w="160" w:type="dxa"/>
              <w:end w:w="180" w:type="dxa"/>
            </w:tcMar>
          </w:tcPr>
          <w:p w14:paraId="543191EA" wp14:textId="77777777">
            <w:pPr>
              <w:spacing w:after="80"/>
            </w:pPr>
            <w:r>
              <w:rPr>
                <w:b/>
                <w:color w:val="1F4E79"/>
                <w:sz w:val="20"/>
              </w:rPr>
              <w:t>Prompt to try</w:t>
            </w:r>
          </w:p>
          <w:p w14:paraId="7623D1E6" wp14:textId="77777777">
            <w:pPr>
              <w:spacing w:after="0"/>
            </w:pPr>
            <w:r>
              <w:rPr>
                <w:sz w:val="18"/>
              </w:rPr>
              <w:t>Create a table showing the key patterns in throughput, maintenance hours, safety observations, emissions estimate, and customer satisfaction by region.</w:t>
            </w:r>
          </w:p>
        </w:tc>
      </w:tr>
    </w:tbl>
    <w:tbl>
      <w:tblPr>
        <w:tblW w:w="0" w:type="auto"/>
        <w:jc w:val="center"/>
        <w:tblLook w:val="04A0" w:firstRow="1" w:lastRow="0" w:firstColumn="1" w:lastColumn="0" w:noHBand="0" w:noVBand="1"/>
      </w:tblPr>
      <w:tblGrid>
        <w:gridCol w:w="10312"/>
      </w:tblGrid>
      <w:tr xmlns:wp14="http://schemas.microsoft.com/office/word/2010/wordml" w14:paraId="6F396259" wp14:textId="77777777">
        <w:tc>
          <w:tcPr>
            <w:tcW w:w="10312" w:type="dxa"/>
            <w:shd w:fill="F2F6FC"/>
            <w:tcMar>
              <w:top w:w="160" w:type="dxa"/>
              <w:start w:w="180" w:type="dxa"/>
              <w:bottom w:w="160" w:type="dxa"/>
              <w:end w:w="180" w:type="dxa"/>
            </w:tcMar>
          </w:tcPr>
          <w:p w14:paraId="29DBC33E" wp14:textId="77777777">
            <w:pPr>
              <w:spacing w:after="80"/>
            </w:pPr>
            <w:r>
              <w:rPr>
                <w:b/>
                <w:color w:val="1F4E79"/>
                <w:sz w:val="20"/>
              </w:rPr>
              <w:t>Prompt to try</w:t>
            </w:r>
          </w:p>
          <w:p w14:paraId="6539C2B6" wp14:textId="77777777">
            <w:pPr>
              <w:spacing w:after="0"/>
            </w:pPr>
            <w:r>
              <w:rPr>
                <w:sz w:val="18"/>
              </w:rPr>
              <w:t>Show a line chart of monthly throughput and emissions estimate. Highlight any months where throughput increased while emissions also increased.</w:t>
            </w:r>
          </w:p>
        </w:tc>
      </w:tr>
    </w:tbl>
    <w:tbl>
      <w:tblPr>
        <w:tblW w:w="0" w:type="auto"/>
        <w:jc w:val="center"/>
        <w:tblLook w:val="04A0" w:firstRow="1" w:lastRow="0" w:firstColumn="1" w:lastColumn="0" w:noHBand="0" w:noVBand="1"/>
      </w:tblPr>
      <w:tblGrid>
        <w:gridCol w:w="10312"/>
      </w:tblGrid>
      <w:tr xmlns:wp14="http://schemas.microsoft.com/office/word/2010/wordml" w14:paraId="7757A53F" wp14:textId="77777777">
        <w:tc>
          <w:tcPr>
            <w:tcW w:w="10312" w:type="dxa"/>
            <w:shd w:fill="F2F6FC"/>
            <w:tcMar>
              <w:top w:w="160" w:type="dxa"/>
              <w:start w:w="180" w:type="dxa"/>
              <w:bottom w:w="160" w:type="dxa"/>
              <w:end w:w="180" w:type="dxa"/>
            </w:tcMar>
          </w:tcPr>
          <w:p w14:paraId="33C48C34" wp14:textId="77777777">
            <w:pPr>
              <w:spacing w:after="80"/>
            </w:pPr>
            <w:r>
              <w:rPr>
                <w:b/>
                <w:color w:val="1F4E79"/>
                <w:sz w:val="20"/>
              </w:rPr>
              <w:t>Prompt to try</w:t>
            </w:r>
          </w:p>
          <w:p w14:paraId="50F2E6C1" wp14:textId="77777777">
            <w:pPr>
              <w:spacing w:after="0"/>
            </w:pPr>
            <w:r>
              <w:rPr>
                <w:sz w:val="18"/>
              </w:rPr>
              <w:t>Identify any outliers or anomalies in safety observations and maintenance hours, and suggest possible business questions to investigate.</w:t>
            </w:r>
          </w:p>
        </w:tc>
      </w:tr>
    </w:tbl>
    <w:tbl>
      <w:tblPr>
        <w:tblW w:w="0" w:type="auto"/>
        <w:jc w:val="center"/>
        <w:tblLook w:val="04A0" w:firstRow="1" w:lastRow="0" w:firstColumn="1" w:lastColumn="0" w:noHBand="0" w:noVBand="1"/>
      </w:tblPr>
      <w:tblGrid>
        <w:gridCol w:w="10312"/>
      </w:tblGrid>
      <w:tr xmlns:wp14="http://schemas.microsoft.com/office/word/2010/wordml" w14:paraId="5C3BD9CB" wp14:textId="77777777">
        <w:tc>
          <w:tcPr>
            <w:tcW w:w="10312" w:type="dxa"/>
            <w:shd w:fill="F2F6FC"/>
            <w:tcMar>
              <w:top w:w="160" w:type="dxa"/>
              <w:start w:w="180" w:type="dxa"/>
              <w:bottom w:w="160" w:type="dxa"/>
              <w:end w:w="180" w:type="dxa"/>
            </w:tcMar>
          </w:tcPr>
          <w:p w14:paraId="4DB2C8AE" wp14:textId="77777777">
            <w:pPr>
              <w:spacing w:after="80"/>
            </w:pPr>
            <w:r>
              <w:rPr>
                <w:b/>
                <w:color w:val="1F4E79"/>
                <w:sz w:val="20"/>
              </w:rPr>
              <w:t>Prompt to try</w:t>
            </w:r>
          </w:p>
          <w:p w14:paraId="25C30A81" wp14:textId="77777777">
            <w:pPr>
              <w:spacing w:after="0"/>
            </w:pPr>
            <w:r>
              <w:rPr>
                <w:sz w:val="18"/>
              </w:rPr>
              <w:t>Create a management-ready summary with three insights, two risks, and three recommended follow-up actions.</w:t>
            </w:r>
          </w:p>
        </w:tc>
      </w:tr>
    </w:tbl>
    <w:p xmlns:wp14="http://schemas.microsoft.com/office/word/2010/wordml" w14:paraId="663D9EA4"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5EDB0088" wp14:textId="77777777">
        <w:tc>
          <w:tcPr>
            <w:tcW w:w="5156" w:type="dxa"/>
            <w:vAlign w:val="center"/>
            <w:tcMar>
              <w:top w:w="110" w:type="dxa"/>
              <w:start w:w="120" w:type="dxa"/>
              <w:bottom w:w="110" w:type="dxa"/>
              <w:end w:w="120" w:type="dxa"/>
            </w:tcMar>
            <w:shd w:fill="1F4E79"/>
          </w:tcPr>
          <w:p w14:paraId="4E5DACBD"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0CADFC71" wp14:textId="77777777">
            <w:pPr>
              <w:spacing w:after="40"/>
            </w:pPr>
            <w:r>
              <w:rPr>
                <w:b/>
                <w:color w:val="FFFFFF"/>
                <w:sz w:val="18"/>
              </w:rPr>
            </w:r>
            <w:r>
              <w:rPr>
                <w:b/>
                <w:color w:val="FFFFFF"/>
                <w:sz w:val="18"/>
              </w:rPr>
              <w:t>Your notes</w:t>
            </w:r>
          </w:p>
        </w:tc>
      </w:tr>
      <w:tr xmlns:wp14="http://schemas.microsoft.com/office/word/2010/wordml" w14:paraId="6875951C" wp14:textId="77777777">
        <w:tc>
          <w:tcPr>
            <w:tcW w:w="5156" w:type="dxa"/>
            <w:vAlign w:val="center"/>
            <w:tcMar>
              <w:top w:w="110" w:type="dxa"/>
              <w:start w:w="120" w:type="dxa"/>
              <w:bottom w:w="110" w:type="dxa"/>
              <w:end w:w="120" w:type="dxa"/>
            </w:tcMar>
          </w:tcPr>
          <w:p w14:paraId="6811945B" wp14:textId="77777777">
            <w:pPr>
              <w:spacing w:after="40"/>
            </w:pPr>
            <w:r>
              <w:rPr>
                <w:sz w:val="18"/>
              </w:rPr>
            </w:r>
            <w:r>
              <w:rPr>
                <w:b w:val="0"/>
                <w:sz w:val="18"/>
              </w:rPr>
              <w:t>Key trend identified</w:t>
            </w:r>
          </w:p>
        </w:tc>
        <w:tc>
          <w:tcPr>
            <w:tcW w:w="5156" w:type="dxa"/>
            <w:vAlign w:val="center"/>
            <w:tcMar>
              <w:top w:w="110" w:type="dxa"/>
              <w:start w:w="120" w:type="dxa"/>
              <w:bottom w:w="110" w:type="dxa"/>
              <w:end w:w="120" w:type="dxa"/>
            </w:tcMar>
          </w:tcPr>
          <w:p w14:paraId="5997CC1D" wp14:textId="77777777">
            <w:pPr>
              <w:spacing w:after="40"/>
            </w:pPr>
            <w:r>
              <w:rPr>
                <w:sz w:val="18"/>
              </w:rPr>
            </w:r>
            <w:r>
              <w:rPr>
                <w:b w:val="0"/>
                <w:sz w:val="18"/>
              </w:rPr>
            </w:r>
          </w:p>
        </w:tc>
      </w:tr>
      <w:tr xmlns:wp14="http://schemas.microsoft.com/office/word/2010/wordml" w14:paraId="305E1B84" wp14:textId="77777777">
        <w:tc>
          <w:tcPr>
            <w:tcW w:w="5156" w:type="dxa"/>
            <w:vAlign w:val="center"/>
            <w:tcMar>
              <w:top w:w="110" w:type="dxa"/>
              <w:start w:w="120" w:type="dxa"/>
              <w:bottom w:w="110" w:type="dxa"/>
              <w:end w:w="120" w:type="dxa"/>
            </w:tcMar>
          </w:tcPr>
          <w:p w14:paraId="300822E3" wp14:textId="77777777">
            <w:pPr>
              <w:spacing w:after="40"/>
            </w:pPr>
            <w:r>
              <w:rPr>
                <w:sz w:val="18"/>
              </w:rPr>
            </w:r>
            <w:r>
              <w:rPr>
                <w:b w:val="0"/>
                <w:sz w:val="18"/>
              </w:rPr>
              <w:t>Possible anomaly or outlier</w:t>
            </w:r>
          </w:p>
        </w:tc>
        <w:tc>
          <w:tcPr>
            <w:tcW w:w="5156" w:type="dxa"/>
            <w:vAlign w:val="center"/>
            <w:tcMar>
              <w:top w:w="110" w:type="dxa"/>
              <w:start w:w="120" w:type="dxa"/>
              <w:bottom w:w="110" w:type="dxa"/>
              <w:end w:w="120" w:type="dxa"/>
            </w:tcMar>
          </w:tcPr>
          <w:p w14:paraId="110FFD37" wp14:textId="77777777">
            <w:pPr>
              <w:spacing w:after="40"/>
            </w:pPr>
            <w:r>
              <w:rPr>
                <w:sz w:val="18"/>
              </w:rPr>
            </w:r>
            <w:r>
              <w:rPr>
                <w:b w:val="0"/>
                <w:sz w:val="18"/>
              </w:rPr>
            </w:r>
          </w:p>
        </w:tc>
      </w:tr>
      <w:tr xmlns:wp14="http://schemas.microsoft.com/office/word/2010/wordml" w14:paraId="1144D32B" wp14:textId="77777777">
        <w:tc>
          <w:tcPr>
            <w:tcW w:w="5156" w:type="dxa"/>
            <w:vAlign w:val="center"/>
            <w:tcMar>
              <w:top w:w="110" w:type="dxa"/>
              <w:start w:w="120" w:type="dxa"/>
              <w:bottom w:w="110" w:type="dxa"/>
              <w:end w:w="120" w:type="dxa"/>
            </w:tcMar>
          </w:tcPr>
          <w:p w14:paraId="2B0A2C46" wp14:textId="77777777">
            <w:pPr>
              <w:spacing w:after="40"/>
            </w:pPr>
            <w:r>
              <w:rPr>
                <w:sz w:val="18"/>
              </w:rPr>
            </w:r>
            <w:r>
              <w:rPr>
                <w:b w:val="0"/>
                <w:sz w:val="18"/>
              </w:rPr>
              <w:t>Business question to investigate</w:t>
            </w:r>
          </w:p>
        </w:tc>
        <w:tc>
          <w:tcPr>
            <w:tcW w:w="5156" w:type="dxa"/>
            <w:vAlign w:val="center"/>
            <w:tcMar>
              <w:top w:w="110" w:type="dxa"/>
              <w:start w:w="120" w:type="dxa"/>
              <w:bottom w:w="110" w:type="dxa"/>
              <w:end w:w="120" w:type="dxa"/>
            </w:tcMar>
          </w:tcPr>
          <w:p w14:paraId="6B699379" wp14:textId="77777777">
            <w:pPr>
              <w:spacing w:after="40"/>
            </w:pPr>
            <w:r>
              <w:rPr>
                <w:sz w:val="18"/>
              </w:rPr>
            </w:r>
            <w:r>
              <w:rPr>
                <w:b w:val="0"/>
                <w:sz w:val="18"/>
              </w:rPr>
            </w:r>
          </w:p>
        </w:tc>
      </w:tr>
      <w:tr xmlns:wp14="http://schemas.microsoft.com/office/word/2010/wordml" w14:paraId="600A3167" wp14:textId="77777777">
        <w:tc>
          <w:tcPr>
            <w:tcW w:w="5156" w:type="dxa"/>
            <w:vAlign w:val="center"/>
            <w:tcMar>
              <w:top w:w="110" w:type="dxa"/>
              <w:start w:w="120" w:type="dxa"/>
              <w:bottom w:w="110" w:type="dxa"/>
              <w:end w:w="120" w:type="dxa"/>
            </w:tcMar>
          </w:tcPr>
          <w:p w14:paraId="4A65BB51" wp14:textId="77777777">
            <w:pPr>
              <w:spacing w:after="40"/>
            </w:pPr>
            <w:r>
              <w:rPr>
                <w:sz w:val="18"/>
              </w:rPr>
            </w:r>
            <w:r>
              <w:rPr>
                <w:b w:val="0"/>
                <w:sz w:val="18"/>
              </w:rPr>
              <w:t>Data field that would improve the analysis</w:t>
            </w:r>
          </w:p>
        </w:tc>
        <w:tc>
          <w:tcPr>
            <w:tcW w:w="5156" w:type="dxa"/>
            <w:vAlign w:val="center"/>
            <w:tcMar>
              <w:top w:w="110" w:type="dxa"/>
              <w:start w:w="120" w:type="dxa"/>
              <w:bottom w:w="110" w:type="dxa"/>
              <w:end w:w="120" w:type="dxa"/>
            </w:tcMar>
          </w:tcPr>
          <w:p w14:paraId="3FE9F23F" wp14:textId="77777777">
            <w:pPr>
              <w:spacing w:after="40"/>
            </w:pPr>
            <w:r>
              <w:rPr>
                <w:sz w:val="18"/>
              </w:rPr>
            </w:r>
            <w:r>
              <w:rPr>
                <w:b w:val="0"/>
                <w:sz w:val="18"/>
              </w:rPr>
            </w:r>
          </w:p>
        </w:tc>
      </w:tr>
    </w:tbl>
    <w:p xmlns:wp14="http://schemas.microsoft.com/office/word/2010/wordml" w14:paraId="1F72F646" wp14:textId="77777777"/>
    <w:p xmlns:wp14="http://schemas.microsoft.com/office/word/2010/wordml" w14:paraId="3F378C0B" wp14:textId="77777777">
      <w:pPr>
        <w:pStyle w:val="Heading2"/>
      </w:pPr>
      <w:r>
        <w:t>Review and validation checklist</w:t>
      </w:r>
    </w:p>
    <w:p xmlns:wp14="http://schemas.microsoft.com/office/word/2010/wordml" w14:paraId="4BF70E02" wp14:textId="77777777">
      <w:pPr>
        <w:pStyle w:val="ListBullet"/>
        <w:ind w:left="360"/>
      </w:pPr>
      <w:r>
        <w:t>☐ The output is relevant to the business scenario and intended audience.</w:t>
      </w:r>
    </w:p>
    <w:p xmlns:wp14="http://schemas.microsoft.com/office/word/2010/wordml" w14:paraId="28FC725E" wp14:textId="77777777">
      <w:pPr>
        <w:pStyle w:val="ListBullet"/>
        <w:ind w:left="360"/>
      </w:pPr>
      <w:r>
        <w:t>☐ The output identifies assumptions or areas requiring validation.</w:t>
      </w:r>
    </w:p>
    <w:p xmlns:wp14="http://schemas.microsoft.com/office/word/2010/wordml" w14:paraId="0E20901F" wp14:textId="77777777">
      <w:pPr>
        <w:pStyle w:val="ListBullet"/>
        <w:ind w:left="360"/>
      </w:pPr>
      <w:r>
        <w:t>☐ No confidential, restricted, personal, or safety-sensitive production data was entered.</w:t>
      </w:r>
    </w:p>
    <w:p xmlns:wp14="http://schemas.microsoft.com/office/word/2010/wordml" w14:paraId="0E3B136F" wp14:textId="77777777">
      <w:pPr>
        <w:pStyle w:val="ListBullet"/>
        <w:ind w:left="360"/>
      </w:pPr>
      <w:r>
        <w:t>☐ The final wording is clear, professional, and appropriate to share after review.</w:t>
      </w:r>
    </w:p>
    <w:p xmlns:wp14="http://schemas.microsoft.com/office/word/2010/wordml" w14:paraId="3ED08F8D" wp14:textId="77777777">
      <w:pPr>
        <w:pStyle w:val="Heading2"/>
      </w:pPr>
      <w:r>
        <w:t>Debrief questions</w:t>
      </w:r>
    </w:p>
    <w:p xmlns:wp14="http://schemas.microsoft.com/office/word/2010/wordml" w14:paraId="7D6E9F72" wp14:textId="77777777">
      <w:pPr>
        <w:pStyle w:val="ListBullet"/>
      </w:pPr>
      <w:r>
        <w:t>What trends did Copilot identify?</w:t>
      </w:r>
    </w:p>
    <w:p xmlns:wp14="http://schemas.microsoft.com/office/word/2010/wordml" w14:paraId="2FE834D6" wp14:textId="77777777">
      <w:pPr>
        <w:pStyle w:val="ListBullet"/>
      </w:pPr>
      <w:r>
        <w:t>Were any insights surprising or unsupported?</w:t>
      </w:r>
    </w:p>
    <w:p xmlns:wp14="http://schemas.microsoft.com/office/word/2010/wordml" w14:paraId="39B855CA" wp14:textId="77777777">
      <w:pPr>
        <w:pStyle w:val="ListBullet"/>
      </w:pPr>
      <w:r>
        <w:t>Which additional fields would improve the analysis?</w:t>
      </w:r>
    </w:p>
    <w:p xmlns:wp14="http://schemas.microsoft.com/office/word/2010/wordml" w14:paraId="08CE6F91" wp14:textId="77777777">
      <w:r>
        <w:br w:type="page"/>
      </w:r>
    </w:p>
    <w:p xmlns:wp14="http://schemas.microsoft.com/office/word/2010/wordml" w14:paraId="12C6034E" wp14:textId="77777777">
      <w:pPr>
        <w:pStyle w:val="Heading1"/>
      </w:pPr>
      <w:r>
        <w:t>Lab 4: Build an executive presentation with Copilot in PowerPoint</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476DE097"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0EFB76C4" wp14:textId="77777777">
            <w:pPr>
              <w:spacing w:after="40"/>
            </w:pPr>
            <w:r>
              <w:rPr>
                <w:sz w:val="18"/>
              </w:rPr>
            </w:r>
            <w:r>
              <w:rPr>
                <w:b/>
                <w:color w:val="FFFFFF"/>
                <w:sz w:val="18"/>
              </w:rPr>
              <w:t>App / tool</w:t>
            </w:r>
            <w:r>
              <w:rPr>
                <w:b/>
                <w:color w:val="FFFFFF"/>
                <w:sz w:val="18"/>
              </w:rPr>
              <w:br/>
            </w:r>
            <w:r>
              <w:rPr>
                <w:b/>
                <w:color w:val="FFFFFF"/>
                <w:sz w:val="18"/>
              </w:rPr>
              <w:t>PowerPoint with Copilot</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61B734FC" w14:textId="32390AE4">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609F5884"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61CDCEAD" wp14:textId="77777777"/>
    <w:p xmlns:wp14="http://schemas.microsoft.com/office/word/2010/wordml" w14:paraId="74533B45" wp14:textId="77777777">
      <w:r>
        <w:rPr>
          <w:b/>
        </w:rPr>
        <w:t xml:space="preserve">Scenario: </w:t>
      </w:r>
      <w:r>
        <w:t>You are preparing a leadership presentation about regional operational performance and lower-carbon improvement opportunities. You already have a Word briefing and Excel findings.</w:t>
      </w:r>
    </w:p>
    <w:p xmlns:wp14="http://schemas.microsoft.com/office/word/2010/wordml" w14:paraId="375236ED" wp14:textId="77777777">
      <w:pPr>
        <w:pStyle w:val="Heading2"/>
      </w:pPr>
      <w:r>
        <w:t>Learning goals</w:t>
      </w:r>
    </w:p>
    <w:p xmlns:wp14="http://schemas.microsoft.com/office/word/2010/wordml" w14:paraId="121935DA" wp14:textId="77777777">
      <w:pPr>
        <w:pStyle w:val="ListBullet"/>
      </w:pPr>
      <w:r>
        <w:t>Transform documents and analysis into an executive slide story.</w:t>
      </w:r>
    </w:p>
    <w:p xmlns:wp14="http://schemas.microsoft.com/office/word/2010/wordml" w14:paraId="5CB7ACDA" wp14:textId="77777777">
      <w:pPr>
        <w:pStyle w:val="ListBullet"/>
      </w:pPr>
      <w:r>
        <w:t>Refine slide flow for senior leadership.</w:t>
      </w:r>
    </w:p>
    <w:p xmlns:wp14="http://schemas.microsoft.com/office/word/2010/wordml" w14:paraId="576FDD41" wp14:textId="77777777">
      <w:pPr>
        <w:pStyle w:val="ListBullet"/>
      </w:pPr>
      <w:r>
        <w:t>Generate speaker notes for a 10-minute briefing.</w:t>
      </w:r>
    </w:p>
    <w:p xmlns:wp14="http://schemas.microsoft.com/office/word/2010/wordml" w14:paraId="64655FBA" wp14:textId="77777777">
      <w:pPr>
        <w:pStyle w:val="Heading2"/>
      </w:pPr>
      <w:r>
        <w:t>Before you begin</w:t>
      </w:r>
    </w:p>
    <w:p xmlns:wp14="http://schemas.microsoft.com/office/word/2010/wordml" w14:paraId="3405FF07" wp14:textId="77777777">
      <w:pPr>
        <w:pStyle w:val="ListBullet"/>
        <w:ind w:left="360"/>
      </w:pPr>
      <w:r>
        <w:t>☐ Use only approved training files and non-sensitive sample data.</w:t>
      </w:r>
    </w:p>
    <w:p xmlns:wp14="http://schemas.microsoft.com/office/word/2010/wordml" w14:paraId="5BCA9862" wp14:textId="77777777">
      <w:pPr>
        <w:pStyle w:val="ListBullet"/>
        <w:ind w:left="360"/>
      </w:pPr>
      <w:r>
        <w:t>☐ Keep the output as a draft until you verify sources, facts, safety statements, names, and dates.</w:t>
      </w:r>
    </w:p>
    <w:p xmlns:wp14="http://schemas.microsoft.com/office/word/2010/wordml" w14:paraId="7530B39E" wp14:textId="77777777">
      <w:pPr>
        <w:pStyle w:val="ListBullet"/>
        <w:ind w:left="360"/>
      </w:pPr>
      <w:r>
        <w:t>☐ Save useful prompts and observations in the worksheet below.</w:t>
      </w:r>
    </w:p>
    <w:p xmlns:wp14="http://schemas.microsoft.com/office/word/2010/wordml" w14:paraId="581ED145" wp14:textId="77777777">
      <w:pPr>
        <w:pStyle w:val="Heading2"/>
      </w:pPr>
      <w:r>
        <w:t>Step-by-step instructions</w:t>
      </w:r>
    </w:p>
    <w:p xmlns:wp14="http://schemas.microsoft.com/office/word/2010/wordml" w14:paraId="717E6495" wp14:textId="77777777">
      <w:pPr>
        <w:pStyle w:val="ListNumber"/>
      </w:pPr>
      <w:r>
        <w:t>Open PowerPoint and start a new presentation.</w:t>
      </w:r>
    </w:p>
    <w:p xmlns:wp14="http://schemas.microsoft.com/office/word/2010/wordml" w14:paraId="5D40998C" wp14:textId="77777777">
      <w:pPr>
        <w:pStyle w:val="ListNumber"/>
      </w:pPr>
      <w:r>
        <w:t>Select Copilot and create a presentation from the operational briefing document, if available.</w:t>
      </w:r>
    </w:p>
    <w:p xmlns:wp14="http://schemas.microsoft.com/office/word/2010/wordml" w14:paraId="60B9FB6E" wp14:textId="77777777">
      <w:pPr>
        <w:pStyle w:val="ListNumber"/>
      </w:pPr>
      <w:r>
        <w:t>Use the 8-slide executive presentation prompt.</w:t>
      </w:r>
    </w:p>
    <w:p xmlns:wp14="http://schemas.microsoft.com/office/word/2010/wordml" w14:paraId="419672C7" wp14:textId="77777777">
      <w:pPr>
        <w:pStyle w:val="ListNumber"/>
      </w:pPr>
      <w:r>
        <w:t>Add a slide that connects reliability, safety, and lower-carbon performance.</w:t>
      </w:r>
    </w:p>
    <w:p xmlns:wp14="http://schemas.microsoft.com/office/word/2010/wordml" w14:paraId="71CB8D8B" wp14:textId="77777777">
      <w:pPr>
        <w:pStyle w:val="ListNumber"/>
      </w:pPr>
      <w:r>
        <w:t>Ask Copilot to create speaker notes.</w:t>
      </w:r>
    </w:p>
    <w:p xmlns:wp14="http://schemas.microsoft.com/office/word/2010/wordml" w14:paraId="6DB866A8" wp14:textId="77777777">
      <w:pPr>
        <w:pStyle w:val="ListNumber"/>
      </w:pPr>
      <w:r>
        <w:t>Review slide content, terminology, visuals, and audience suitability.</w:t>
      </w:r>
    </w:p>
    <w:p xmlns:wp14="http://schemas.microsoft.com/office/word/2010/wordml" w14:paraId="276A75F0"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356F537B" wp14:textId="77777777">
        <w:tc>
          <w:tcPr>
            <w:tcW w:w="10312" w:type="dxa"/>
            <w:shd w:fill="F2F6FC"/>
            <w:tcMar>
              <w:top w:w="160" w:type="dxa"/>
              <w:start w:w="180" w:type="dxa"/>
              <w:bottom w:w="160" w:type="dxa"/>
              <w:end w:w="180" w:type="dxa"/>
            </w:tcMar>
          </w:tcPr>
          <w:p w14:paraId="7EE0D224" wp14:textId="77777777">
            <w:pPr>
              <w:spacing w:after="80"/>
            </w:pPr>
            <w:r>
              <w:rPr>
                <w:b/>
                <w:color w:val="1F4E79"/>
                <w:sz w:val="20"/>
              </w:rPr>
              <w:t>Prompt to try</w:t>
            </w:r>
          </w:p>
          <w:p w14:paraId="7B809479" wp14:textId="77777777">
            <w:pPr>
              <w:spacing w:after="0"/>
            </w:pPr>
            <w:r>
              <w:rPr>
                <w:sz w:val="18"/>
              </w:rPr>
              <w:t>Create an 8-slide executive presentation for regional leadership about refinery and retail operational performance, safety focus areas, emissions trends, and recommended actions. Use a professional, concise, executive tone.</w:t>
            </w:r>
          </w:p>
        </w:tc>
      </w:tr>
    </w:tbl>
    <w:tbl>
      <w:tblPr>
        <w:tblW w:w="0" w:type="auto"/>
        <w:jc w:val="center"/>
        <w:tblLook w:val="04A0" w:firstRow="1" w:lastRow="0" w:firstColumn="1" w:lastColumn="0" w:noHBand="0" w:noVBand="1"/>
      </w:tblPr>
      <w:tblGrid>
        <w:gridCol w:w="10312"/>
      </w:tblGrid>
      <w:tr xmlns:wp14="http://schemas.microsoft.com/office/word/2010/wordml" w14:paraId="486D8A2E" wp14:textId="77777777">
        <w:tc>
          <w:tcPr>
            <w:tcW w:w="10312" w:type="dxa"/>
            <w:shd w:fill="F2F6FC"/>
            <w:tcMar>
              <w:top w:w="160" w:type="dxa"/>
              <w:start w:w="180" w:type="dxa"/>
              <w:bottom w:w="160" w:type="dxa"/>
              <w:end w:w="180" w:type="dxa"/>
            </w:tcMar>
          </w:tcPr>
          <w:p w14:paraId="60228094" wp14:textId="77777777">
            <w:pPr>
              <w:spacing w:after="80"/>
            </w:pPr>
            <w:r>
              <w:rPr>
                <w:b/>
                <w:color w:val="1F4E79"/>
                <w:sz w:val="20"/>
              </w:rPr>
              <w:t>Prompt to try</w:t>
            </w:r>
          </w:p>
          <w:p w14:paraId="13F1755E" wp14:textId="77777777">
            <w:pPr>
              <w:spacing w:after="0"/>
            </w:pPr>
            <w:r>
              <w:rPr>
                <w:sz w:val="18"/>
              </w:rPr>
              <w:t>Add a slide that explains why operational reliability, safety, and lower-carbon performance should be managed together.</w:t>
            </w:r>
          </w:p>
        </w:tc>
      </w:tr>
    </w:tbl>
    <w:tbl>
      <w:tblPr>
        <w:tblW w:w="0" w:type="auto"/>
        <w:jc w:val="center"/>
        <w:tblLook w:val="04A0" w:firstRow="1" w:lastRow="0" w:firstColumn="1" w:lastColumn="0" w:noHBand="0" w:noVBand="1"/>
      </w:tblPr>
      <w:tblGrid>
        <w:gridCol w:w="10312"/>
      </w:tblGrid>
      <w:tr xmlns:wp14="http://schemas.microsoft.com/office/word/2010/wordml" w14:paraId="085E9DFC" wp14:textId="77777777">
        <w:tc>
          <w:tcPr>
            <w:tcW w:w="10312" w:type="dxa"/>
            <w:shd w:fill="F2F6FC"/>
            <w:tcMar>
              <w:top w:w="160" w:type="dxa"/>
              <w:start w:w="180" w:type="dxa"/>
              <w:bottom w:w="160" w:type="dxa"/>
              <w:end w:w="180" w:type="dxa"/>
            </w:tcMar>
          </w:tcPr>
          <w:p w14:paraId="78E24DD4" wp14:textId="77777777">
            <w:pPr>
              <w:spacing w:after="80"/>
            </w:pPr>
            <w:r>
              <w:rPr>
                <w:b/>
                <w:color w:val="1F4E79"/>
                <w:sz w:val="20"/>
              </w:rPr>
              <w:t>Prompt to try</w:t>
            </w:r>
          </w:p>
          <w:p w14:paraId="12461F84" wp14:textId="77777777">
            <w:pPr>
              <w:spacing w:after="0"/>
            </w:pPr>
            <w:r>
              <w:rPr>
                <w:sz w:val="18"/>
              </w:rPr>
              <w:t>Create speaker notes for each slide that a regional operations director can use in a 10-minute briefing.</w:t>
            </w:r>
          </w:p>
        </w:tc>
      </w:tr>
    </w:tbl>
    <w:p xmlns:wp14="http://schemas.microsoft.com/office/word/2010/wordml" w14:paraId="18562BDA"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408CCF88" wp14:textId="77777777">
        <w:tc>
          <w:tcPr>
            <w:tcW w:w="5156" w:type="dxa"/>
            <w:vAlign w:val="center"/>
            <w:tcMar>
              <w:top w:w="110" w:type="dxa"/>
              <w:start w:w="120" w:type="dxa"/>
              <w:bottom w:w="110" w:type="dxa"/>
              <w:end w:w="120" w:type="dxa"/>
            </w:tcMar>
            <w:shd w:fill="1F4E79"/>
          </w:tcPr>
          <w:p w14:paraId="2C25B52E"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5B424DAD" wp14:textId="77777777">
            <w:pPr>
              <w:spacing w:after="40"/>
            </w:pPr>
            <w:r>
              <w:rPr>
                <w:b/>
                <w:color w:val="FFFFFF"/>
                <w:sz w:val="18"/>
              </w:rPr>
            </w:r>
            <w:r>
              <w:rPr>
                <w:b/>
                <w:color w:val="FFFFFF"/>
                <w:sz w:val="18"/>
              </w:rPr>
              <w:t>Your notes</w:t>
            </w:r>
          </w:p>
        </w:tc>
      </w:tr>
      <w:tr xmlns:wp14="http://schemas.microsoft.com/office/word/2010/wordml" w14:paraId="571297AC" wp14:textId="77777777">
        <w:tc>
          <w:tcPr>
            <w:tcW w:w="5156" w:type="dxa"/>
            <w:vAlign w:val="center"/>
            <w:tcMar>
              <w:top w:w="110" w:type="dxa"/>
              <w:start w:w="120" w:type="dxa"/>
              <w:bottom w:w="110" w:type="dxa"/>
              <w:end w:w="120" w:type="dxa"/>
            </w:tcMar>
          </w:tcPr>
          <w:p w14:paraId="0CF968F4" wp14:textId="77777777">
            <w:pPr>
              <w:spacing w:after="40"/>
            </w:pPr>
            <w:r>
              <w:rPr>
                <w:sz w:val="18"/>
              </w:rPr>
            </w:r>
            <w:r>
              <w:rPr>
                <w:b w:val="0"/>
                <w:sz w:val="18"/>
              </w:rPr>
              <w:t>Most effective slide</w:t>
            </w:r>
          </w:p>
        </w:tc>
        <w:tc>
          <w:tcPr>
            <w:tcW w:w="5156" w:type="dxa"/>
            <w:vAlign w:val="center"/>
            <w:tcMar>
              <w:top w:w="110" w:type="dxa"/>
              <w:start w:w="120" w:type="dxa"/>
              <w:bottom w:w="110" w:type="dxa"/>
              <w:end w:w="120" w:type="dxa"/>
            </w:tcMar>
          </w:tcPr>
          <w:p w14:paraId="6BB9E253" wp14:textId="77777777">
            <w:pPr>
              <w:spacing w:after="40"/>
            </w:pPr>
            <w:r>
              <w:rPr>
                <w:sz w:val="18"/>
              </w:rPr>
            </w:r>
            <w:r>
              <w:rPr>
                <w:b w:val="0"/>
                <w:sz w:val="18"/>
              </w:rPr>
            </w:r>
          </w:p>
        </w:tc>
      </w:tr>
      <w:tr xmlns:wp14="http://schemas.microsoft.com/office/word/2010/wordml" w14:paraId="6FC2A1F5" wp14:textId="77777777">
        <w:tc>
          <w:tcPr>
            <w:tcW w:w="5156" w:type="dxa"/>
            <w:vAlign w:val="center"/>
            <w:tcMar>
              <w:top w:w="110" w:type="dxa"/>
              <w:start w:w="120" w:type="dxa"/>
              <w:bottom w:w="110" w:type="dxa"/>
              <w:end w:w="120" w:type="dxa"/>
            </w:tcMar>
          </w:tcPr>
          <w:p w14:paraId="1C286615" wp14:textId="77777777">
            <w:pPr>
              <w:spacing w:after="40"/>
            </w:pPr>
            <w:r>
              <w:rPr>
                <w:sz w:val="18"/>
              </w:rPr>
            </w:r>
            <w:r>
              <w:rPr>
                <w:b w:val="0"/>
                <w:sz w:val="18"/>
              </w:rPr>
              <w:t>Slide that needs the most refinement</w:t>
            </w:r>
          </w:p>
        </w:tc>
        <w:tc>
          <w:tcPr>
            <w:tcW w:w="5156" w:type="dxa"/>
            <w:vAlign w:val="center"/>
            <w:tcMar>
              <w:top w:w="110" w:type="dxa"/>
              <w:start w:w="120" w:type="dxa"/>
              <w:bottom w:w="110" w:type="dxa"/>
              <w:end w:w="120" w:type="dxa"/>
            </w:tcMar>
          </w:tcPr>
          <w:p w14:paraId="23DE523C" wp14:textId="77777777">
            <w:pPr>
              <w:spacing w:after="40"/>
            </w:pPr>
            <w:r>
              <w:rPr>
                <w:sz w:val="18"/>
              </w:rPr>
            </w:r>
            <w:r>
              <w:rPr>
                <w:b w:val="0"/>
                <w:sz w:val="18"/>
              </w:rPr>
            </w:r>
          </w:p>
        </w:tc>
      </w:tr>
      <w:tr xmlns:wp14="http://schemas.microsoft.com/office/word/2010/wordml" w14:paraId="078028DB" wp14:textId="77777777">
        <w:tc>
          <w:tcPr>
            <w:tcW w:w="5156" w:type="dxa"/>
            <w:vAlign w:val="center"/>
            <w:tcMar>
              <w:top w:w="110" w:type="dxa"/>
              <w:start w:w="120" w:type="dxa"/>
              <w:bottom w:w="110" w:type="dxa"/>
              <w:end w:w="120" w:type="dxa"/>
            </w:tcMar>
          </w:tcPr>
          <w:p w14:paraId="5E84D04C" wp14:textId="77777777">
            <w:pPr>
              <w:spacing w:after="40"/>
            </w:pPr>
            <w:r>
              <w:rPr>
                <w:sz w:val="18"/>
              </w:rPr>
            </w:r>
            <w:r>
              <w:rPr>
                <w:b w:val="0"/>
                <w:sz w:val="18"/>
              </w:rPr>
              <w:t>Message for senior leadership</w:t>
            </w:r>
          </w:p>
        </w:tc>
        <w:tc>
          <w:tcPr>
            <w:tcW w:w="5156" w:type="dxa"/>
            <w:vAlign w:val="center"/>
            <w:tcMar>
              <w:top w:w="110" w:type="dxa"/>
              <w:start w:w="120" w:type="dxa"/>
              <w:bottom w:w="110" w:type="dxa"/>
              <w:end w:w="120" w:type="dxa"/>
            </w:tcMar>
          </w:tcPr>
          <w:p w14:paraId="52E56223" wp14:textId="77777777">
            <w:pPr>
              <w:spacing w:after="40"/>
            </w:pPr>
            <w:r>
              <w:rPr>
                <w:sz w:val="18"/>
              </w:rPr>
            </w:r>
            <w:r>
              <w:rPr>
                <w:b w:val="0"/>
                <w:sz w:val="18"/>
              </w:rPr>
            </w:r>
          </w:p>
        </w:tc>
      </w:tr>
      <w:tr xmlns:wp14="http://schemas.microsoft.com/office/word/2010/wordml" w14:paraId="263C08F9" wp14:textId="77777777">
        <w:tc>
          <w:tcPr>
            <w:tcW w:w="5156" w:type="dxa"/>
            <w:vAlign w:val="center"/>
            <w:tcMar>
              <w:top w:w="110" w:type="dxa"/>
              <w:start w:w="120" w:type="dxa"/>
              <w:bottom w:w="110" w:type="dxa"/>
              <w:end w:w="120" w:type="dxa"/>
            </w:tcMar>
          </w:tcPr>
          <w:p w14:paraId="35DA578B" wp14:textId="77777777">
            <w:pPr>
              <w:spacing w:after="40"/>
            </w:pPr>
            <w:r>
              <w:rPr>
                <w:sz w:val="18"/>
              </w:rPr>
            </w:r>
            <w:r>
              <w:rPr>
                <w:b w:val="0"/>
                <w:sz w:val="18"/>
              </w:rPr>
              <w:t>Brand or terminology items to check</w:t>
            </w:r>
          </w:p>
        </w:tc>
        <w:tc>
          <w:tcPr>
            <w:tcW w:w="5156" w:type="dxa"/>
            <w:vAlign w:val="center"/>
            <w:tcMar>
              <w:top w:w="110" w:type="dxa"/>
              <w:start w:w="120" w:type="dxa"/>
              <w:bottom w:w="110" w:type="dxa"/>
              <w:end w:w="120" w:type="dxa"/>
            </w:tcMar>
          </w:tcPr>
          <w:p w14:paraId="07547A01" wp14:textId="77777777">
            <w:pPr>
              <w:spacing w:after="40"/>
            </w:pPr>
            <w:r>
              <w:rPr>
                <w:sz w:val="18"/>
              </w:rPr>
            </w:r>
            <w:r>
              <w:rPr>
                <w:b w:val="0"/>
                <w:sz w:val="18"/>
              </w:rPr>
            </w:r>
          </w:p>
        </w:tc>
      </w:tr>
    </w:tbl>
    <w:p xmlns:wp14="http://schemas.microsoft.com/office/word/2010/wordml" w14:paraId="5043CB0F" wp14:textId="77777777"/>
    <w:p xmlns:wp14="http://schemas.microsoft.com/office/word/2010/wordml" w14:paraId="09776693" wp14:textId="77777777">
      <w:pPr>
        <w:pStyle w:val="Heading2"/>
      </w:pPr>
      <w:r>
        <w:t>Review and validation checklist</w:t>
      </w:r>
    </w:p>
    <w:p xmlns:wp14="http://schemas.microsoft.com/office/word/2010/wordml" w14:paraId="122A7BDF" wp14:textId="77777777">
      <w:pPr>
        <w:pStyle w:val="ListBullet"/>
        <w:ind w:left="360"/>
      </w:pPr>
      <w:r>
        <w:t>☐ The output is relevant to the business scenario and intended audience.</w:t>
      </w:r>
    </w:p>
    <w:p xmlns:wp14="http://schemas.microsoft.com/office/word/2010/wordml" w14:paraId="76413148" wp14:textId="77777777">
      <w:pPr>
        <w:pStyle w:val="ListBullet"/>
        <w:ind w:left="360"/>
      </w:pPr>
      <w:r>
        <w:t>☐ The output identifies assumptions or areas requiring validation.</w:t>
      </w:r>
    </w:p>
    <w:p xmlns:wp14="http://schemas.microsoft.com/office/word/2010/wordml" w14:paraId="60AF2A5A" wp14:textId="77777777">
      <w:pPr>
        <w:pStyle w:val="ListBullet"/>
        <w:ind w:left="360"/>
      </w:pPr>
      <w:r>
        <w:t>☐ No confidential, restricted, personal, or safety-sensitive production data was entered.</w:t>
      </w:r>
    </w:p>
    <w:p xmlns:wp14="http://schemas.microsoft.com/office/word/2010/wordml" w14:paraId="412F5FBC" wp14:textId="77777777">
      <w:pPr>
        <w:pStyle w:val="ListBullet"/>
        <w:ind w:left="360"/>
      </w:pPr>
      <w:r>
        <w:t>☐ The final wording is clear, professional, and appropriate to share after review.</w:t>
      </w:r>
    </w:p>
    <w:p xmlns:wp14="http://schemas.microsoft.com/office/word/2010/wordml" w14:paraId="56EF776D" wp14:textId="77777777">
      <w:pPr>
        <w:pStyle w:val="Heading2"/>
      </w:pPr>
      <w:r>
        <w:t>Debrief questions</w:t>
      </w:r>
    </w:p>
    <w:p xmlns:wp14="http://schemas.microsoft.com/office/word/2010/wordml" w14:paraId="694E68E2" wp14:textId="77777777">
      <w:pPr>
        <w:pStyle w:val="ListBullet"/>
      </w:pPr>
      <w:r>
        <w:t>Did the slide deck communicate the right story?</w:t>
      </w:r>
    </w:p>
    <w:p xmlns:wp14="http://schemas.microsoft.com/office/word/2010/wordml" w14:paraId="656CD521" wp14:textId="77777777">
      <w:pPr>
        <w:pStyle w:val="ListBullet"/>
      </w:pPr>
      <w:r>
        <w:t>Which slides needed manual refinement?</w:t>
      </w:r>
    </w:p>
    <w:p xmlns:wp14="http://schemas.microsoft.com/office/word/2010/wordml" w14:paraId="2CC696E6" wp14:textId="77777777">
      <w:pPr>
        <w:pStyle w:val="ListBullet"/>
      </w:pPr>
      <w:r>
        <w:t>What should be removed before presenting to external stakeholders?</w:t>
      </w:r>
    </w:p>
    <w:p xmlns:wp14="http://schemas.microsoft.com/office/word/2010/wordml" w14:paraId="07459315" wp14:textId="77777777">
      <w:r>
        <w:br w:type="page"/>
      </w:r>
    </w:p>
    <w:p xmlns:wp14="http://schemas.microsoft.com/office/word/2010/wordml" w14:paraId="6DA2F070" wp14:textId="77777777">
      <w:pPr>
        <w:pStyle w:val="Heading1"/>
      </w:pPr>
      <w:r>
        <w:t>Lab 5: Prepare and follow up on an operations meeting with Copilot in Teams</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119C1184"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1E1D3214" wp14:textId="77777777">
            <w:pPr>
              <w:spacing w:after="40"/>
            </w:pPr>
            <w:r>
              <w:rPr>
                <w:sz w:val="18"/>
              </w:rPr>
            </w:r>
            <w:r>
              <w:rPr>
                <w:b/>
                <w:color w:val="FFFFFF"/>
                <w:sz w:val="18"/>
              </w:rPr>
              <w:t>App / tool</w:t>
            </w:r>
            <w:r>
              <w:rPr>
                <w:b/>
                <w:color w:val="FFFFFF"/>
                <w:sz w:val="18"/>
              </w:rPr>
              <w:br/>
            </w:r>
            <w:r>
              <w:rPr>
                <w:b/>
                <w:color w:val="FFFFFF"/>
                <w:sz w:val="18"/>
              </w:rPr>
              <w:t>Teams with Copilot</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1816CB82" w14:textId="4C7E61CC">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79858A60"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6537F28F" wp14:textId="77777777"/>
    <w:p xmlns:wp14="http://schemas.microsoft.com/office/word/2010/wordml" w14:paraId="33BAA247" wp14:textId="77777777">
      <w:r>
        <w:rPr>
          <w:b/>
        </w:rPr>
        <w:t xml:space="preserve">Scenario: </w:t>
      </w:r>
      <w:r>
        <w:t>You are joining a Teams meeting for a refinery turnaround readiness review. The discussion includes contractor readiness, safety permits, inventory, maintenance windows, and leadership escalation points.</w:t>
      </w:r>
    </w:p>
    <w:p xmlns:wp14="http://schemas.microsoft.com/office/word/2010/wordml" w14:paraId="37A463F4" wp14:textId="77777777">
      <w:pPr>
        <w:pStyle w:val="Heading2"/>
      </w:pPr>
      <w:r>
        <w:t>Learning goals</w:t>
      </w:r>
    </w:p>
    <w:p xmlns:wp14="http://schemas.microsoft.com/office/word/2010/wordml" w14:paraId="29F69255" wp14:textId="77777777">
      <w:pPr>
        <w:pStyle w:val="ListBullet"/>
      </w:pPr>
      <w:r>
        <w:t>Use Copilot to prepare for a meeting.</w:t>
      </w:r>
    </w:p>
    <w:p xmlns:wp14="http://schemas.microsoft.com/office/word/2010/wordml" w14:paraId="26C72D19" wp14:textId="77777777">
      <w:pPr>
        <w:pStyle w:val="ListBullet"/>
      </w:pPr>
      <w:r>
        <w:t>Separate discussion points, decisions, risks, and actions.</w:t>
      </w:r>
    </w:p>
    <w:p xmlns:wp14="http://schemas.microsoft.com/office/word/2010/wordml" w14:paraId="289A8E80" wp14:textId="77777777">
      <w:pPr>
        <w:pStyle w:val="ListBullet"/>
      </w:pPr>
      <w:r>
        <w:t>Draft a clear follow-up message.</w:t>
      </w:r>
    </w:p>
    <w:p xmlns:wp14="http://schemas.microsoft.com/office/word/2010/wordml" w14:paraId="060EE0BC" wp14:textId="77777777">
      <w:pPr>
        <w:pStyle w:val="Heading2"/>
      </w:pPr>
      <w:r>
        <w:t>Before you begin</w:t>
      </w:r>
    </w:p>
    <w:p xmlns:wp14="http://schemas.microsoft.com/office/word/2010/wordml" w14:paraId="43FB73EC" wp14:textId="77777777">
      <w:pPr>
        <w:pStyle w:val="ListBullet"/>
        <w:ind w:left="360"/>
      </w:pPr>
      <w:r>
        <w:t>☐ Use only approved training files and non-sensitive sample data.</w:t>
      </w:r>
    </w:p>
    <w:p xmlns:wp14="http://schemas.microsoft.com/office/word/2010/wordml" w14:paraId="0D89E788" wp14:textId="77777777">
      <w:pPr>
        <w:pStyle w:val="ListBullet"/>
        <w:ind w:left="360"/>
      </w:pPr>
      <w:r>
        <w:t>☐ Keep the output as a draft until you verify sources, facts, safety statements, names, and dates.</w:t>
      </w:r>
    </w:p>
    <w:p xmlns:wp14="http://schemas.microsoft.com/office/word/2010/wordml" w14:paraId="075FF305" wp14:textId="77777777">
      <w:pPr>
        <w:pStyle w:val="ListBullet"/>
        <w:ind w:left="360"/>
      </w:pPr>
      <w:r>
        <w:t>☐ Save useful prompts and observations in the worksheet below.</w:t>
      </w:r>
    </w:p>
    <w:p xmlns:wp14="http://schemas.microsoft.com/office/word/2010/wordml" w14:paraId="3F2AB6B8" wp14:textId="77777777">
      <w:pPr>
        <w:pStyle w:val="Heading2"/>
      </w:pPr>
      <w:r>
        <w:t>Step-by-step instructions</w:t>
      </w:r>
    </w:p>
    <w:p xmlns:wp14="http://schemas.microsoft.com/office/word/2010/wordml" w14:paraId="4F191BF1" wp14:textId="77777777">
      <w:pPr>
        <w:pStyle w:val="ListNumber"/>
      </w:pPr>
      <w:r>
        <w:t>Before the meeting, open the Teams meeting chat or details.</w:t>
      </w:r>
    </w:p>
    <w:p xmlns:wp14="http://schemas.microsoft.com/office/word/2010/wordml" w14:paraId="15597242" wp14:textId="77777777">
      <w:pPr>
        <w:pStyle w:val="ListNumber"/>
      </w:pPr>
      <w:r>
        <w:t>Ask Copilot to help you prepare.</w:t>
      </w:r>
    </w:p>
    <w:p xmlns:wp14="http://schemas.microsoft.com/office/word/2010/wordml" w14:paraId="7F7DABDA" wp14:textId="77777777">
      <w:pPr>
        <w:pStyle w:val="ListNumber"/>
      </w:pPr>
      <w:r>
        <w:t>During or after the meeting, ask Copilot to summarize the meeting.</w:t>
      </w:r>
    </w:p>
    <w:p xmlns:wp14="http://schemas.microsoft.com/office/word/2010/wordml" w14:paraId="25A2574F" wp14:textId="77777777">
      <w:pPr>
        <w:pStyle w:val="ListNumber"/>
      </w:pPr>
      <w:r>
        <w:t>Ask Copilot to create a follow-up message.</w:t>
      </w:r>
    </w:p>
    <w:p xmlns:wp14="http://schemas.microsoft.com/office/word/2010/wordml" w14:paraId="3A04D54F" wp14:textId="77777777">
      <w:pPr>
        <w:pStyle w:val="ListNumber"/>
      </w:pPr>
      <w:r>
        <w:t>Confirm safety-sensitive or operationally critical details against the official record.</w:t>
      </w:r>
    </w:p>
    <w:p xmlns:wp14="http://schemas.microsoft.com/office/word/2010/wordml" w14:paraId="6A002438"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47D743DF" wp14:textId="77777777">
        <w:tc>
          <w:tcPr>
            <w:tcW w:w="10312" w:type="dxa"/>
            <w:shd w:fill="F2F6FC"/>
            <w:tcMar>
              <w:top w:w="160" w:type="dxa"/>
              <w:start w:w="180" w:type="dxa"/>
              <w:bottom w:w="160" w:type="dxa"/>
              <w:end w:w="180" w:type="dxa"/>
            </w:tcMar>
          </w:tcPr>
          <w:p w14:paraId="0CBF8C23" wp14:textId="77777777">
            <w:pPr>
              <w:spacing w:after="80"/>
            </w:pPr>
            <w:r>
              <w:rPr>
                <w:b/>
                <w:color w:val="1F4E79"/>
                <w:sz w:val="20"/>
              </w:rPr>
              <w:t>Prompt to try</w:t>
            </w:r>
          </w:p>
          <w:p w14:paraId="51F355B2" wp14:textId="77777777">
            <w:pPr>
              <w:spacing w:after="0"/>
            </w:pPr>
            <w:r>
              <w:rPr>
                <w:sz w:val="18"/>
              </w:rPr>
              <w:t>Help me prepare for this meeting. Summarize the agenda, expected decisions, unresolved questions, and documents I should review.</w:t>
            </w:r>
          </w:p>
        </w:tc>
      </w:tr>
    </w:tbl>
    <w:tbl>
      <w:tblPr>
        <w:tblW w:w="0" w:type="auto"/>
        <w:jc w:val="center"/>
        <w:tblLook w:val="04A0" w:firstRow="1" w:lastRow="0" w:firstColumn="1" w:lastColumn="0" w:noHBand="0" w:noVBand="1"/>
      </w:tblPr>
      <w:tblGrid>
        <w:gridCol w:w="10312"/>
      </w:tblGrid>
      <w:tr xmlns:wp14="http://schemas.microsoft.com/office/word/2010/wordml" w14:paraId="677B562D" wp14:textId="77777777">
        <w:tc>
          <w:tcPr>
            <w:tcW w:w="10312" w:type="dxa"/>
            <w:shd w:fill="F2F6FC"/>
            <w:tcMar>
              <w:top w:w="160" w:type="dxa"/>
              <w:start w:w="180" w:type="dxa"/>
              <w:bottom w:w="160" w:type="dxa"/>
              <w:end w:w="180" w:type="dxa"/>
            </w:tcMar>
          </w:tcPr>
          <w:p w14:paraId="6C4D5036" wp14:textId="77777777">
            <w:pPr>
              <w:spacing w:after="80"/>
            </w:pPr>
            <w:r>
              <w:rPr>
                <w:b/>
                <w:color w:val="1F4E79"/>
                <w:sz w:val="20"/>
              </w:rPr>
              <w:t>Prompt to try</w:t>
            </w:r>
          </w:p>
          <w:p w14:paraId="593A7DEF" wp14:textId="77777777">
            <w:pPr>
              <w:spacing w:after="0"/>
            </w:pPr>
            <w:r>
              <w:rPr>
                <w:sz w:val="18"/>
              </w:rPr>
              <w:t>Summarize the key discussion points, decisions, risks, and action items from this meeting.</w:t>
            </w:r>
          </w:p>
        </w:tc>
      </w:tr>
    </w:tbl>
    <w:tbl>
      <w:tblPr>
        <w:tblW w:w="0" w:type="auto"/>
        <w:jc w:val="center"/>
        <w:tblLook w:val="04A0" w:firstRow="1" w:lastRow="0" w:firstColumn="1" w:lastColumn="0" w:noHBand="0" w:noVBand="1"/>
      </w:tblPr>
      <w:tblGrid>
        <w:gridCol w:w="10312"/>
      </w:tblGrid>
      <w:tr xmlns:wp14="http://schemas.microsoft.com/office/word/2010/wordml" w14:paraId="40B6F086" wp14:textId="77777777">
        <w:tc>
          <w:tcPr>
            <w:tcW w:w="10312" w:type="dxa"/>
            <w:shd w:fill="F2F6FC"/>
            <w:tcMar>
              <w:top w:w="160" w:type="dxa"/>
              <w:start w:w="180" w:type="dxa"/>
              <w:bottom w:w="160" w:type="dxa"/>
              <w:end w:w="180" w:type="dxa"/>
            </w:tcMar>
          </w:tcPr>
          <w:p w14:paraId="2E56F35B" wp14:textId="77777777">
            <w:pPr>
              <w:spacing w:after="80"/>
            </w:pPr>
            <w:r>
              <w:rPr>
                <w:b/>
                <w:color w:val="1F4E79"/>
                <w:sz w:val="20"/>
              </w:rPr>
              <w:t>Prompt to try</w:t>
            </w:r>
          </w:p>
          <w:p w14:paraId="764005BD" wp14:textId="77777777">
            <w:pPr>
              <w:spacing w:after="0"/>
            </w:pPr>
            <w:r>
              <w:rPr>
                <w:sz w:val="18"/>
              </w:rPr>
              <w:t>Create a follow-up message for the turnaround readiness team with action owners, due dates, and escalation items.</w:t>
            </w:r>
          </w:p>
        </w:tc>
      </w:tr>
    </w:tbl>
    <w:p xmlns:wp14="http://schemas.microsoft.com/office/word/2010/wordml" w14:paraId="6C710EA8"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0638F8F9" wp14:textId="77777777">
        <w:tc>
          <w:tcPr>
            <w:tcW w:w="5156" w:type="dxa"/>
            <w:vAlign w:val="center"/>
            <w:tcMar>
              <w:top w:w="110" w:type="dxa"/>
              <w:start w:w="120" w:type="dxa"/>
              <w:bottom w:w="110" w:type="dxa"/>
              <w:end w:w="120" w:type="dxa"/>
            </w:tcMar>
            <w:shd w:fill="1F4E79"/>
          </w:tcPr>
          <w:p w14:paraId="2FA7669C"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368E20BC" wp14:textId="77777777">
            <w:pPr>
              <w:spacing w:after="40"/>
            </w:pPr>
            <w:r>
              <w:rPr>
                <w:b/>
                <w:color w:val="FFFFFF"/>
                <w:sz w:val="18"/>
              </w:rPr>
            </w:r>
            <w:r>
              <w:rPr>
                <w:b/>
                <w:color w:val="FFFFFF"/>
                <w:sz w:val="18"/>
              </w:rPr>
              <w:t>Your notes</w:t>
            </w:r>
          </w:p>
        </w:tc>
      </w:tr>
      <w:tr xmlns:wp14="http://schemas.microsoft.com/office/word/2010/wordml" w14:paraId="5B52326C" wp14:textId="77777777">
        <w:tc>
          <w:tcPr>
            <w:tcW w:w="5156" w:type="dxa"/>
            <w:vAlign w:val="center"/>
            <w:tcMar>
              <w:top w:w="110" w:type="dxa"/>
              <w:start w:w="120" w:type="dxa"/>
              <w:bottom w:w="110" w:type="dxa"/>
              <w:end w:w="120" w:type="dxa"/>
            </w:tcMar>
          </w:tcPr>
          <w:p w14:paraId="40E8252A" wp14:textId="77777777">
            <w:pPr>
              <w:spacing w:after="40"/>
            </w:pPr>
            <w:r>
              <w:rPr>
                <w:sz w:val="18"/>
              </w:rPr>
            </w:r>
            <w:r>
              <w:rPr>
                <w:b w:val="0"/>
                <w:sz w:val="18"/>
              </w:rPr>
              <w:t>Key decision captured</w:t>
            </w:r>
          </w:p>
        </w:tc>
        <w:tc>
          <w:tcPr>
            <w:tcW w:w="5156" w:type="dxa"/>
            <w:vAlign w:val="center"/>
            <w:tcMar>
              <w:top w:w="110" w:type="dxa"/>
              <w:start w:w="120" w:type="dxa"/>
              <w:bottom w:w="110" w:type="dxa"/>
              <w:end w:w="120" w:type="dxa"/>
            </w:tcMar>
          </w:tcPr>
          <w:p w14:paraId="6DFB9E20" wp14:textId="77777777">
            <w:pPr>
              <w:spacing w:after="40"/>
            </w:pPr>
            <w:r>
              <w:rPr>
                <w:sz w:val="18"/>
              </w:rPr>
            </w:r>
            <w:r>
              <w:rPr>
                <w:b w:val="0"/>
                <w:sz w:val="18"/>
              </w:rPr>
            </w:r>
          </w:p>
        </w:tc>
      </w:tr>
      <w:tr xmlns:wp14="http://schemas.microsoft.com/office/word/2010/wordml" w14:paraId="386A03B2" wp14:textId="77777777">
        <w:tc>
          <w:tcPr>
            <w:tcW w:w="5156" w:type="dxa"/>
            <w:vAlign w:val="center"/>
            <w:tcMar>
              <w:top w:w="110" w:type="dxa"/>
              <w:start w:w="120" w:type="dxa"/>
              <w:bottom w:w="110" w:type="dxa"/>
              <w:end w:w="120" w:type="dxa"/>
            </w:tcMar>
          </w:tcPr>
          <w:p w14:paraId="07838020" wp14:textId="77777777">
            <w:pPr>
              <w:spacing w:after="40"/>
            </w:pPr>
            <w:r>
              <w:rPr>
                <w:sz w:val="18"/>
              </w:rPr>
            </w:r>
            <w:r>
              <w:rPr>
                <w:b w:val="0"/>
                <w:sz w:val="18"/>
              </w:rPr>
              <w:t>Risk or issue identified</w:t>
            </w:r>
          </w:p>
        </w:tc>
        <w:tc>
          <w:tcPr>
            <w:tcW w:w="5156" w:type="dxa"/>
            <w:vAlign w:val="center"/>
            <w:tcMar>
              <w:top w:w="110" w:type="dxa"/>
              <w:start w:w="120" w:type="dxa"/>
              <w:bottom w:w="110" w:type="dxa"/>
              <w:end w:w="120" w:type="dxa"/>
            </w:tcMar>
          </w:tcPr>
          <w:p w14:paraId="70DF9E56" wp14:textId="77777777">
            <w:pPr>
              <w:spacing w:after="40"/>
            </w:pPr>
            <w:r>
              <w:rPr>
                <w:sz w:val="18"/>
              </w:rPr>
            </w:r>
            <w:r>
              <w:rPr>
                <w:b w:val="0"/>
                <w:sz w:val="18"/>
              </w:rPr>
            </w:r>
          </w:p>
        </w:tc>
      </w:tr>
      <w:tr xmlns:wp14="http://schemas.microsoft.com/office/word/2010/wordml" w14:paraId="1D159A29" wp14:textId="77777777">
        <w:tc>
          <w:tcPr>
            <w:tcW w:w="5156" w:type="dxa"/>
            <w:vAlign w:val="center"/>
            <w:tcMar>
              <w:top w:w="110" w:type="dxa"/>
              <w:start w:w="120" w:type="dxa"/>
              <w:bottom w:w="110" w:type="dxa"/>
              <w:end w:w="120" w:type="dxa"/>
            </w:tcMar>
          </w:tcPr>
          <w:p w14:paraId="11DF2073" wp14:textId="77777777">
            <w:pPr>
              <w:spacing w:after="40"/>
            </w:pPr>
            <w:r>
              <w:rPr>
                <w:sz w:val="18"/>
              </w:rPr>
            </w:r>
            <w:r>
              <w:rPr>
                <w:b w:val="0"/>
                <w:sz w:val="18"/>
              </w:rPr>
              <w:t>Action item and owner</w:t>
            </w:r>
          </w:p>
        </w:tc>
        <w:tc>
          <w:tcPr>
            <w:tcW w:w="5156" w:type="dxa"/>
            <w:vAlign w:val="center"/>
            <w:tcMar>
              <w:top w:w="110" w:type="dxa"/>
              <w:start w:w="120" w:type="dxa"/>
              <w:bottom w:w="110" w:type="dxa"/>
              <w:end w:w="120" w:type="dxa"/>
            </w:tcMar>
          </w:tcPr>
          <w:p w14:paraId="44E871BC" wp14:textId="77777777">
            <w:pPr>
              <w:spacing w:after="40"/>
            </w:pPr>
            <w:r>
              <w:rPr>
                <w:sz w:val="18"/>
              </w:rPr>
            </w:r>
            <w:r>
              <w:rPr>
                <w:b w:val="0"/>
                <w:sz w:val="18"/>
              </w:rPr>
            </w:r>
          </w:p>
        </w:tc>
      </w:tr>
      <w:tr xmlns:wp14="http://schemas.microsoft.com/office/word/2010/wordml" w14:paraId="52A2709C" wp14:textId="77777777">
        <w:tc>
          <w:tcPr>
            <w:tcW w:w="5156" w:type="dxa"/>
            <w:vAlign w:val="center"/>
            <w:tcMar>
              <w:top w:w="110" w:type="dxa"/>
              <w:start w:w="120" w:type="dxa"/>
              <w:bottom w:w="110" w:type="dxa"/>
              <w:end w:w="120" w:type="dxa"/>
            </w:tcMar>
          </w:tcPr>
          <w:p w14:paraId="1CECC5E4" wp14:textId="77777777">
            <w:pPr>
              <w:spacing w:after="40"/>
            </w:pPr>
            <w:r>
              <w:rPr>
                <w:sz w:val="18"/>
              </w:rPr>
            </w:r>
            <w:r>
              <w:rPr>
                <w:b w:val="0"/>
                <w:sz w:val="18"/>
              </w:rPr>
              <w:t>Follow-up message improvement</w:t>
            </w:r>
          </w:p>
        </w:tc>
        <w:tc>
          <w:tcPr>
            <w:tcW w:w="5156" w:type="dxa"/>
            <w:vAlign w:val="center"/>
            <w:tcMar>
              <w:top w:w="110" w:type="dxa"/>
              <w:start w:w="120" w:type="dxa"/>
              <w:bottom w:w="110" w:type="dxa"/>
              <w:end w:w="120" w:type="dxa"/>
            </w:tcMar>
          </w:tcPr>
          <w:p w14:paraId="144A5D23" wp14:textId="77777777">
            <w:pPr>
              <w:spacing w:after="40"/>
            </w:pPr>
            <w:r>
              <w:rPr>
                <w:sz w:val="18"/>
              </w:rPr>
            </w:r>
            <w:r>
              <w:rPr>
                <w:b w:val="0"/>
                <w:sz w:val="18"/>
              </w:rPr>
            </w:r>
          </w:p>
        </w:tc>
      </w:tr>
    </w:tbl>
    <w:p xmlns:wp14="http://schemas.microsoft.com/office/word/2010/wordml" w14:paraId="738610EB" wp14:textId="77777777"/>
    <w:p xmlns:wp14="http://schemas.microsoft.com/office/word/2010/wordml" w14:paraId="10BDF750" wp14:textId="77777777">
      <w:pPr>
        <w:pStyle w:val="Heading2"/>
      </w:pPr>
      <w:r>
        <w:t>Review and validation checklist</w:t>
      </w:r>
    </w:p>
    <w:p xmlns:wp14="http://schemas.microsoft.com/office/word/2010/wordml" w14:paraId="6429197B" wp14:textId="77777777">
      <w:pPr>
        <w:pStyle w:val="ListBullet"/>
        <w:ind w:left="360"/>
      </w:pPr>
      <w:r>
        <w:t>☐ The output is relevant to the business scenario and intended audience.</w:t>
      </w:r>
    </w:p>
    <w:p xmlns:wp14="http://schemas.microsoft.com/office/word/2010/wordml" w14:paraId="6D73B472" wp14:textId="77777777">
      <w:pPr>
        <w:pStyle w:val="ListBullet"/>
        <w:ind w:left="360"/>
      </w:pPr>
      <w:r>
        <w:t>☐ The output identifies assumptions or areas requiring validation.</w:t>
      </w:r>
    </w:p>
    <w:p xmlns:wp14="http://schemas.microsoft.com/office/word/2010/wordml" w14:paraId="26564F5D" wp14:textId="77777777">
      <w:pPr>
        <w:pStyle w:val="ListBullet"/>
        <w:ind w:left="360"/>
      </w:pPr>
      <w:r>
        <w:t>☐ No confidential, restricted, personal, or safety-sensitive production data was entered.</w:t>
      </w:r>
    </w:p>
    <w:p xmlns:wp14="http://schemas.microsoft.com/office/word/2010/wordml" w14:paraId="5B679FE8" wp14:textId="77777777">
      <w:pPr>
        <w:pStyle w:val="ListBullet"/>
        <w:ind w:left="360"/>
      </w:pPr>
      <w:r>
        <w:t>☐ The final wording is clear, professional, and appropriate to share after review.</w:t>
      </w:r>
    </w:p>
    <w:p xmlns:wp14="http://schemas.microsoft.com/office/word/2010/wordml" w14:paraId="61C80101" wp14:textId="77777777">
      <w:pPr>
        <w:pStyle w:val="Heading2"/>
      </w:pPr>
      <w:r>
        <w:t>Debrief questions</w:t>
      </w:r>
    </w:p>
    <w:p xmlns:wp14="http://schemas.microsoft.com/office/word/2010/wordml" w14:paraId="5F39B5F7" wp14:textId="77777777">
      <w:pPr>
        <w:pStyle w:val="ListBullet"/>
      </w:pPr>
      <w:r>
        <w:t>Did Copilot correctly separate decisions, risks, and actions?</w:t>
      </w:r>
    </w:p>
    <w:p xmlns:wp14="http://schemas.microsoft.com/office/word/2010/wordml" w14:paraId="5FDF7D45" wp14:textId="77777777">
      <w:pPr>
        <w:pStyle w:val="ListBullet"/>
      </w:pPr>
      <w:r>
        <w:t>Which actions required confirmation?</w:t>
      </w:r>
    </w:p>
    <w:p xmlns:wp14="http://schemas.microsoft.com/office/word/2010/wordml" w14:paraId="6B87E79D" wp14:textId="77777777">
      <w:pPr>
        <w:pStyle w:val="ListBullet"/>
      </w:pPr>
      <w:r>
        <w:t>How can the follow-up message be made clearer for contractors, HSE teams, or leadership?</w:t>
      </w:r>
    </w:p>
    <w:p xmlns:wp14="http://schemas.microsoft.com/office/word/2010/wordml" w14:paraId="637805D2" wp14:textId="77777777">
      <w:r>
        <w:br w:type="page"/>
      </w:r>
    </w:p>
    <w:p xmlns:wp14="http://schemas.microsoft.com/office/word/2010/wordml" w14:paraId="66669F74" wp14:textId="77777777">
      <w:pPr>
        <w:pStyle w:val="Heading1"/>
      </w:pPr>
      <w:r>
        <w:t>Lab 6: Supercharge email workflows with Copilot in Outlook</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2B194CEE"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168BA799" wp14:textId="77777777">
            <w:pPr>
              <w:spacing w:after="40"/>
            </w:pPr>
            <w:r>
              <w:rPr>
                <w:sz w:val="18"/>
              </w:rPr>
            </w:r>
            <w:r>
              <w:rPr>
                <w:b/>
                <w:color w:val="FFFFFF"/>
                <w:sz w:val="18"/>
              </w:rPr>
              <w:t>App / tool</w:t>
            </w:r>
            <w:r>
              <w:rPr>
                <w:b/>
                <w:color w:val="FFFFFF"/>
                <w:sz w:val="18"/>
              </w:rPr>
              <w:br/>
            </w:r>
            <w:r>
              <w:rPr>
                <w:b/>
                <w:color w:val="FFFFFF"/>
                <w:sz w:val="18"/>
              </w:rPr>
              <w:t>Outlook with Copilot</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418D9093" w14:textId="5261AF1E">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07C15514"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463F29E8" wp14:textId="77777777"/>
    <w:p xmlns:wp14="http://schemas.microsoft.com/office/word/2010/wordml" w14:paraId="7D04FFC5" wp14:textId="77777777">
      <w:r>
        <w:rPr>
          <w:b/>
        </w:rPr>
        <w:t xml:space="preserve">Scenario: </w:t>
      </w:r>
      <w:r>
        <w:t>Your inbox contains email threads about a terminal maintenance issue involving operations, HSE, procurement, and contractor teams. You need to summarize the discussion, draft a professional response, and propose follow-up.</w:t>
      </w:r>
    </w:p>
    <w:p xmlns:wp14="http://schemas.microsoft.com/office/word/2010/wordml" w14:paraId="0683AD98" wp14:textId="77777777">
      <w:pPr>
        <w:pStyle w:val="Heading2"/>
      </w:pPr>
      <w:r>
        <w:t>Learning goals</w:t>
      </w:r>
    </w:p>
    <w:p xmlns:wp14="http://schemas.microsoft.com/office/word/2010/wordml" w14:paraId="5048029A" wp14:textId="77777777">
      <w:pPr>
        <w:pStyle w:val="ListBullet"/>
      </w:pPr>
      <w:r>
        <w:t>Summarize an email thread.</w:t>
      </w:r>
    </w:p>
    <w:p xmlns:wp14="http://schemas.microsoft.com/office/word/2010/wordml" w14:paraId="789CCDCD" wp14:textId="77777777">
      <w:pPr>
        <w:pStyle w:val="ListBullet"/>
      </w:pPr>
      <w:r>
        <w:t>Draft a stakeholder response with appropriate tone.</w:t>
      </w:r>
    </w:p>
    <w:p xmlns:wp14="http://schemas.microsoft.com/office/word/2010/wordml" w14:paraId="0F258D56" wp14:textId="77777777">
      <w:pPr>
        <w:pStyle w:val="ListBullet"/>
      </w:pPr>
      <w:r>
        <w:t>Review recipients, attachments, commitments, and operational claims before sending.</w:t>
      </w:r>
    </w:p>
    <w:p xmlns:wp14="http://schemas.microsoft.com/office/word/2010/wordml" w14:paraId="4B59D6F0" wp14:textId="77777777">
      <w:pPr>
        <w:pStyle w:val="Heading2"/>
      </w:pPr>
      <w:r>
        <w:t>Before you begin</w:t>
      </w:r>
    </w:p>
    <w:p xmlns:wp14="http://schemas.microsoft.com/office/word/2010/wordml" w14:paraId="5B617388" wp14:textId="77777777">
      <w:pPr>
        <w:pStyle w:val="ListBullet"/>
        <w:ind w:left="360"/>
      </w:pPr>
      <w:r>
        <w:t>☐ Use only approved training files and non-sensitive sample data.</w:t>
      </w:r>
    </w:p>
    <w:p xmlns:wp14="http://schemas.microsoft.com/office/word/2010/wordml" w14:paraId="30E1420A" wp14:textId="77777777">
      <w:pPr>
        <w:pStyle w:val="ListBullet"/>
        <w:ind w:left="360"/>
      </w:pPr>
      <w:r>
        <w:t>☐ Keep the output as a draft until you verify sources, facts, safety statements, names, and dates.</w:t>
      </w:r>
    </w:p>
    <w:p xmlns:wp14="http://schemas.microsoft.com/office/word/2010/wordml" w14:paraId="4BC76833" wp14:textId="77777777">
      <w:pPr>
        <w:pStyle w:val="ListBullet"/>
        <w:ind w:left="360"/>
      </w:pPr>
      <w:r>
        <w:t>☐ Save useful prompts and observations in the worksheet below.</w:t>
      </w:r>
    </w:p>
    <w:p xmlns:wp14="http://schemas.microsoft.com/office/word/2010/wordml" w14:paraId="248A2B28" wp14:textId="77777777">
      <w:pPr>
        <w:pStyle w:val="Heading2"/>
      </w:pPr>
      <w:r>
        <w:t>Step-by-step instructions</w:t>
      </w:r>
    </w:p>
    <w:p xmlns:wp14="http://schemas.microsoft.com/office/word/2010/wordml" w14:paraId="735D1737" wp14:textId="77777777">
      <w:pPr>
        <w:pStyle w:val="ListNumber"/>
      </w:pPr>
      <w:r>
        <w:t>Open Outlook and select the relevant email thread.</w:t>
      </w:r>
    </w:p>
    <w:p xmlns:wp14="http://schemas.microsoft.com/office/word/2010/wordml" w14:paraId="654F155D" wp14:textId="77777777">
      <w:pPr>
        <w:pStyle w:val="ListNumber"/>
      </w:pPr>
      <w:r>
        <w:t>Select Summarize with Copilot.</w:t>
      </w:r>
    </w:p>
    <w:p xmlns:wp14="http://schemas.microsoft.com/office/word/2010/wordml" w14:paraId="279D0FBA" wp14:textId="77777777">
      <w:pPr>
        <w:pStyle w:val="ListNumber"/>
      </w:pPr>
      <w:r>
        <w:t>Ask Copilot to identify the issue, decisions, unresolved questions, and actions.</w:t>
      </w:r>
    </w:p>
    <w:p xmlns:wp14="http://schemas.microsoft.com/office/word/2010/wordml" w14:paraId="7B071446" wp14:textId="77777777">
      <w:pPr>
        <w:pStyle w:val="ListNumber"/>
      </w:pPr>
      <w:r>
        <w:t>Use Draft with Copilot to create a stakeholder response.</w:t>
      </w:r>
    </w:p>
    <w:p xmlns:wp14="http://schemas.microsoft.com/office/word/2010/wordml" w14:paraId="05C085A6" wp14:textId="77777777">
      <w:pPr>
        <w:pStyle w:val="ListNumber"/>
      </w:pPr>
      <w:r>
        <w:t>Use rewrite or coaching options to improve tone and conciseness.</w:t>
      </w:r>
    </w:p>
    <w:p xmlns:wp14="http://schemas.microsoft.com/office/word/2010/wordml" w14:paraId="7AD38CBE" wp14:textId="77777777">
      <w:pPr>
        <w:pStyle w:val="ListNumber"/>
      </w:pPr>
      <w:r>
        <w:t>Review carefully before sending or sharing.</w:t>
      </w:r>
    </w:p>
    <w:p xmlns:wp14="http://schemas.microsoft.com/office/word/2010/wordml" w14:paraId="19646E77"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03E331A9" wp14:textId="77777777">
        <w:tc>
          <w:tcPr>
            <w:tcW w:w="10312" w:type="dxa"/>
            <w:shd w:fill="F2F6FC"/>
            <w:tcMar>
              <w:top w:w="160" w:type="dxa"/>
              <w:start w:w="180" w:type="dxa"/>
              <w:bottom w:w="160" w:type="dxa"/>
              <w:end w:w="180" w:type="dxa"/>
            </w:tcMar>
          </w:tcPr>
          <w:p w14:paraId="0D379DAC" wp14:textId="77777777">
            <w:pPr>
              <w:spacing w:after="80"/>
            </w:pPr>
            <w:r>
              <w:rPr>
                <w:b/>
                <w:color w:val="1F4E79"/>
                <w:sz w:val="20"/>
              </w:rPr>
              <w:t>Prompt to try</w:t>
            </w:r>
          </w:p>
          <w:p w14:paraId="52B8BB85" wp14:textId="77777777">
            <w:pPr>
              <w:spacing w:after="0"/>
            </w:pPr>
            <w:r>
              <w:rPr>
                <w:sz w:val="18"/>
              </w:rPr>
              <w:t>Identify the main issue, decisions made, unresolved questions, and action items from this thread.</w:t>
            </w:r>
          </w:p>
        </w:tc>
      </w:tr>
    </w:tbl>
    <w:tbl>
      <w:tblPr>
        <w:tblW w:w="0" w:type="auto"/>
        <w:jc w:val="center"/>
        <w:tblLook w:val="04A0" w:firstRow="1" w:lastRow="0" w:firstColumn="1" w:lastColumn="0" w:noHBand="0" w:noVBand="1"/>
      </w:tblPr>
      <w:tblGrid>
        <w:gridCol w:w="10312"/>
      </w:tblGrid>
      <w:tr xmlns:wp14="http://schemas.microsoft.com/office/word/2010/wordml" w14:paraId="33E7AA79" wp14:textId="77777777">
        <w:tc>
          <w:tcPr>
            <w:tcW w:w="10312" w:type="dxa"/>
            <w:shd w:fill="F2F6FC"/>
            <w:tcMar>
              <w:top w:w="160" w:type="dxa"/>
              <w:start w:w="180" w:type="dxa"/>
              <w:bottom w:w="160" w:type="dxa"/>
              <w:end w:w="180" w:type="dxa"/>
            </w:tcMar>
          </w:tcPr>
          <w:p w14:paraId="3CBC790F" wp14:textId="77777777">
            <w:pPr>
              <w:spacing w:after="80"/>
            </w:pPr>
            <w:r>
              <w:rPr>
                <w:b/>
                <w:color w:val="1F4E79"/>
                <w:sz w:val="20"/>
              </w:rPr>
              <w:t>Prompt to try</w:t>
            </w:r>
          </w:p>
          <w:p w14:paraId="0130D579" wp14:textId="77777777">
            <w:pPr>
              <w:spacing w:after="0"/>
            </w:pPr>
            <w:r>
              <w:rPr>
                <w:sz w:val="18"/>
              </w:rPr>
              <w:t>Draft a professional response to the terminal maintenance stakeholders. Confirm the current status, acknowledge safety and operational priorities, request missing information, and propose a 30-minute follow-up meeting.</w:t>
            </w:r>
          </w:p>
        </w:tc>
      </w:tr>
    </w:tbl>
    <w:p xmlns:wp14="http://schemas.microsoft.com/office/word/2010/wordml" w14:paraId="522DF149"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052AF45F" wp14:textId="77777777">
        <w:tc>
          <w:tcPr>
            <w:tcW w:w="5156" w:type="dxa"/>
            <w:vAlign w:val="center"/>
            <w:tcMar>
              <w:top w:w="110" w:type="dxa"/>
              <w:start w:w="120" w:type="dxa"/>
              <w:bottom w:w="110" w:type="dxa"/>
              <w:end w:w="120" w:type="dxa"/>
            </w:tcMar>
            <w:shd w:fill="1F4E79"/>
          </w:tcPr>
          <w:p w14:paraId="66E7001F"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65396E64" wp14:textId="77777777">
            <w:pPr>
              <w:spacing w:after="40"/>
            </w:pPr>
            <w:r>
              <w:rPr>
                <w:b/>
                <w:color w:val="FFFFFF"/>
                <w:sz w:val="18"/>
              </w:rPr>
            </w:r>
            <w:r>
              <w:rPr>
                <w:b/>
                <w:color w:val="FFFFFF"/>
                <w:sz w:val="18"/>
              </w:rPr>
              <w:t>Your notes</w:t>
            </w:r>
          </w:p>
        </w:tc>
      </w:tr>
      <w:tr xmlns:wp14="http://schemas.microsoft.com/office/word/2010/wordml" w14:paraId="4EB370F1" wp14:textId="77777777">
        <w:tc>
          <w:tcPr>
            <w:tcW w:w="5156" w:type="dxa"/>
            <w:vAlign w:val="center"/>
            <w:tcMar>
              <w:top w:w="110" w:type="dxa"/>
              <w:start w:w="120" w:type="dxa"/>
              <w:bottom w:w="110" w:type="dxa"/>
              <w:end w:w="120" w:type="dxa"/>
            </w:tcMar>
          </w:tcPr>
          <w:p w14:paraId="6FF03A96" wp14:textId="77777777">
            <w:pPr>
              <w:spacing w:after="40"/>
            </w:pPr>
            <w:r>
              <w:rPr>
                <w:sz w:val="18"/>
              </w:rPr>
            </w:r>
            <w:r>
              <w:rPr>
                <w:b w:val="0"/>
                <w:sz w:val="18"/>
              </w:rPr>
              <w:t>Main issue summarized by Copilot</w:t>
            </w:r>
          </w:p>
        </w:tc>
        <w:tc>
          <w:tcPr>
            <w:tcW w:w="5156" w:type="dxa"/>
            <w:vAlign w:val="center"/>
            <w:tcMar>
              <w:top w:w="110" w:type="dxa"/>
              <w:start w:w="120" w:type="dxa"/>
              <w:bottom w:w="110" w:type="dxa"/>
              <w:end w:w="120" w:type="dxa"/>
            </w:tcMar>
          </w:tcPr>
          <w:p w14:paraId="3B7B4B86" wp14:textId="77777777">
            <w:pPr>
              <w:spacing w:after="40"/>
            </w:pPr>
            <w:r>
              <w:rPr>
                <w:sz w:val="18"/>
              </w:rPr>
            </w:r>
            <w:r>
              <w:rPr>
                <w:b w:val="0"/>
                <w:sz w:val="18"/>
              </w:rPr>
            </w:r>
          </w:p>
        </w:tc>
      </w:tr>
      <w:tr xmlns:wp14="http://schemas.microsoft.com/office/word/2010/wordml" w14:paraId="3579B5A9" wp14:textId="77777777">
        <w:tc>
          <w:tcPr>
            <w:tcW w:w="5156" w:type="dxa"/>
            <w:vAlign w:val="center"/>
            <w:tcMar>
              <w:top w:w="110" w:type="dxa"/>
              <w:start w:w="120" w:type="dxa"/>
              <w:bottom w:w="110" w:type="dxa"/>
              <w:end w:w="120" w:type="dxa"/>
            </w:tcMar>
          </w:tcPr>
          <w:p w14:paraId="07BD3C37" wp14:textId="77777777">
            <w:pPr>
              <w:spacing w:after="40"/>
            </w:pPr>
            <w:r>
              <w:rPr>
                <w:sz w:val="18"/>
              </w:rPr>
            </w:r>
            <w:r>
              <w:rPr>
                <w:b w:val="0"/>
                <w:sz w:val="18"/>
              </w:rPr>
              <w:t>Missing information to request</w:t>
            </w:r>
          </w:p>
        </w:tc>
        <w:tc>
          <w:tcPr>
            <w:tcW w:w="5156" w:type="dxa"/>
            <w:vAlign w:val="center"/>
            <w:tcMar>
              <w:top w:w="110" w:type="dxa"/>
              <w:start w:w="120" w:type="dxa"/>
              <w:bottom w:w="110" w:type="dxa"/>
              <w:end w:w="120" w:type="dxa"/>
            </w:tcMar>
          </w:tcPr>
          <w:p w14:paraId="3A0FF5F2" wp14:textId="77777777">
            <w:pPr>
              <w:spacing w:after="40"/>
            </w:pPr>
            <w:r>
              <w:rPr>
                <w:sz w:val="18"/>
              </w:rPr>
            </w:r>
            <w:r>
              <w:rPr>
                <w:b w:val="0"/>
                <w:sz w:val="18"/>
              </w:rPr>
            </w:r>
          </w:p>
        </w:tc>
      </w:tr>
      <w:tr xmlns:wp14="http://schemas.microsoft.com/office/word/2010/wordml" w14:paraId="09495D8D" wp14:textId="77777777">
        <w:tc>
          <w:tcPr>
            <w:tcW w:w="5156" w:type="dxa"/>
            <w:vAlign w:val="center"/>
            <w:tcMar>
              <w:top w:w="110" w:type="dxa"/>
              <w:start w:w="120" w:type="dxa"/>
              <w:bottom w:w="110" w:type="dxa"/>
              <w:end w:w="120" w:type="dxa"/>
            </w:tcMar>
          </w:tcPr>
          <w:p w14:paraId="78216CFF" wp14:textId="77777777">
            <w:pPr>
              <w:spacing w:after="40"/>
            </w:pPr>
            <w:r>
              <w:rPr>
                <w:sz w:val="18"/>
              </w:rPr>
            </w:r>
            <w:r>
              <w:rPr>
                <w:b w:val="0"/>
                <w:sz w:val="18"/>
              </w:rPr>
              <w:t>Tone or wording improvement</w:t>
            </w:r>
          </w:p>
        </w:tc>
        <w:tc>
          <w:tcPr>
            <w:tcW w:w="5156" w:type="dxa"/>
            <w:vAlign w:val="center"/>
            <w:tcMar>
              <w:top w:w="110" w:type="dxa"/>
              <w:start w:w="120" w:type="dxa"/>
              <w:bottom w:w="110" w:type="dxa"/>
              <w:end w:w="120" w:type="dxa"/>
            </w:tcMar>
          </w:tcPr>
          <w:p w14:paraId="5630AD66" wp14:textId="77777777">
            <w:pPr>
              <w:spacing w:after="40"/>
            </w:pPr>
            <w:r>
              <w:rPr>
                <w:sz w:val="18"/>
              </w:rPr>
            </w:r>
            <w:r>
              <w:rPr>
                <w:b w:val="0"/>
                <w:sz w:val="18"/>
              </w:rPr>
            </w:r>
          </w:p>
        </w:tc>
      </w:tr>
      <w:tr xmlns:wp14="http://schemas.microsoft.com/office/word/2010/wordml" w14:paraId="374169D7" wp14:textId="77777777">
        <w:tc>
          <w:tcPr>
            <w:tcW w:w="5156" w:type="dxa"/>
            <w:vAlign w:val="center"/>
            <w:tcMar>
              <w:top w:w="110" w:type="dxa"/>
              <w:start w:w="120" w:type="dxa"/>
              <w:bottom w:w="110" w:type="dxa"/>
              <w:end w:w="120" w:type="dxa"/>
            </w:tcMar>
          </w:tcPr>
          <w:p w14:paraId="3B951006" wp14:textId="77777777">
            <w:pPr>
              <w:spacing w:after="40"/>
            </w:pPr>
            <w:r>
              <w:rPr>
                <w:sz w:val="18"/>
              </w:rPr>
            </w:r>
            <w:r>
              <w:rPr>
                <w:b w:val="0"/>
                <w:sz w:val="18"/>
              </w:rPr>
              <w:t>Final review before sending</w:t>
            </w:r>
          </w:p>
        </w:tc>
        <w:tc>
          <w:tcPr>
            <w:tcW w:w="5156" w:type="dxa"/>
            <w:vAlign w:val="center"/>
            <w:tcMar>
              <w:top w:w="110" w:type="dxa"/>
              <w:start w:w="120" w:type="dxa"/>
              <w:bottom w:w="110" w:type="dxa"/>
              <w:end w:w="120" w:type="dxa"/>
            </w:tcMar>
          </w:tcPr>
          <w:p w14:paraId="61829076" wp14:textId="77777777">
            <w:pPr>
              <w:spacing w:after="40"/>
            </w:pPr>
            <w:r>
              <w:rPr>
                <w:sz w:val="18"/>
              </w:rPr>
            </w:r>
            <w:r>
              <w:rPr>
                <w:b w:val="0"/>
                <w:sz w:val="18"/>
              </w:rPr>
            </w:r>
          </w:p>
        </w:tc>
      </w:tr>
    </w:tbl>
    <w:p xmlns:wp14="http://schemas.microsoft.com/office/word/2010/wordml" w14:paraId="2BA226A1" wp14:textId="77777777"/>
    <w:p xmlns:wp14="http://schemas.microsoft.com/office/word/2010/wordml" w14:paraId="63E310BE" wp14:textId="77777777">
      <w:pPr>
        <w:pStyle w:val="Heading2"/>
      </w:pPr>
      <w:r>
        <w:t>Review and validation checklist</w:t>
      </w:r>
    </w:p>
    <w:p xmlns:wp14="http://schemas.microsoft.com/office/word/2010/wordml" w14:paraId="24D8F0B3" wp14:textId="77777777">
      <w:pPr>
        <w:pStyle w:val="ListBullet"/>
        <w:ind w:left="360"/>
      </w:pPr>
      <w:r>
        <w:t>☐ The output is relevant to the business scenario and intended audience.</w:t>
      </w:r>
    </w:p>
    <w:p xmlns:wp14="http://schemas.microsoft.com/office/word/2010/wordml" w14:paraId="6E9E0AF9" wp14:textId="77777777">
      <w:pPr>
        <w:pStyle w:val="ListBullet"/>
        <w:ind w:left="360"/>
      </w:pPr>
      <w:r>
        <w:t>☐ The output identifies assumptions or areas requiring validation.</w:t>
      </w:r>
    </w:p>
    <w:p xmlns:wp14="http://schemas.microsoft.com/office/word/2010/wordml" w14:paraId="24CD921D" wp14:textId="77777777">
      <w:pPr>
        <w:pStyle w:val="ListBullet"/>
        <w:ind w:left="360"/>
      </w:pPr>
      <w:r>
        <w:t>☐ No confidential, restricted, personal, or safety-sensitive production data was entered.</w:t>
      </w:r>
    </w:p>
    <w:p xmlns:wp14="http://schemas.microsoft.com/office/word/2010/wordml" w14:paraId="01BDE623" wp14:textId="77777777">
      <w:pPr>
        <w:pStyle w:val="ListBullet"/>
        <w:ind w:left="360"/>
      </w:pPr>
      <w:r>
        <w:t>☐ The final wording is clear, professional, and appropriate to share after review.</w:t>
      </w:r>
    </w:p>
    <w:p xmlns:wp14="http://schemas.microsoft.com/office/word/2010/wordml" w14:paraId="64C86D27" wp14:textId="77777777">
      <w:pPr>
        <w:pStyle w:val="Heading2"/>
      </w:pPr>
      <w:r>
        <w:t>Debrief questions</w:t>
      </w:r>
    </w:p>
    <w:p xmlns:wp14="http://schemas.microsoft.com/office/word/2010/wordml" w14:paraId="67AFE094" wp14:textId="77777777">
      <w:pPr>
        <w:pStyle w:val="ListBullet"/>
      </w:pPr>
      <w:r>
        <w:t>Was the drafted response appropriate for the audience?</w:t>
      </w:r>
    </w:p>
    <w:p xmlns:wp14="http://schemas.microsoft.com/office/word/2010/wordml" w14:paraId="25B7838F" wp14:textId="77777777">
      <w:pPr>
        <w:pStyle w:val="ListBullet"/>
      </w:pPr>
      <w:r>
        <w:t>Did it overcommit on actions or timelines?</w:t>
      </w:r>
    </w:p>
    <w:p xmlns:wp14="http://schemas.microsoft.com/office/word/2010/wordml" w14:paraId="39B0611C" wp14:textId="77777777">
      <w:pPr>
        <w:pStyle w:val="ListBullet"/>
      </w:pPr>
      <w:r>
        <w:t>What language should be adjusted for safety, compliance, or senior stakeholder communication?</w:t>
      </w:r>
    </w:p>
    <w:p xmlns:wp14="http://schemas.microsoft.com/office/word/2010/wordml" w14:paraId="17AD93B2" wp14:textId="77777777">
      <w:r>
        <w:br w:type="page"/>
      </w:r>
    </w:p>
    <w:p xmlns:wp14="http://schemas.microsoft.com/office/word/2010/wordml" w14:paraId="0B0920DF" wp14:textId="77777777">
      <w:pPr>
        <w:pStyle w:val="Heading1"/>
      </w:pPr>
      <w:r>
        <w:t>Lab 7: Use built-in Microsoft 365 Copilot agents for business insight</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586B29EB"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047EB14F" wp14:textId="77777777">
            <w:pPr>
              <w:spacing w:after="40"/>
            </w:pPr>
            <w:r>
              <w:rPr>
                <w:sz w:val="18"/>
              </w:rPr>
            </w:r>
            <w:r>
              <w:rPr>
                <w:b/>
                <w:color w:val="FFFFFF"/>
                <w:sz w:val="18"/>
              </w:rPr>
              <w:t>App / tool</w:t>
            </w:r>
            <w:r>
              <w:rPr>
                <w:b/>
                <w:color w:val="FFFFFF"/>
                <w:sz w:val="18"/>
              </w:rPr>
              <w:br/>
            </w:r>
            <w:r>
              <w:rPr>
                <w:b/>
                <w:color w:val="FFFFFF"/>
                <w:sz w:val="18"/>
              </w:rPr>
              <w:t>Researcher and Analyst agents</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23E1228C" w14:textId="1F308712">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69FD387B"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0DE4B5B7" wp14:textId="77777777"/>
    <w:p xmlns:wp14="http://schemas.microsoft.com/office/word/2010/wordml" w14:paraId="0AD853AD" wp14:textId="77777777">
      <w:r>
        <w:rPr>
          <w:b/>
        </w:rPr>
        <w:t xml:space="preserve">Scenario: </w:t>
      </w:r>
      <w:r>
        <w:t>You will use Researcher to synthesize communications and documents, and Analyst to explore structured operational data for a BP-style oil and gas business topic.</w:t>
      </w:r>
    </w:p>
    <w:p xmlns:wp14="http://schemas.microsoft.com/office/word/2010/wordml" w14:paraId="37BC3C29" wp14:textId="77777777">
      <w:pPr>
        <w:pStyle w:val="Heading2"/>
      </w:pPr>
      <w:r>
        <w:t>Learning goals</w:t>
      </w:r>
    </w:p>
    <w:p xmlns:wp14="http://schemas.microsoft.com/office/word/2010/wordml" w14:paraId="30265EA9" wp14:textId="77777777">
      <w:pPr>
        <w:pStyle w:val="ListBullet"/>
      </w:pPr>
      <w:r>
        <w:t>Use Researcher to structure decisions, risks, stakeholders, and next steps.</w:t>
      </w:r>
    </w:p>
    <w:p xmlns:wp14="http://schemas.microsoft.com/office/word/2010/wordml" w14:paraId="1DA8191F" wp14:textId="77777777">
      <w:pPr>
        <w:pStyle w:val="ListBullet"/>
      </w:pPr>
      <w:r>
        <w:t>Use Analyst to explore trends and anomalies in operational metrics.</w:t>
      </w:r>
    </w:p>
    <w:p xmlns:wp14="http://schemas.microsoft.com/office/word/2010/wordml" w14:paraId="78117923" wp14:textId="77777777">
      <w:pPr>
        <w:pStyle w:val="ListBullet"/>
      </w:pPr>
      <w:r>
        <w:t>Review sources and assumptions before trusting results.</w:t>
      </w:r>
    </w:p>
    <w:p xmlns:wp14="http://schemas.microsoft.com/office/word/2010/wordml" w14:paraId="7228F58F" wp14:textId="77777777">
      <w:pPr>
        <w:pStyle w:val="Heading2"/>
      </w:pPr>
      <w:r>
        <w:t>Before you begin</w:t>
      </w:r>
    </w:p>
    <w:p xmlns:wp14="http://schemas.microsoft.com/office/word/2010/wordml" w14:paraId="0F241397" wp14:textId="77777777">
      <w:pPr>
        <w:pStyle w:val="ListBullet"/>
        <w:ind w:left="360"/>
      </w:pPr>
      <w:r>
        <w:t>☐ Use only approved training files and non-sensitive sample data.</w:t>
      </w:r>
    </w:p>
    <w:p xmlns:wp14="http://schemas.microsoft.com/office/word/2010/wordml" w14:paraId="1FE2436A" wp14:textId="77777777">
      <w:pPr>
        <w:pStyle w:val="ListBullet"/>
        <w:ind w:left="360"/>
      </w:pPr>
      <w:r>
        <w:t>☐ Keep the output as a draft until you verify sources, facts, safety statements, names, and dates.</w:t>
      </w:r>
    </w:p>
    <w:p xmlns:wp14="http://schemas.microsoft.com/office/word/2010/wordml" w14:paraId="1AAB898C" wp14:textId="77777777">
      <w:pPr>
        <w:pStyle w:val="ListBullet"/>
        <w:ind w:left="360"/>
      </w:pPr>
      <w:r>
        <w:t>☐ Save useful prompts and observations in the worksheet below.</w:t>
      </w:r>
    </w:p>
    <w:p xmlns:wp14="http://schemas.microsoft.com/office/word/2010/wordml" w14:paraId="67E475DC" wp14:textId="77777777">
      <w:pPr>
        <w:pStyle w:val="Heading2"/>
      </w:pPr>
      <w:r>
        <w:t>Step-by-step instructions</w:t>
      </w:r>
    </w:p>
    <w:p xmlns:wp14="http://schemas.microsoft.com/office/word/2010/wordml" w14:paraId="6D0C058D" wp14:textId="77777777">
      <w:pPr>
        <w:pStyle w:val="ListNumber"/>
      </w:pPr>
      <w:r>
        <w:t>Open Microsoft 365 Copilot and select the Researcher agent.</w:t>
      </w:r>
    </w:p>
    <w:p xmlns:wp14="http://schemas.microsoft.com/office/word/2010/wordml" w14:paraId="7A707A86" wp14:textId="77777777">
      <w:pPr>
        <w:pStyle w:val="ListNumber"/>
      </w:pPr>
      <w:r>
        <w:t>Use approved training content or permitted organizational data only.</w:t>
      </w:r>
    </w:p>
    <w:p xmlns:wp14="http://schemas.microsoft.com/office/word/2010/wordml" w14:paraId="70F793E2" wp14:textId="77777777">
      <w:pPr>
        <w:pStyle w:val="ListNumber"/>
      </w:pPr>
      <w:r>
        <w:t>Ask Researcher to gather and summarize recent turnaround readiness material.</w:t>
      </w:r>
    </w:p>
    <w:p xmlns:wp14="http://schemas.microsoft.com/office/word/2010/wordml" w14:paraId="6FFB9D43" wp14:textId="77777777">
      <w:pPr>
        <w:pStyle w:val="ListNumber"/>
      </w:pPr>
      <w:r>
        <w:t>Review the sources returned and refine into a one-page executive briefing.</w:t>
      </w:r>
    </w:p>
    <w:p xmlns:wp14="http://schemas.microsoft.com/office/word/2010/wordml" w14:paraId="01EB870E" wp14:textId="77777777">
      <w:pPr>
        <w:pStyle w:val="ListNumber"/>
      </w:pPr>
      <w:r>
        <w:t>Open the Analyst agent and reference the operational dataset.</w:t>
      </w:r>
    </w:p>
    <w:p xmlns:wp14="http://schemas.microsoft.com/office/word/2010/wordml" w14:paraId="00696976" wp14:textId="77777777">
      <w:pPr>
        <w:pStyle w:val="ListNumber"/>
      </w:pPr>
      <w:r>
        <w:t>Ask Analyst to examine relationships among metrics and recommend management actions.</w:t>
      </w:r>
    </w:p>
    <w:p xmlns:wp14="http://schemas.microsoft.com/office/word/2010/wordml" w14:paraId="751D7364" wp14:textId="77777777">
      <w:pPr>
        <w:pStyle w:val="ListNumber"/>
      </w:pPr>
      <w:r>
        <w:t>Record which agent was most useful and what needs verification.</w:t>
      </w:r>
    </w:p>
    <w:p xmlns:wp14="http://schemas.microsoft.com/office/word/2010/wordml" w14:paraId="024596E8"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337F37F9" wp14:textId="77777777">
        <w:tc>
          <w:tcPr>
            <w:tcW w:w="10312" w:type="dxa"/>
            <w:shd w:fill="F2F6FC"/>
            <w:tcMar>
              <w:top w:w="160" w:type="dxa"/>
              <w:start w:w="180" w:type="dxa"/>
              <w:bottom w:w="160" w:type="dxa"/>
              <w:end w:w="180" w:type="dxa"/>
            </w:tcMar>
          </w:tcPr>
          <w:p w14:paraId="32385ED6" wp14:textId="77777777">
            <w:pPr>
              <w:spacing w:after="80"/>
            </w:pPr>
            <w:r>
              <w:rPr>
                <w:b/>
                <w:color w:val="1F4E79"/>
                <w:sz w:val="20"/>
              </w:rPr>
              <w:t>Prompt to try</w:t>
            </w:r>
          </w:p>
          <w:p w14:paraId="34BD81FF" wp14:textId="77777777">
            <w:pPr>
              <w:spacing w:after="0"/>
            </w:pPr>
            <w:r>
              <w:rPr>
                <w:sz w:val="18"/>
              </w:rPr>
              <w:t>Help me gather and summarize recent discussions, documents, and emails related to refinery turnaround readiness from the past 90 days. Organize the output by key decisions, risks, stakeholders, and next steps.</w:t>
            </w:r>
          </w:p>
        </w:tc>
      </w:tr>
    </w:tbl>
    <w:tbl>
      <w:tblPr>
        <w:tblW w:w="0" w:type="auto"/>
        <w:jc w:val="center"/>
        <w:tblLook w:val="04A0" w:firstRow="1" w:lastRow="0" w:firstColumn="1" w:lastColumn="0" w:noHBand="0" w:noVBand="1"/>
      </w:tblPr>
      <w:tblGrid>
        <w:gridCol w:w="10312"/>
      </w:tblGrid>
      <w:tr xmlns:wp14="http://schemas.microsoft.com/office/word/2010/wordml" w14:paraId="0AA08EF0" wp14:textId="77777777">
        <w:tc>
          <w:tcPr>
            <w:tcW w:w="10312" w:type="dxa"/>
            <w:shd w:fill="F2F6FC"/>
            <w:tcMar>
              <w:top w:w="160" w:type="dxa"/>
              <w:start w:w="180" w:type="dxa"/>
              <w:bottom w:w="160" w:type="dxa"/>
              <w:end w:w="180" w:type="dxa"/>
            </w:tcMar>
          </w:tcPr>
          <w:p w14:paraId="589F2345" wp14:textId="77777777">
            <w:pPr>
              <w:spacing w:after="80"/>
            </w:pPr>
            <w:r>
              <w:rPr>
                <w:b/>
                <w:color w:val="1F4E79"/>
                <w:sz w:val="20"/>
              </w:rPr>
              <w:t>Prompt to try</w:t>
            </w:r>
          </w:p>
          <w:p w14:paraId="672FED8B" wp14:textId="77777777">
            <w:pPr>
              <w:spacing w:after="0"/>
            </w:pPr>
            <w:r>
              <w:rPr>
                <w:sz w:val="18"/>
              </w:rPr>
              <w:t>Create a one-page executive briefing for a regional operations leader.</w:t>
            </w:r>
          </w:p>
        </w:tc>
      </w:tr>
    </w:tbl>
    <w:tbl>
      <w:tblPr>
        <w:tblW w:w="0" w:type="auto"/>
        <w:jc w:val="center"/>
        <w:tblLook w:val="04A0" w:firstRow="1" w:lastRow="0" w:firstColumn="1" w:lastColumn="0" w:noHBand="0" w:noVBand="1"/>
      </w:tblPr>
      <w:tblGrid>
        <w:gridCol w:w="10312"/>
      </w:tblGrid>
      <w:tr xmlns:wp14="http://schemas.microsoft.com/office/word/2010/wordml" w14:paraId="76ACB588" wp14:textId="77777777">
        <w:tc>
          <w:tcPr>
            <w:tcW w:w="10312" w:type="dxa"/>
            <w:shd w:fill="F2F6FC"/>
            <w:tcMar>
              <w:top w:w="160" w:type="dxa"/>
              <w:start w:w="180" w:type="dxa"/>
              <w:bottom w:w="160" w:type="dxa"/>
              <w:end w:w="180" w:type="dxa"/>
            </w:tcMar>
          </w:tcPr>
          <w:p w14:paraId="2A3AD4F3" wp14:textId="77777777">
            <w:pPr>
              <w:spacing w:after="80"/>
            </w:pPr>
            <w:r>
              <w:rPr>
                <w:b/>
                <w:color w:val="1F4E79"/>
                <w:sz w:val="20"/>
              </w:rPr>
              <w:t>Prompt to try</w:t>
            </w:r>
          </w:p>
          <w:p w14:paraId="64FFE912" wp14:textId="77777777">
            <w:pPr>
              <w:spacing w:after="0"/>
            </w:pPr>
            <w:r>
              <w:rPr>
                <w:sz w:val="18"/>
              </w:rPr>
              <w:t>Analyze the relationship between maintenance hours, safety observations, throughput, and emissions estimate. Identify trends, anomalies, and recommended management actions.</w:t>
            </w:r>
          </w:p>
        </w:tc>
      </w:tr>
    </w:tbl>
    <w:p xmlns:wp14="http://schemas.microsoft.com/office/word/2010/wordml" w14:paraId="6EB8F633"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632A2FF0" wp14:textId="77777777">
        <w:tc>
          <w:tcPr>
            <w:tcW w:w="5156" w:type="dxa"/>
            <w:vAlign w:val="center"/>
            <w:tcMar>
              <w:top w:w="110" w:type="dxa"/>
              <w:start w:w="120" w:type="dxa"/>
              <w:bottom w:w="110" w:type="dxa"/>
              <w:end w:w="120" w:type="dxa"/>
            </w:tcMar>
            <w:shd w:fill="1F4E79"/>
          </w:tcPr>
          <w:p w14:paraId="329A154E"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534B3237" wp14:textId="77777777">
            <w:pPr>
              <w:spacing w:after="40"/>
            </w:pPr>
            <w:r>
              <w:rPr>
                <w:b/>
                <w:color w:val="FFFFFF"/>
                <w:sz w:val="18"/>
              </w:rPr>
            </w:r>
            <w:r>
              <w:rPr>
                <w:b/>
                <w:color w:val="FFFFFF"/>
                <w:sz w:val="18"/>
              </w:rPr>
              <w:t>Your notes</w:t>
            </w:r>
          </w:p>
        </w:tc>
      </w:tr>
      <w:tr xmlns:wp14="http://schemas.microsoft.com/office/word/2010/wordml" w14:paraId="61405272" wp14:textId="77777777">
        <w:tc>
          <w:tcPr>
            <w:tcW w:w="5156" w:type="dxa"/>
            <w:vAlign w:val="center"/>
            <w:tcMar>
              <w:top w:w="110" w:type="dxa"/>
              <w:start w:w="120" w:type="dxa"/>
              <w:bottom w:w="110" w:type="dxa"/>
              <w:end w:w="120" w:type="dxa"/>
            </w:tcMar>
          </w:tcPr>
          <w:p w14:paraId="700F5F59" wp14:textId="77777777">
            <w:pPr>
              <w:spacing w:after="40"/>
            </w:pPr>
            <w:r>
              <w:rPr>
                <w:sz w:val="18"/>
              </w:rPr>
            </w:r>
            <w:r>
              <w:rPr>
                <w:b w:val="0"/>
                <w:sz w:val="18"/>
              </w:rPr>
              <w:t>Researcher agent useful output</w:t>
            </w:r>
          </w:p>
        </w:tc>
        <w:tc>
          <w:tcPr>
            <w:tcW w:w="5156" w:type="dxa"/>
            <w:vAlign w:val="center"/>
            <w:tcMar>
              <w:top w:w="110" w:type="dxa"/>
              <w:start w:w="120" w:type="dxa"/>
              <w:bottom w:w="110" w:type="dxa"/>
              <w:end w:w="120" w:type="dxa"/>
            </w:tcMar>
          </w:tcPr>
          <w:p w14:paraId="66204FF1" wp14:textId="77777777">
            <w:pPr>
              <w:spacing w:after="40"/>
            </w:pPr>
            <w:r>
              <w:rPr>
                <w:sz w:val="18"/>
              </w:rPr>
            </w:r>
            <w:r>
              <w:rPr>
                <w:b w:val="0"/>
                <w:sz w:val="18"/>
              </w:rPr>
            </w:r>
          </w:p>
        </w:tc>
      </w:tr>
      <w:tr xmlns:wp14="http://schemas.microsoft.com/office/word/2010/wordml" w14:paraId="1D667E3E" wp14:textId="77777777">
        <w:tc>
          <w:tcPr>
            <w:tcW w:w="5156" w:type="dxa"/>
            <w:vAlign w:val="center"/>
            <w:tcMar>
              <w:top w:w="110" w:type="dxa"/>
              <w:start w:w="120" w:type="dxa"/>
              <w:bottom w:w="110" w:type="dxa"/>
              <w:end w:w="120" w:type="dxa"/>
            </w:tcMar>
          </w:tcPr>
          <w:p w14:paraId="1D24EF2D" wp14:textId="77777777">
            <w:pPr>
              <w:spacing w:after="40"/>
            </w:pPr>
            <w:r>
              <w:rPr>
                <w:sz w:val="18"/>
              </w:rPr>
            </w:r>
            <w:r>
              <w:rPr>
                <w:b w:val="0"/>
                <w:sz w:val="18"/>
              </w:rPr>
              <w:t>Analyst agent useful output</w:t>
            </w:r>
          </w:p>
        </w:tc>
        <w:tc>
          <w:tcPr>
            <w:tcW w:w="5156" w:type="dxa"/>
            <w:vAlign w:val="center"/>
            <w:tcMar>
              <w:top w:w="110" w:type="dxa"/>
              <w:start w:w="120" w:type="dxa"/>
              <w:bottom w:w="110" w:type="dxa"/>
              <w:end w:w="120" w:type="dxa"/>
            </w:tcMar>
          </w:tcPr>
          <w:p w14:paraId="2DBF0D7D" wp14:textId="77777777">
            <w:pPr>
              <w:spacing w:after="40"/>
            </w:pPr>
            <w:r>
              <w:rPr>
                <w:sz w:val="18"/>
              </w:rPr>
            </w:r>
            <w:r>
              <w:rPr>
                <w:b w:val="0"/>
                <w:sz w:val="18"/>
              </w:rPr>
            </w:r>
          </w:p>
        </w:tc>
      </w:tr>
      <w:tr xmlns:wp14="http://schemas.microsoft.com/office/word/2010/wordml" w14:paraId="45BD6B78" wp14:textId="77777777">
        <w:tc>
          <w:tcPr>
            <w:tcW w:w="5156" w:type="dxa"/>
            <w:vAlign w:val="center"/>
            <w:tcMar>
              <w:top w:w="110" w:type="dxa"/>
              <w:start w:w="120" w:type="dxa"/>
              <w:bottom w:w="110" w:type="dxa"/>
              <w:end w:w="120" w:type="dxa"/>
            </w:tcMar>
          </w:tcPr>
          <w:p w14:paraId="010057A7" wp14:textId="77777777">
            <w:pPr>
              <w:spacing w:after="40"/>
            </w:pPr>
            <w:r>
              <w:rPr>
                <w:sz w:val="18"/>
              </w:rPr>
            </w:r>
            <w:r>
              <w:rPr>
                <w:b w:val="0"/>
                <w:sz w:val="18"/>
              </w:rPr>
              <w:t>Source or assumption to verify</w:t>
            </w:r>
          </w:p>
        </w:tc>
        <w:tc>
          <w:tcPr>
            <w:tcW w:w="5156" w:type="dxa"/>
            <w:vAlign w:val="center"/>
            <w:tcMar>
              <w:top w:w="110" w:type="dxa"/>
              <w:start w:w="120" w:type="dxa"/>
              <w:bottom w:w="110" w:type="dxa"/>
              <w:end w:w="120" w:type="dxa"/>
            </w:tcMar>
          </w:tcPr>
          <w:p w14:paraId="6B62F1B3" wp14:textId="77777777">
            <w:pPr>
              <w:spacing w:after="40"/>
            </w:pPr>
            <w:r>
              <w:rPr>
                <w:sz w:val="18"/>
              </w:rPr>
            </w:r>
            <w:r>
              <w:rPr>
                <w:b w:val="0"/>
                <w:sz w:val="18"/>
              </w:rPr>
            </w:r>
          </w:p>
        </w:tc>
      </w:tr>
      <w:tr xmlns:wp14="http://schemas.microsoft.com/office/word/2010/wordml" w14:paraId="503BD6BC" wp14:textId="77777777">
        <w:tc>
          <w:tcPr>
            <w:tcW w:w="5156" w:type="dxa"/>
            <w:vAlign w:val="center"/>
            <w:tcMar>
              <w:top w:w="110" w:type="dxa"/>
              <w:start w:w="120" w:type="dxa"/>
              <w:bottom w:w="110" w:type="dxa"/>
              <w:end w:w="120" w:type="dxa"/>
            </w:tcMar>
          </w:tcPr>
          <w:p w14:paraId="5902D589" wp14:textId="77777777">
            <w:pPr>
              <w:spacing w:after="40"/>
            </w:pPr>
            <w:r>
              <w:rPr>
                <w:sz w:val="18"/>
              </w:rPr>
            </w:r>
            <w:r>
              <w:rPr>
                <w:b w:val="0"/>
                <w:sz w:val="18"/>
              </w:rPr>
              <w:t>Best business use case for these agents</w:t>
            </w:r>
          </w:p>
        </w:tc>
        <w:tc>
          <w:tcPr>
            <w:tcW w:w="5156" w:type="dxa"/>
            <w:vAlign w:val="center"/>
            <w:tcMar>
              <w:top w:w="110" w:type="dxa"/>
              <w:start w:w="120" w:type="dxa"/>
              <w:bottom w:w="110" w:type="dxa"/>
              <w:end w:w="120" w:type="dxa"/>
            </w:tcMar>
          </w:tcPr>
          <w:p w14:paraId="02F2C34E" wp14:textId="77777777">
            <w:pPr>
              <w:spacing w:after="40"/>
            </w:pPr>
            <w:r>
              <w:rPr>
                <w:sz w:val="18"/>
              </w:rPr>
            </w:r>
            <w:r>
              <w:rPr>
                <w:b w:val="0"/>
                <w:sz w:val="18"/>
              </w:rPr>
            </w:r>
          </w:p>
        </w:tc>
      </w:tr>
    </w:tbl>
    <w:p xmlns:wp14="http://schemas.microsoft.com/office/word/2010/wordml" w14:paraId="680A4E5D" wp14:textId="77777777"/>
    <w:p xmlns:wp14="http://schemas.microsoft.com/office/word/2010/wordml" w14:paraId="6216B522" wp14:textId="77777777">
      <w:pPr>
        <w:pStyle w:val="Heading2"/>
      </w:pPr>
      <w:r>
        <w:t>Review and validation checklist</w:t>
      </w:r>
    </w:p>
    <w:p xmlns:wp14="http://schemas.microsoft.com/office/word/2010/wordml" w14:paraId="1F419FA2" wp14:textId="77777777">
      <w:pPr>
        <w:pStyle w:val="ListBullet"/>
        <w:ind w:left="360"/>
      </w:pPr>
      <w:r>
        <w:t>☐ The output is relevant to the business scenario and intended audience.</w:t>
      </w:r>
    </w:p>
    <w:p xmlns:wp14="http://schemas.microsoft.com/office/word/2010/wordml" w14:paraId="6C883EDA" wp14:textId="77777777">
      <w:pPr>
        <w:pStyle w:val="ListBullet"/>
        <w:ind w:left="360"/>
      </w:pPr>
      <w:r>
        <w:t>☐ The output identifies assumptions or areas requiring validation.</w:t>
      </w:r>
    </w:p>
    <w:p xmlns:wp14="http://schemas.microsoft.com/office/word/2010/wordml" w14:paraId="61C93964" wp14:textId="77777777">
      <w:pPr>
        <w:pStyle w:val="ListBullet"/>
        <w:ind w:left="360"/>
      </w:pPr>
      <w:r>
        <w:t>☐ No confidential, restricted, personal, or safety-sensitive production data was entered.</w:t>
      </w:r>
    </w:p>
    <w:p xmlns:wp14="http://schemas.microsoft.com/office/word/2010/wordml" w14:paraId="0829D9E6" wp14:textId="77777777">
      <w:pPr>
        <w:pStyle w:val="ListBullet"/>
        <w:ind w:left="360"/>
      </w:pPr>
      <w:r>
        <w:t>☐ The final wording is clear, professional, and appropriate to share after review.</w:t>
      </w:r>
    </w:p>
    <w:p xmlns:wp14="http://schemas.microsoft.com/office/word/2010/wordml" w14:paraId="16631DCB" wp14:textId="77777777">
      <w:pPr>
        <w:pStyle w:val="Heading2"/>
      </w:pPr>
      <w:r>
        <w:t>Debrief questions</w:t>
      </w:r>
    </w:p>
    <w:p xmlns:wp14="http://schemas.microsoft.com/office/word/2010/wordml" w14:paraId="40115FF5" wp14:textId="77777777">
      <w:pPr>
        <w:pStyle w:val="ListBullet"/>
      </w:pPr>
      <w:r>
        <w:t>Which agent was more useful for the task?</w:t>
      </w:r>
    </w:p>
    <w:p xmlns:wp14="http://schemas.microsoft.com/office/word/2010/wordml" w14:paraId="27B371DA" wp14:textId="77777777">
      <w:pPr>
        <w:pStyle w:val="ListBullet"/>
      </w:pPr>
      <w:r>
        <w:t>Did the Researcher agent cite or surface the right materials?</w:t>
      </w:r>
    </w:p>
    <w:p xmlns:wp14="http://schemas.microsoft.com/office/word/2010/wordml" w14:paraId="264A73F9" wp14:textId="77777777">
      <w:pPr>
        <w:pStyle w:val="ListBullet"/>
      </w:pPr>
      <w:r>
        <w:t>Did the Analyst agent explain trends clearly enough for non-technical stakeholders?</w:t>
      </w:r>
    </w:p>
    <w:p xmlns:wp14="http://schemas.microsoft.com/office/word/2010/wordml" w14:paraId="19219836" wp14:textId="77777777">
      <w:r>
        <w:br w:type="page"/>
      </w:r>
    </w:p>
    <w:p xmlns:wp14="http://schemas.microsoft.com/office/word/2010/wordml" w14:paraId="4BAD7A1F" wp14:textId="77777777">
      <w:pPr>
        <w:pStyle w:val="Heading1"/>
      </w:pPr>
      <w:r>
        <w:t>Lab 8: Create an operations knowledge agent with Agent Builder</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480ADB9B"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1327D038" wp14:textId="77777777">
            <w:pPr>
              <w:spacing w:after="40"/>
            </w:pPr>
            <w:r>
              <w:rPr>
                <w:sz w:val="18"/>
              </w:rPr>
            </w:r>
            <w:r>
              <w:rPr>
                <w:b/>
                <w:color w:val="FFFFFF"/>
                <w:sz w:val="18"/>
              </w:rPr>
              <w:t>App / tool</w:t>
            </w:r>
            <w:r>
              <w:rPr>
                <w:b/>
                <w:color w:val="FFFFFF"/>
                <w:sz w:val="18"/>
              </w:rPr>
              <w:br/>
            </w:r>
            <w:r>
              <w:rPr>
                <w:b/>
                <w:color w:val="FFFFFF"/>
                <w:sz w:val="18"/>
              </w:rPr>
              <w:t>Agent Builder in Microsoft 365 Copilot</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4ECF3D5D" w14:textId="72668605">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0F2B25C9"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296FEF7D" wp14:textId="77777777"/>
    <w:p xmlns:wp14="http://schemas.microsoft.com/office/word/2010/wordml" w14:paraId="658F4413" wp14:textId="77777777">
      <w:r>
        <w:rPr>
          <w:b/>
        </w:rPr>
        <w:t xml:space="preserve">Scenario: </w:t>
      </w:r>
      <w:r>
        <w:t>You want an agent that helps employees find approved information about turnaround readiness, maintenance planning, HSE checkpoints, and escalation processes.</w:t>
      </w:r>
    </w:p>
    <w:p xmlns:wp14="http://schemas.microsoft.com/office/word/2010/wordml" w14:paraId="479FB44D" wp14:textId="77777777">
      <w:pPr>
        <w:pStyle w:val="Heading2"/>
      </w:pPr>
      <w:r>
        <w:t>Learning goals</w:t>
      </w:r>
    </w:p>
    <w:p xmlns:wp14="http://schemas.microsoft.com/office/word/2010/wordml" w14:paraId="2BC305D0" wp14:textId="77777777">
      <w:pPr>
        <w:pStyle w:val="ListBullet"/>
      </w:pPr>
      <w:r>
        <w:t>Create a simple scoped agent using natural language.</w:t>
      </w:r>
    </w:p>
    <w:p xmlns:wp14="http://schemas.microsoft.com/office/word/2010/wordml" w14:paraId="3DB7C6C2" wp14:textId="77777777">
      <w:pPr>
        <w:pStyle w:val="ListBullet"/>
      </w:pPr>
      <w:r>
        <w:t>Define audience, purpose, boundaries, and approved knowledge sources.</w:t>
      </w:r>
    </w:p>
    <w:p xmlns:wp14="http://schemas.microsoft.com/office/word/2010/wordml" w14:paraId="0473035E" wp14:textId="77777777">
      <w:pPr>
        <w:pStyle w:val="ListBullet"/>
      </w:pPr>
      <w:r>
        <w:t>Test starter prompts and identify governance needs.</w:t>
      </w:r>
    </w:p>
    <w:p xmlns:wp14="http://schemas.microsoft.com/office/word/2010/wordml" w14:paraId="04E1A3BB" wp14:textId="77777777">
      <w:pPr>
        <w:pStyle w:val="Heading2"/>
      </w:pPr>
      <w:r>
        <w:t>Before you begin</w:t>
      </w:r>
    </w:p>
    <w:p xmlns:wp14="http://schemas.microsoft.com/office/word/2010/wordml" w14:paraId="7874A64C" wp14:textId="77777777">
      <w:pPr>
        <w:pStyle w:val="ListBullet"/>
        <w:ind w:left="360"/>
      </w:pPr>
      <w:r>
        <w:t>☐ Use only approved training files and non-sensitive sample data.</w:t>
      </w:r>
    </w:p>
    <w:p xmlns:wp14="http://schemas.microsoft.com/office/word/2010/wordml" w14:paraId="6CB960D8" wp14:textId="77777777">
      <w:pPr>
        <w:pStyle w:val="ListBullet"/>
        <w:ind w:left="360"/>
      </w:pPr>
      <w:r>
        <w:t>☐ Keep the output as a draft until you verify sources, facts, safety statements, names, and dates.</w:t>
      </w:r>
    </w:p>
    <w:p xmlns:wp14="http://schemas.microsoft.com/office/word/2010/wordml" w14:paraId="1F8493CB" wp14:textId="77777777">
      <w:pPr>
        <w:pStyle w:val="ListBullet"/>
        <w:ind w:left="360"/>
      </w:pPr>
      <w:r>
        <w:t>☐ Save useful prompts and observations in the worksheet below.</w:t>
      </w:r>
    </w:p>
    <w:p xmlns:wp14="http://schemas.microsoft.com/office/word/2010/wordml" w14:paraId="1C30AA1E" wp14:textId="77777777">
      <w:pPr>
        <w:pStyle w:val="Heading2"/>
      </w:pPr>
      <w:r>
        <w:t>Step-by-step instructions</w:t>
      </w:r>
    </w:p>
    <w:p xmlns:wp14="http://schemas.microsoft.com/office/word/2010/wordml" w14:paraId="63D53459" wp14:textId="77777777">
      <w:pPr>
        <w:pStyle w:val="ListNumber"/>
      </w:pPr>
      <w:r>
        <w:t>Open Microsoft 365 Copilot.</w:t>
      </w:r>
    </w:p>
    <w:p xmlns:wp14="http://schemas.microsoft.com/office/word/2010/wordml" w14:paraId="776FB78D" wp14:textId="77777777">
      <w:pPr>
        <w:pStyle w:val="ListNumber"/>
      </w:pPr>
      <w:r>
        <w:t>Select New agent.</w:t>
      </w:r>
    </w:p>
    <w:p xmlns:wp14="http://schemas.microsoft.com/office/word/2010/wordml" w14:paraId="4E49A237" wp14:textId="77777777">
      <w:pPr>
        <w:pStyle w:val="ListNumber"/>
      </w:pPr>
      <w:r>
        <w:t>Use the agent creation prompt.</w:t>
      </w:r>
    </w:p>
    <w:p xmlns:wp14="http://schemas.microsoft.com/office/word/2010/wordml" w14:paraId="0035F984" wp14:textId="77777777">
      <w:pPr>
        <w:pStyle w:val="ListNumber"/>
      </w:pPr>
      <w:r>
        <w:t>Review and refine the generated agent description.</w:t>
      </w:r>
    </w:p>
    <w:p xmlns:wp14="http://schemas.microsoft.com/office/word/2010/wordml" w14:paraId="730068FD" wp14:textId="77777777">
      <w:pPr>
        <w:pStyle w:val="ListNumber"/>
      </w:pPr>
      <w:r>
        <w:t>Configure instructions that restrict answers to approved knowledge sources.</w:t>
      </w:r>
    </w:p>
    <w:p xmlns:wp14="http://schemas.microsoft.com/office/word/2010/wordml" w14:paraId="7ED88539" wp14:textId="77777777">
      <w:pPr>
        <w:pStyle w:val="ListNumber"/>
      </w:pPr>
      <w:r>
        <w:t>Add approved SharePoint or OneDrive files if available.</w:t>
      </w:r>
    </w:p>
    <w:p xmlns:wp14="http://schemas.microsoft.com/office/word/2010/wordml" w14:paraId="5AFC2C52" wp14:textId="77777777">
      <w:pPr>
        <w:pStyle w:val="ListNumber"/>
      </w:pPr>
      <w:r>
        <w:t>Test the agent with starter prompts.</w:t>
      </w:r>
    </w:p>
    <w:p xmlns:wp14="http://schemas.microsoft.com/office/word/2010/wordml" w14:paraId="52A30047" wp14:textId="77777777">
      <w:pPr>
        <w:pStyle w:val="ListNumber"/>
      </w:pPr>
      <w:r>
        <w:t>Review responses for accuracy, safety, and compliance before sharing.</w:t>
      </w:r>
    </w:p>
    <w:p xmlns:wp14="http://schemas.microsoft.com/office/word/2010/wordml" w14:paraId="36CA8BEA"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7799B20E" wp14:textId="77777777">
        <w:tc>
          <w:tcPr>
            <w:tcW w:w="10312" w:type="dxa"/>
            <w:shd w:fill="F2F6FC"/>
            <w:tcMar>
              <w:top w:w="160" w:type="dxa"/>
              <w:start w:w="180" w:type="dxa"/>
              <w:bottom w:w="160" w:type="dxa"/>
              <w:end w:w="180" w:type="dxa"/>
            </w:tcMar>
          </w:tcPr>
          <w:p w14:paraId="04555527" wp14:textId="77777777">
            <w:pPr>
              <w:spacing w:after="80"/>
            </w:pPr>
            <w:r>
              <w:rPr>
                <w:b/>
                <w:color w:val="1F4E79"/>
                <w:sz w:val="20"/>
              </w:rPr>
              <w:t>Prompt to try</w:t>
            </w:r>
          </w:p>
          <w:p w14:paraId="3D0B0DA5" wp14:textId="77777777">
            <w:pPr>
              <w:spacing w:after="0"/>
            </w:pPr>
            <w:r>
              <w:rPr>
                <w:sz w:val="18"/>
              </w:rPr>
              <w:t>Create an agent named Operational Readiness Assistant. It helps operations teams find approved guidance on maintenance planning, contractor readiness, safety permit checkpoints, materials availability, risk escalation, and meeting preparation. The audience is operations coordinators, project managers, and site leadership.</w:t>
            </w:r>
          </w:p>
        </w:tc>
      </w:tr>
    </w:tbl>
    <w:tbl>
      <w:tblPr>
        <w:tblW w:w="0" w:type="auto"/>
        <w:jc w:val="center"/>
        <w:tblLook w:val="04A0" w:firstRow="1" w:lastRow="0" w:firstColumn="1" w:lastColumn="0" w:noHBand="0" w:noVBand="1"/>
      </w:tblPr>
      <w:tblGrid>
        <w:gridCol w:w="10312"/>
      </w:tblGrid>
      <w:tr xmlns:wp14="http://schemas.microsoft.com/office/word/2010/wordml" w14:paraId="59894865" wp14:textId="77777777">
        <w:tc>
          <w:tcPr>
            <w:tcW w:w="10312" w:type="dxa"/>
            <w:shd w:fill="F2F6FC"/>
            <w:tcMar>
              <w:top w:w="160" w:type="dxa"/>
              <w:start w:w="180" w:type="dxa"/>
              <w:bottom w:w="160" w:type="dxa"/>
              <w:end w:w="180" w:type="dxa"/>
            </w:tcMar>
          </w:tcPr>
          <w:p w14:paraId="40DA1763" wp14:textId="77777777">
            <w:pPr>
              <w:spacing w:after="80"/>
            </w:pPr>
            <w:r>
              <w:rPr>
                <w:b/>
                <w:color w:val="1F4E79"/>
                <w:sz w:val="20"/>
              </w:rPr>
              <w:t>Prompt to try</w:t>
            </w:r>
          </w:p>
          <w:p w14:paraId="7CCC56BC" wp14:textId="77777777">
            <w:pPr>
              <w:spacing w:after="0"/>
            </w:pPr>
            <w:r>
              <w:rPr>
                <w:sz w:val="18"/>
              </w:rPr>
              <w:t>Answer using only approved knowledge sources. If information is missing, say that the user should consult the official procedure or site leadership. Use a concise, safety-conscious, professional tone.</w:t>
            </w:r>
          </w:p>
        </w:tc>
      </w:tr>
    </w:tbl>
    <w:tbl>
      <w:tblPr>
        <w:tblW w:w="0" w:type="auto"/>
        <w:jc w:val="center"/>
        <w:tblLook w:val="04A0" w:firstRow="1" w:lastRow="0" w:firstColumn="1" w:lastColumn="0" w:noHBand="0" w:noVBand="1"/>
      </w:tblPr>
      <w:tblGrid>
        <w:gridCol w:w="10312"/>
      </w:tblGrid>
      <w:tr xmlns:wp14="http://schemas.microsoft.com/office/word/2010/wordml" w14:paraId="3F468460" wp14:textId="77777777">
        <w:tc>
          <w:tcPr>
            <w:tcW w:w="10312" w:type="dxa"/>
            <w:shd w:fill="F2F6FC"/>
            <w:tcMar>
              <w:top w:w="160" w:type="dxa"/>
              <w:start w:w="180" w:type="dxa"/>
              <w:bottom w:w="160" w:type="dxa"/>
              <w:end w:w="180" w:type="dxa"/>
            </w:tcMar>
          </w:tcPr>
          <w:p w14:paraId="090B30A4" wp14:textId="77777777">
            <w:pPr>
              <w:spacing w:after="80"/>
            </w:pPr>
            <w:r>
              <w:rPr>
                <w:b/>
                <w:color w:val="1F4E79"/>
                <w:sz w:val="20"/>
              </w:rPr>
              <w:t>Prompt to try</w:t>
            </w:r>
          </w:p>
          <w:p w14:paraId="33D8296C" wp14:textId="77777777">
            <w:pPr>
              <w:spacing w:after="0"/>
            </w:pPr>
            <w:r>
              <w:rPr>
                <w:sz w:val="18"/>
              </w:rPr>
              <w:t>What should I check before a turnaround readiness review?</w:t>
            </w:r>
          </w:p>
        </w:tc>
      </w:tr>
    </w:tbl>
    <w:tbl>
      <w:tblPr>
        <w:tblW w:w="0" w:type="auto"/>
        <w:jc w:val="center"/>
        <w:tblLook w:val="04A0" w:firstRow="1" w:lastRow="0" w:firstColumn="1" w:lastColumn="0" w:noHBand="0" w:noVBand="1"/>
      </w:tblPr>
      <w:tblGrid>
        <w:gridCol w:w="10312"/>
      </w:tblGrid>
      <w:tr xmlns:wp14="http://schemas.microsoft.com/office/word/2010/wordml" w14:paraId="4CD3E777" wp14:textId="77777777">
        <w:tc>
          <w:tcPr>
            <w:tcW w:w="10312" w:type="dxa"/>
            <w:shd w:fill="F2F6FC"/>
            <w:tcMar>
              <w:top w:w="160" w:type="dxa"/>
              <w:start w:w="180" w:type="dxa"/>
              <w:bottom w:w="160" w:type="dxa"/>
              <w:end w:w="180" w:type="dxa"/>
            </w:tcMar>
          </w:tcPr>
          <w:p w14:paraId="4B9F9FE6" wp14:textId="77777777">
            <w:pPr>
              <w:spacing w:after="80"/>
            </w:pPr>
            <w:r>
              <w:rPr>
                <w:b/>
                <w:color w:val="1F4E79"/>
                <w:sz w:val="20"/>
              </w:rPr>
              <w:t>Prompt to try</w:t>
            </w:r>
          </w:p>
          <w:p w14:paraId="2626DC35" wp14:textId="77777777">
            <w:pPr>
              <w:spacing w:after="0"/>
            </w:pPr>
            <w:r>
              <w:rPr>
                <w:sz w:val="18"/>
              </w:rPr>
              <w:t>Summarize the key escalation points for a maintenance delay.</w:t>
            </w:r>
          </w:p>
        </w:tc>
      </w:tr>
    </w:tbl>
    <w:p xmlns:wp14="http://schemas.microsoft.com/office/word/2010/wordml" w14:paraId="1793D7C5"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57AC1F8E" wp14:textId="77777777">
        <w:tc>
          <w:tcPr>
            <w:tcW w:w="5156" w:type="dxa"/>
            <w:vAlign w:val="center"/>
            <w:tcMar>
              <w:top w:w="110" w:type="dxa"/>
              <w:start w:w="120" w:type="dxa"/>
              <w:bottom w:w="110" w:type="dxa"/>
              <w:end w:w="120" w:type="dxa"/>
            </w:tcMar>
            <w:shd w:fill="1F4E79"/>
          </w:tcPr>
          <w:p w14:paraId="25A01DF6"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47B3D8B5" wp14:textId="77777777">
            <w:pPr>
              <w:spacing w:after="40"/>
            </w:pPr>
            <w:r>
              <w:rPr>
                <w:b/>
                <w:color w:val="FFFFFF"/>
                <w:sz w:val="18"/>
              </w:rPr>
            </w:r>
            <w:r>
              <w:rPr>
                <w:b/>
                <w:color w:val="FFFFFF"/>
                <w:sz w:val="18"/>
              </w:rPr>
              <w:t>Your notes</w:t>
            </w:r>
          </w:p>
        </w:tc>
      </w:tr>
      <w:tr xmlns:wp14="http://schemas.microsoft.com/office/word/2010/wordml" w14:paraId="771A3957" wp14:textId="77777777">
        <w:tc>
          <w:tcPr>
            <w:tcW w:w="5156" w:type="dxa"/>
            <w:vAlign w:val="center"/>
            <w:tcMar>
              <w:top w:w="110" w:type="dxa"/>
              <w:start w:w="120" w:type="dxa"/>
              <w:bottom w:w="110" w:type="dxa"/>
              <w:end w:w="120" w:type="dxa"/>
            </w:tcMar>
          </w:tcPr>
          <w:p w14:paraId="68EBF49F" wp14:textId="77777777">
            <w:pPr>
              <w:spacing w:after="40"/>
            </w:pPr>
            <w:r>
              <w:rPr>
                <w:sz w:val="18"/>
              </w:rPr>
            </w:r>
            <w:r>
              <w:rPr>
                <w:b w:val="0"/>
                <w:sz w:val="18"/>
              </w:rPr>
              <w:t>Agent purpose</w:t>
            </w:r>
          </w:p>
        </w:tc>
        <w:tc>
          <w:tcPr>
            <w:tcW w:w="5156" w:type="dxa"/>
            <w:vAlign w:val="center"/>
            <w:tcMar>
              <w:top w:w="110" w:type="dxa"/>
              <w:start w:w="120" w:type="dxa"/>
              <w:bottom w:w="110" w:type="dxa"/>
              <w:end w:w="120" w:type="dxa"/>
            </w:tcMar>
          </w:tcPr>
          <w:p w14:paraId="7194DBDC" wp14:textId="77777777">
            <w:pPr>
              <w:spacing w:after="40"/>
            </w:pPr>
            <w:r>
              <w:rPr>
                <w:sz w:val="18"/>
              </w:rPr>
            </w:r>
            <w:r>
              <w:rPr>
                <w:b w:val="0"/>
                <w:sz w:val="18"/>
              </w:rPr>
            </w:r>
          </w:p>
        </w:tc>
      </w:tr>
      <w:tr xmlns:wp14="http://schemas.microsoft.com/office/word/2010/wordml" w14:paraId="456CFD1E" wp14:textId="77777777">
        <w:tc>
          <w:tcPr>
            <w:tcW w:w="5156" w:type="dxa"/>
            <w:vAlign w:val="center"/>
            <w:tcMar>
              <w:top w:w="110" w:type="dxa"/>
              <w:start w:w="120" w:type="dxa"/>
              <w:bottom w:w="110" w:type="dxa"/>
              <w:end w:w="120" w:type="dxa"/>
            </w:tcMar>
          </w:tcPr>
          <w:p w14:paraId="5F716429" wp14:textId="77777777">
            <w:pPr>
              <w:spacing w:after="40"/>
            </w:pPr>
            <w:r>
              <w:rPr>
                <w:sz w:val="18"/>
              </w:rPr>
            </w:r>
            <w:r>
              <w:rPr>
                <w:b w:val="0"/>
                <w:sz w:val="18"/>
              </w:rPr>
              <w:t>Target users</w:t>
            </w:r>
          </w:p>
        </w:tc>
        <w:tc>
          <w:tcPr>
            <w:tcW w:w="5156" w:type="dxa"/>
            <w:vAlign w:val="center"/>
            <w:tcMar>
              <w:top w:w="110" w:type="dxa"/>
              <w:start w:w="120" w:type="dxa"/>
              <w:bottom w:w="110" w:type="dxa"/>
              <w:end w:w="120" w:type="dxa"/>
            </w:tcMar>
          </w:tcPr>
          <w:p w14:paraId="769D0D3C" wp14:textId="77777777">
            <w:pPr>
              <w:spacing w:after="40"/>
            </w:pPr>
            <w:r>
              <w:rPr>
                <w:sz w:val="18"/>
              </w:rPr>
            </w:r>
            <w:r>
              <w:rPr>
                <w:b w:val="0"/>
                <w:sz w:val="18"/>
              </w:rPr>
            </w:r>
          </w:p>
        </w:tc>
      </w:tr>
      <w:tr xmlns:wp14="http://schemas.microsoft.com/office/word/2010/wordml" w14:paraId="1F4237C7" wp14:textId="77777777">
        <w:tc>
          <w:tcPr>
            <w:tcW w:w="5156" w:type="dxa"/>
            <w:vAlign w:val="center"/>
            <w:tcMar>
              <w:top w:w="110" w:type="dxa"/>
              <w:start w:w="120" w:type="dxa"/>
              <w:bottom w:w="110" w:type="dxa"/>
              <w:end w:w="120" w:type="dxa"/>
            </w:tcMar>
          </w:tcPr>
          <w:p w14:paraId="1A562AB6" wp14:textId="77777777">
            <w:pPr>
              <w:spacing w:after="40"/>
            </w:pPr>
            <w:r>
              <w:rPr>
                <w:sz w:val="18"/>
              </w:rPr>
            </w:r>
            <w:r>
              <w:rPr>
                <w:b w:val="0"/>
                <w:sz w:val="18"/>
              </w:rPr>
              <w:t>Knowledge sources needed</w:t>
            </w:r>
          </w:p>
        </w:tc>
        <w:tc>
          <w:tcPr>
            <w:tcW w:w="5156" w:type="dxa"/>
            <w:vAlign w:val="center"/>
            <w:tcMar>
              <w:top w:w="110" w:type="dxa"/>
              <w:start w:w="120" w:type="dxa"/>
              <w:bottom w:w="110" w:type="dxa"/>
              <w:end w:w="120" w:type="dxa"/>
            </w:tcMar>
          </w:tcPr>
          <w:p w14:paraId="54CD245A" wp14:textId="77777777">
            <w:pPr>
              <w:spacing w:after="40"/>
            </w:pPr>
            <w:r>
              <w:rPr>
                <w:sz w:val="18"/>
              </w:rPr>
            </w:r>
            <w:r>
              <w:rPr>
                <w:b w:val="0"/>
                <w:sz w:val="18"/>
              </w:rPr>
            </w:r>
          </w:p>
        </w:tc>
      </w:tr>
      <w:tr xmlns:wp14="http://schemas.microsoft.com/office/word/2010/wordml" w14:paraId="7C469D7A" wp14:textId="77777777">
        <w:tc>
          <w:tcPr>
            <w:tcW w:w="5156" w:type="dxa"/>
            <w:vAlign w:val="center"/>
            <w:tcMar>
              <w:top w:w="110" w:type="dxa"/>
              <w:start w:w="120" w:type="dxa"/>
              <w:bottom w:w="110" w:type="dxa"/>
              <w:end w:w="120" w:type="dxa"/>
            </w:tcMar>
          </w:tcPr>
          <w:p w14:paraId="73EE082E" wp14:textId="77777777">
            <w:pPr>
              <w:spacing w:after="40"/>
            </w:pPr>
            <w:r>
              <w:rPr>
                <w:sz w:val="18"/>
              </w:rPr>
            </w:r>
            <w:r>
              <w:rPr>
                <w:b w:val="0"/>
                <w:sz w:val="18"/>
              </w:rPr>
              <w:t>Questions the agent should answer</w:t>
            </w:r>
          </w:p>
        </w:tc>
        <w:tc>
          <w:tcPr>
            <w:tcW w:w="5156" w:type="dxa"/>
            <w:vAlign w:val="center"/>
            <w:tcMar>
              <w:top w:w="110" w:type="dxa"/>
              <w:start w:w="120" w:type="dxa"/>
              <w:bottom w:w="110" w:type="dxa"/>
              <w:end w:w="120" w:type="dxa"/>
            </w:tcMar>
          </w:tcPr>
          <w:p w14:paraId="1231BE67" wp14:textId="77777777">
            <w:pPr>
              <w:spacing w:after="40"/>
            </w:pPr>
            <w:r>
              <w:rPr>
                <w:sz w:val="18"/>
              </w:rPr>
            </w:r>
            <w:r>
              <w:rPr>
                <w:b w:val="0"/>
                <w:sz w:val="18"/>
              </w:rPr>
            </w:r>
          </w:p>
        </w:tc>
      </w:tr>
      <w:tr xmlns:wp14="http://schemas.microsoft.com/office/word/2010/wordml" w14:paraId="2D7D8563" wp14:textId="77777777">
        <w:tc>
          <w:tcPr>
            <w:tcW w:w="5156" w:type="dxa"/>
            <w:vAlign w:val="center"/>
            <w:tcMar>
              <w:top w:w="110" w:type="dxa"/>
              <w:start w:w="120" w:type="dxa"/>
              <w:bottom w:w="110" w:type="dxa"/>
              <w:end w:w="120" w:type="dxa"/>
            </w:tcMar>
          </w:tcPr>
          <w:p w14:paraId="63AC9E8B" wp14:textId="77777777">
            <w:pPr>
              <w:spacing w:after="40"/>
            </w:pPr>
            <w:r>
              <w:rPr>
                <w:sz w:val="18"/>
              </w:rPr>
            </w:r>
            <w:r>
              <w:rPr>
                <w:b w:val="0"/>
                <w:sz w:val="18"/>
              </w:rPr>
              <w:t>Questions the agent should not answer</w:t>
            </w:r>
          </w:p>
        </w:tc>
        <w:tc>
          <w:tcPr>
            <w:tcW w:w="5156" w:type="dxa"/>
            <w:vAlign w:val="center"/>
            <w:tcMar>
              <w:top w:w="110" w:type="dxa"/>
              <w:start w:w="120" w:type="dxa"/>
              <w:bottom w:w="110" w:type="dxa"/>
              <w:end w:w="120" w:type="dxa"/>
            </w:tcMar>
          </w:tcPr>
          <w:p w14:paraId="36FEB5B0" wp14:textId="77777777">
            <w:pPr>
              <w:spacing w:after="40"/>
            </w:pPr>
            <w:r>
              <w:rPr>
                <w:sz w:val="18"/>
              </w:rPr>
            </w:r>
            <w:r>
              <w:rPr>
                <w:b w:val="0"/>
                <w:sz w:val="18"/>
              </w:rPr>
            </w:r>
          </w:p>
        </w:tc>
      </w:tr>
    </w:tbl>
    <w:p xmlns:wp14="http://schemas.microsoft.com/office/word/2010/wordml" w14:paraId="30D7AA69" wp14:textId="77777777"/>
    <w:p xmlns:wp14="http://schemas.microsoft.com/office/word/2010/wordml" w14:paraId="4A87F4F6" wp14:textId="77777777">
      <w:pPr>
        <w:pStyle w:val="Heading2"/>
      </w:pPr>
      <w:r>
        <w:t>Review and validation checklist</w:t>
      </w:r>
    </w:p>
    <w:p xmlns:wp14="http://schemas.microsoft.com/office/word/2010/wordml" w14:paraId="5025C9F6" wp14:textId="77777777">
      <w:pPr>
        <w:pStyle w:val="ListBullet"/>
        <w:ind w:left="360"/>
      </w:pPr>
      <w:r>
        <w:t>☐ The output is relevant to the business scenario and intended audience.</w:t>
      </w:r>
    </w:p>
    <w:p xmlns:wp14="http://schemas.microsoft.com/office/word/2010/wordml" w14:paraId="3818EA24" wp14:textId="77777777">
      <w:pPr>
        <w:pStyle w:val="ListBullet"/>
        <w:ind w:left="360"/>
      </w:pPr>
      <w:r>
        <w:t>☐ The output identifies assumptions or areas requiring validation.</w:t>
      </w:r>
    </w:p>
    <w:p xmlns:wp14="http://schemas.microsoft.com/office/word/2010/wordml" w14:paraId="79C2D332" wp14:textId="77777777">
      <w:pPr>
        <w:pStyle w:val="ListBullet"/>
        <w:ind w:left="360"/>
      </w:pPr>
      <w:r>
        <w:t>☐ No confidential, restricted, personal, or safety-sensitive production data was entered.</w:t>
      </w:r>
    </w:p>
    <w:p xmlns:wp14="http://schemas.microsoft.com/office/word/2010/wordml" w14:paraId="047464EE" wp14:textId="77777777">
      <w:pPr>
        <w:pStyle w:val="ListBullet"/>
        <w:ind w:left="360"/>
      </w:pPr>
      <w:r>
        <w:t>☐ The final wording is clear, professional, and appropriate to share after review.</w:t>
      </w:r>
    </w:p>
    <w:p xmlns:wp14="http://schemas.microsoft.com/office/word/2010/wordml" w14:paraId="3CF360BF" wp14:textId="77777777">
      <w:pPr>
        <w:pStyle w:val="Heading2"/>
      </w:pPr>
      <w:r>
        <w:t>Debrief questions</w:t>
      </w:r>
    </w:p>
    <w:p xmlns:wp14="http://schemas.microsoft.com/office/word/2010/wordml" w14:paraId="34F39DA8" wp14:textId="77777777">
      <w:pPr>
        <w:pStyle w:val="ListBullet"/>
      </w:pPr>
      <w:r>
        <w:t>Did the agent stay within scope?</w:t>
      </w:r>
    </w:p>
    <w:p xmlns:wp14="http://schemas.microsoft.com/office/word/2010/wordml" w14:paraId="61D86BC0" wp14:textId="77777777">
      <w:pPr>
        <w:pStyle w:val="ListBullet"/>
      </w:pPr>
      <w:r>
        <w:t>What knowledge sources were missing?</w:t>
      </w:r>
    </w:p>
    <w:p xmlns:wp14="http://schemas.microsoft.com/office/word/2010/wordml" w14:paraId="43294DC0" wp14:textId="77777777">
      <w:pPr>
        <w:pStyle w:val="ListBullet"/>
      </w:pPr>
      <w:r>
        <w:t>What questions produced weak or unsafe responses?</w:t>
      </w:r>
    </w:p>
    <w:p xmlns:wp14="http://schemas.microsoft.com/office/word/2010/wordml" w14:paraId="3DD3AEEB" wp14:textId="77777777">
      <w:pPr>
        <w:pStyle w:val="ListBullet"/>
      </w:pPr>
      <w:r>
        <w:t>What approval steps should happen before sharing?</w:t>
      </w:r>
    </w:p>
    <w:p xmlns:wp14="http://schemas.microsoft.com/office/word/2010/wordml" w14:paraId="7196D064" wp14:textId="77777777">
      <w:r>
        <w:br w:type="page"/>
      </w:r>
    </w:p>
    <w:p xmlns:wp14="http://schemas.microsoft.com/office/word/2010/wordml" w14:paraId="6295C48A" wp14:textId="77777777">
      <w:pPr>
        <w:pStyle w:val="Heading1"/>
      </w:pPr>
      <w:r>
        <w:t>Lab 9: Create a knowledge-support agent in Microsoft Copilot Studio</w:t>
      </w:r>
    </w:p>
    <w:tbl>
      <w:tblPr>
        <w:tblStyle w:val="TableGrid"/>
        <w:tblW w:w="0" w:type="auto"/>
        <w:jc w:val="center"/>
        <w:tblLayout w:type="autofit"/>
        <w:tblLook w:val="04A0" w:firstRow="1" w:lastRow="0" w:firstColumn="1" w:lastColumn="0" w:noHBand="0" w:noVBand="1"/>
      </w:tblPr>
      <w:tblGrid>
        <w:gridCol w:w="3437"/>
        <w:gridCol w:w="3437"/>
        <w:gridCol w:w="3437"/>
      </w:tblGrid>
      <w:tr xmlns:wp14="http://schemas.microsoft.com/office/word/2010/wordml" w:rsidTr="71F7A562" w14:paraId="28E24E71" wp14:textId="77777777">
        <w:tc>
          <w:tcPr>
            <w:tcW w:w="3437" w:type="dxa"/>
            <w:shd w:val="clear" w:color="auto" w:fill="1F4E79"/>
            <w:tcMar>
              <w:top w:w="110" w:type="dxa"/>
              <w:bottom w:w="110" w:type="dxa"/>
            </w:tcMar>
            <w:vAlign w:val="center"/>
            <w:tcMar>
              <w:top w:w="110" w:type="dxa"/>
              <w:start w:w="120" w:type="dxa"/>
              <w:bottom w:w="110" w:type="dxa"/>
              <w:end w:w="120" w:type="dxa"/>
            </w:tcMar>
          </w:tcPr>
          <w:p w14:paraId="0CB6B859" wp14:textId="77777777">
            <w:pPr>
              <w:spacing w:after="40"/>
            </w:pPr>
            <w:r>
              <w:rPr>
                <w:sz w:val="18"/>
              </w:rPr>
            </w:r>
            <w:r>
              <w:rPr>
                <w:b/>
                <w:color w:val="FFFFFF"/>
                <w:sz w:val="18"/>
              </w:rPr>
              <w:t>App / tool</w:t>
            </w:r>
            <w:r>
              <w:rPr>
                <w:b/>
                <w:color w:val="FFFFFF"/>
                <w:sz w:val="18"/>
              </w:rPr>
              <w:br/>
            </w:r>
            <w:r>
              <w:rPr>
                <w:b/>
                <w:color w:val="FFFFFF"/>
                <w:sz w:val="18"/>
              </w:rPr>
              <w:t>Microsoft Copilot Studio</w:t>
            </w:r>
          </w:p>
        </w:tc>
        <w:tc>
          <w:tcPr>
            <w:tcW w:w="3437" w:type="dxa"/>
            <w:shd w:val="clear" w:color="auto" w:fill="D9EAF7"/>
            <w:tcMar>
              <w:top w:w="110" w:type="dxa"/>
              <w:bottom w:w="110" w:type="dxa"/>
            </w:tcMar>
            <w:vAlign w:val="center"/>
            <w:tcMar>
              <w:top w:w="110" w:type="dxa"/>
              <w:start w:w="120" w:type="dxa"/>
              <w:bottom w:w="110" w:type="dxa"/>
              <w:end w:w="120" w:type="dxa"/>
            </w:tcMar>
          </w:tcPr>
          <w:p w:rsidR="71F7A562" w:rsidP="71F7A562" w:rsidRDefault="71F7A562" w14:paraId="4565E69E" w14:textId="429A480F">
            <w:pPr>
              <w:pStyle w:val="Normal"/>
            </w:pPr>
            <w:r w:rsidRPr="71F7A562" w:rsidR="71F7A562">
              <w:rPr>
                <w:b w:val="1"/>
                <w:bCs w:val="1"/>
                <w:sz w:val="18"/>
                <w:szCs w:val="18"/>
              </w:rPr>
              <w:t>Estimated time</w:t>
            </w:r>
            <w:r>
              <w:br/>
            </w:r>
            <w:r w:rsidRPr="71F7A562" w:rsidR="71F7A562">
              <w:rPr>
                <w:b w:val="1"/>
                <w:bCs w:val="1"/>
                <w:sz w:val="18"/>
                <w:szCs w:val="18"/>
              </w:rPr>
              <w:t>Around 15 minutes</w:t>
            </w:r>
          </w:p>
        </w:tc>
        <w:tc>
          <w:tcPr>
            <w:tcW w:w="3437" w:type="dxa"/>
            <w:shd w:val="clear" w:color="auto" w:fill="EAF2F8"/>
            <w:tcMar>
              <w:top w:w="110" w:type="dxa"/>
              <w:bottom w:w="110" w:type="dxa"/>
            </w:tcMar>
            <w:vAlign w:val="center"/>
            <w:tcMar>
              <w:top w:w="110" w:type="dxa"/>
              <w:start w:w="120" w:type="dxa"/>
              <w:bottom w:w="110" w:type="dxa"/>
              <w:end w:w="120" w:type="dxa"/>
            </w:tcMar>
          </w:tcPr>
          <w:p w14:paraId="22775C92" wp14:textId="77777777">
            <w:pPr>
              <w:spacing w:after="40"/>
            </w:pPr>
            <w:r>
              <w:rPr>
                <w:sz w:val="18"/>
              </w:rPr>
            </w:r>
            <w:r>
              <w:rPr>
                <w:b/>
                <w:sz w:val="18"/>
              </w:rPr>
              <w:t>Output</w:t>
            </w:r>
            <w:r>
              <w:rPr>
                <w:b/>
                <w:sz w:val="18"/>
              </w:rPr>
              <w:br/>
            </w:r>
            <w:r>
              <w:rPr>
                <w:b/>
                <w:sz w:val="18"/>
              </w:rPr>
              <w:t>Completed worksheet and reviewed Copilot result</w:t>
            </w:r>
          </w:p>
        </w:tc>
      </w:tr>
    </w:tbl>
    <w:p xmlns:wp14="http://schemas.microsoft.com/office/word/2010/wordml" w14:paraId="34FF1C98" wp14:textId="77777777"/>
    <w:p xmlns:wp14="http://schemas.microsoft.com/office/word/2010/wordml" w14:paraId="7EDE23F6" wp14:textId="77777777">
      <w:r>
        <w:rPr>
          <w:b/>
        </w:rPr>
        <w:t xml:space="preserve">Scenario: </w:t>
      </w:r>
      <w:r>
        <w:t>You will create a governed knowledge-support agent that helps employees ask questions about approved operational guidance, safety reminders, service-desk routing, and training resources.</w:t>
      </w:r>
    </w:p>
    <w:p xmlns:wp14="http://schemas.microsoft.com/office/word/2010/wordml" w14:paraId="78E5B173" wp14:textId="77777777">
      <w:pPr>
        <w:pStyle w:val="Heading2"/>
      </w:pPr>
      <w:r>
        <w:t>Learning goals</w:t>
      </w:r>
    </w:p>
    <w:p xmlns:wp14="http://schemas.microsoft.com/office/word/2010/wordml" w14:paraId="285A17F7" wp14:textId="77777777">
      <w:pPr>
        <w:pStyle w:val="ListBullet"/>
      </w:pPr>
      <w:r>
        <w:t>Create a Copilot Studio agent from a description.</w:t>
      </w:r>
    </w:p>
    <w:p xmlns:wp14="http://schemas.microsoft.com/office/word/2010/wordml" w14:paraId="1487B0E4" wp14:textId="77777777">
      <w:pPr>
        <w:pStyle w:val="ListBullet"/>
      </w:pPr>
      <w:r>
        <w:t>Add instructions and guardrails.</w:t>
      </w:r>
    </w:p>
    <w:p xmlns:wp14="http://schemas.microsoft.com/office/word/2010/wordml" w14:paraId="42A194DB" wp14:textId="77777777">
      <w:pPr>
        <w:pStyle w:val="ListBullet"/>
      </w:pPr>
      <w:r>
        <w:t>Test, review, and publish only through approved channels.</w:t>
      </w:r>
    </w:p>
    <w:p xmlns:wp14="http://schemas.microsoft.com/office/word/2010/wordml" w14:paraId="51092759" wp14:textId="77777777">
      <w:pPr>
        <w:pStyle w:val="Heading2"/>
      </w:pPr>
      <w:r>
        <w:t>Before you begin</w:t>
      </w:r>
    </w:p>
    <w:p xmlns:wp14="http://schemas.microsoft.com/office/word/2010/wordml" w14:paraId="041D174F" wp14:textId="77777777">
      <w:pPr>
        <w:pStyle w:val="ListBullet"/>
        <w:ind w:left="360"/>
      </w:pPr>
      <w:r>
        <w:t>☐ Use only approved training files and non-sensitive sample data.</w:t>
      </w:r>
    </w:p>
    <w:p xmlns:wp14="http://schemas.microsoft.com/office/word/2010/wordml" w14:paraId="0CA74259" wp14:textId="77777777">
      <w:pPr>
        <w:pStyle w:val="ListBullet"/>
        <w:ind w:left="360"/>
      </w:pPr>
      <w:r>
        <w:t>☐ Keep the output as a draft until you verify sources, facts, safety statements, names, and dates.</w:t>
      </w:r>
    </w:p>
    <w:p xmlns:wp14="http://schemas.microsoft.com/office/word/2010/wordml" w14:paraId="6B61FC96" wp14:textId="77777777">
      <w:pPr>
        <w:pStyle w:val="ListBullet"/>
        <w:ind w:left="360"/>
      </w:pPr>
      <w:r>
        <w:t>☐ Save useful prompts and observations in the worksheet below.</w:t>
      </w:r>
    </w:p>
    <w:p xmlns:wp14="http://schemas.microsoft.com/office/word/2010/wordml" w14:paraId="20FE5370" wp14:textId="77777777">
      <w:pPr>
        <w:pStyle w:val="Heading2"/>
      </w:pPr>
      <w:r>
        <w:t>Step-by-step instructions</w:t>
      </w:r>
    </w:p>
    <w:p xmlns:wp14="http://schemas.microsoft.com/office/word/2010/wordml" w14:paraId="07158CD5" wp14:textId="77777777">
      <w:pPr>
        <w:pStyle w:val="ListNumber"/>
      </w:pPr>
      <w:r>
        <w:t>Open Microsoft Copilot Studio.</w:t>
      </w:r>
    </w:p>
    <w:p xmlns:wp14="http://schemas.microsoft.com/office/word/2010/wordml" w14:paraId="6F2C00CD" wp14:textId="77777777">
      <w:pPr>
        <w:pStyle w:val="ListNumber"/>
      </w:pPr>
      <w:r>
        <w:t>Select the correct environment and solution for the lab.</w:t>
      </w:r>
    </w:p>
    <w:p xmlns:wp14="http://schemas.microsoft.com/office/word/2010/wordml" w14:paraId="47A563F2" wp14:textId="77777777">
      <w:pPr>
        <w:pStyle w:val="ListNumber"/>
      </w:pPr>
      <w:r>
        <w:t>Create a new agent using natural language.</w:t>
      </w:r>
    </w:p>
    <w:p xmlns:wp14="http://schemas.microsoft.com/office/word/2010/wordml" w14:paraId="02A24617" wp14:textId="77777777">
      <w:pPr>
        <w:pStyle w:val="ListNumber"/>
      </w:pPr>
      <w:r>
        <w:t>Add the provided description and instructions.</w:t>
      </w:r>
    </w:p>
    <w:p xmlns:wp14="http://schemas.microsoft.com/office/word/2010/wordml" w14:paraId="6BF25C6E" wp14:textId="77777777">
      <w:pPr>
        <w:pStyle w:val="ListNumber"/>
      </w:pPr>
      <w:r>
        <w:t>Add an approved public website or internal knowledge source for demonstration.</w:t>
      </w:r>
    </w:p>
    <w:p xmlns:wp14="http://schemas.microsoft.com/office/word/2010/wordml" w14:paraId="6D87F9A2" wp14:textId="77777777">
      <w:pPr>
        <w:pStyle w:val="ListNumber"/>
      </w:pPr>
      <w:r>
        <w:t>Test with the provided prompts.</w:t>
      </w:r>
    </w:p>
    <w:p xmlns:wp14="http://schemas.microsoft.com/office/word/2010/wordml" w14:paraId="0E61FDB2" wp14:textId="77777777">
      <w:pPr>
        <w:pStyle w:val="ListNumber"/>
      </w:pPr>
      <w:r>
        <w:t>Publish only after review and approval.</w:t>
      </w:r>
    </w:p>
    <w:p xmlns:wp14="http://schemas.microsoft.com/office/word/2010/wordml" w14:paraId="05507F36" wp14:textId="77777777">
      <w:pPr>
        <w:pStyle w:val="Heading2"/>
      </w:pPr>
      <w:r>
        <w:t>Suggested prompts</w:t>
      </w:r>
    </w:p>
    <w:tbl>
      <w:tblPr>
        <w:tblW w:w="0" w:type="auto"/>
        <w:jc w:val="center"/>
        <w:tblLook w:val="04A0" w:firstRow="1" w:lastRow="0" w:firstColumn="1" w:lastColumn="0" w:noHBand="0" w:noVBand="1"/>
      </w:tblPr>
      <w:tblGrid>
        <w:gridCol w:w="10312"/>
      </w:tblGrid>
      <w:tr xmlns:wp14="http://schemas.microsoft.com/office/word/2010/wordml" w14:paraId="223AE8A3" wp14:textId="77777777">
        <w:tc>
          <w:tcPr>
            <w:tcW w:w="10312" w:type="dxa"/>
            <w:shd w:fill="F2F6FC"/>
            <w:tcMar>
              <w:top w:w="160" w:type="dxa"/>
              <w:start w:w="180" w:type="dxa"/>
              <w:bottom w:w="160" w:type="dxa"/>
              <w:end w:w="180" w:type="dxa"/>
            </w:tcMar>
          </w:tcPr>
          <w:p w14:paraId="7682A598" wp14:textId="77777777">
            <w:pPr>
              <w:spacing w:after="80"/>
            </w:pPr>
            <w:r>
              <w:rPr>
                <w:b/>
                <w:color w:val="1F4E79"/>
                <w:sz w:val="20"/>
              </w:rPr>
              <w:t>Prompt to try</w:t>
            </w:r>
          </w:p>
          <w:p w14:paraId="00674296" wp14:textId="77777777">
            <w:pPr>
              <w:spacing w:after="0"/>
            </w:pPr>
            <w:r>
              <w:rPr>
                <w:sz w:val="18"/>
              </w:rPr>
              <w:t>Create an agent named Operations Support Agent. The agent helps employees find training resources, maintenance readiness guidance, HSE reminders, and escalation contacts for operational support scenarios. It should respond in a professional, safety-conscious tone and avoid giving instructions beyond approved knowledge sources.</w:t>
            </w:r>
          </w:p>
        </w:tc>
      </w:tr>
    </w:tbl>
    <w:tbl>
      <w:tblPr>
        <w:tblW w:w="0" w:type="auto"/>
        <w:jc w:val="center"/>
        <w:tblLook w:val="04A0" w:firstRow="1" w:lastRow="0" w:firstColumn="1" w:lastColumn="0" w:noHBand="0" w:noVBand="1"/>
      </w:tblPr>
      <w:tblGrid>
        <w:gridCol w:w="10312"/>
      </w:tblGrid>
      <w:tr xmlns:wp14="http://schemas.microsoft.com/office/word/2010/wordml" w14:paraId="1657396B" wp14:textId="77777777">
        <w:tc>
          <w:tcPr>
            <w:tcW w:w="10312" w:type="dxa"/>
            <w:shd w:fill="F2F6FC"/>
            <w:tcMar>
              <w:top w:w="160" w:type="dxa"/>
              <w:start w:w="180" w:type="dxa"/>
              <w:bottom w:w="160" w:type="dxa"/>
              <w:end w:w="180" w:type="dxa"/>
            </w:tcMar>
          </w:tcPr>
          <w:p w14:paraId="4BBEAE62" wp14:textId="77777777">
            <w:pPr>
              <w:spacing w:after="80"/>
            </w:pPr>
            <w:r>
              <w:rPr>
                <w:b/>
                <w:color w:val="1F4E79"/>
                <w:sz w:val="20"/>
              </w:rPr>
              <w:t>Prompt to try</w:t>
            </w:r>
          </w:p>
          <w:p w14:paraId="22F7C5DE" wp14:textId="77777777">
            <w:pPr>
              <w:spacing w:after="0"/>
            </w:pPr>
            <w:r>
              <w:rPr>
                <w:sz w:val="18"/>
              </w:rPr>
              <w:t>Always remind users to follow official procedures, local regulations, and site-specific safety requirements. If the question involves an emergency, direct the user to follow the official emergency response process.</w:t>
            </w:r>
          </w:p>
        </w:tc>
      </w:tr>
    </w:tbl>
    <w:tbl>
      <w:tblPr>
        <w:tblW w:w="0" w:type="auto"/>
        <w:jc w:val="center"/>
        <w:tblLook w:val="04A0" w:firstRow="1" w:lastRow="0" w:firstColumn="1" w:lastColumn="0" w:noHBand="0" w:noVBand="1"/>
      </w:tblPr>
      <w:tblGrid>
        <w:gridCol w:w="10312"/>
      </w:tblGrid>
      <w:tr xmlns:wp14="http://schemas.microsoft.com/office/word/2010/wordml" w14:paraId="04560A22" wp14:textId="77777777">
        <w:tc>
          <w:tcPr>
            <w:tcW w:w="10312" w:type="dxa"/>
            <w:shd w:fill="F2F6FC"/>
            <w:tcMar>
              <w:top w:w="160" w:type="dxa"/>
              <w:start w:w="180" w:type="dxa"/>
              <w:bottom w:w="160" w:type="dxa"/>
              <w:end w:w="180" w:type="dxa"/>
            </w:tcMar>
          </w:tcPr>
          <w:p w14:paraId="28E6F6F9" wp14:textId="77777777">
            <w:pPr>
              <w:spacing w:after="80"/>
            </w:pPr>
            <w:r>
              <w:rPr>
                <w:b/>
                <w:color w:val="1F4E79"/>
                <w:sz w:val="20"/>
              </w:rPr>
              <w:t>Prompt to try</w:t>
            </w:r>
          </w:p>
          <w:p w14:paraId="40604A40" wp14:textId="77777777">
            <w:pPr>
              <w:spacing w:after="0"/>
            </w:pPr>
            <w:r>
              <w:rPr>
                <w:sz w:val="18"/>
              </w:rPr>
              <w:t>What information should I prepare before a site maintenance planning meeting?</w:t>
            </w:r>
          </w:p>
        </w:tc>
      </w:tr>
    </w:tbl>
    <w:tbl>
      <w:tblPr>
        <w:tblW w:w="0" w:type="auto"/>
        <w:jc w:val="center"/>
        <w:tblLook w:val="04A0" w:firstRow="1" w:lastRow="0" w:firstColumn="1" w:lastColumn="0" w:noHBand="0" w:noVBand="1"/>
      </w:tblPr>
      <w:tblGrid>
        <w:gridCol w:w="10312"/>
      </w:tblGrid>
      <w:tr xmlns:wp14="http://schemas.microsoft.com/office/word/2010/wordml" w14:paraId="25AB873F" wp14:textId="77777777">
        <w:tc>
          <w:tcPr>
            <w:tcW w:w="10312" w:type="dxa"/>
            <w:shd w:fill="F2F6FC"/>
            <w:tcMar>
              <w:top w:w="160" w:type="dxa"/>
              <w:start w:w="180" w:type="dxa"/>
              <w:bottom w:w="160" w:type="dxa"/>
              <w:end w:w="180" w:type="dxa"/>
            </w:tcMar>
          </w:tcPr>
          <w:p w14:paraId="5DD77B22" wp14:textId="77777777">
            <w:pPr>
              <w:spacing w:after="80"/>
            </w:pPr>
            <w:r>
              <w:rPr>
                <w:b/>
                <w:color w:val="1F4E79"/>
                <w:sz w:val="20"/>
              </w:rPr>
              <w:t>Prompt to try</w:t>
            </w:r>
          </w:p>
          <w:p w14:paraId="29FC2C81" wp14:textId="77777777">
            <w:pPr>
              <w:spacing w:after="0"/>
            </w:pPr>
            <w:r>
              <w:rPr>
                <w:sz w:val="18"/>
              </w:rPr>
              <w:t>How should I escalate a missing safety permit issue?</w:t>
            </w:r>
          </w:p>
        </w:tc>
      </w:tr>
    </w:tbl>
    <w:p xmlns:wp14="http://schemas.microsoft.com/office/word/2010/wordml" w14:paraId="64FCFEEC" wp14:textId="77777777">
      <w:pPr>
        <w:pStyle w:val="Heading2"/>
      </w:pPr>
      <w:r>
        <w:t>Student worksheet</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73F4C5D8" wp14:textId="77777777">
        <w:tc>
          <w:tcPr>
            <w:tcW w:w="5156" w:type="dxa"/>
            <w:vAlign w:val="center"/>
            <w:tcMar>
              <w:top w:w="110" w:type="dxa"/>
              <w:start w:w="120" w:type="dxa"/>
              <w:bottom w:w="110" w:type="dxa"/>
              <w:end w:w="120" w:type="dxa"/>
            </w:tcMar>
            <w:shd w:fill="1F4E79"/>
          </w:tcPr>
          <w:p w14:paraId="063E3F00" wp14:textId="77777777">
            <w:pPr>
              <w:spacing w:after="40"/>
            </w:pPr>
            <w:r>
              <w:rPr>
                <w:b/>
                <w:color w:val="FFFFFF"/>
                <w:sz w:val="18"/>
              </w:rPr>
            </w:r>
            <w:r>
              <w:rPr>
                <w:b/>
                <w:color w:val="FFFFFF"/>
                <w:sz w:val="18"/>
              </w:rPr>
              <w:t>Worksheet item</w:t>
            </w:r>
          </w:p>
        </w:tc>
        <w:tc>
          <w:tcPr>
            <w:tcW w:w="5156" w:type="dxa"/>
            <w:vAlign w:val="center"/>
            <w:tcMar>
              <w:top w:w="110" w:type="dxa"/>
              <w:start w:w="120" w:type="dxa"/>
              <w:bottom w:w="110" w:type="dxa"/>
              <w:end w:w="120" w:type="dxa"/>
            </w:tcMar>
            <w:shd w:fill="1F4E79"/>
          </w:tcPr>
          <w:p w14:paraId="6EA44BF7" wp14:textId="77777777">
            <w:pPr>
              <w:spacing w:after="40"/>
            </w:pPr>
            <w:r>
              <w:rPr>
                <w:b/>
                <w:color w:val="FFFFFF"/>
                <w:sz w:val="18"/>
              </w:rPr>
            </w:r>
            <w:r>
              <w:rPr>
                <w:b/>
                <w:color w:val="FFFFFF"/>
                <w:sz w:val="18"/>
              </w:rPr>
              <w:t>Your notes</w:t>
            </w:r>
          </w:p>
        </w:tc>
      </w:tr>
      <w:tr xmlns:wp14="http://schemas.microsoft.com/office/word/2010/wordml" w14:paraId="7A7BA566" wp14:textId="77777777">
        <w:tc>
          <w:tcPr>
            <w:tcW w:w="5156" w:type="dxa"/>
            <w:vAlign w:val="center"/>
            <w:tcMar>
              <w:top w:w="110" w:type="dxa"/>
              <w:start w:w="120" w:type="dxa"/>
              <w:bottom w:w="110" w:type="dxa"/>
              <w:end w:w="120" w:type="dxa"/>
            </w:tcMar>
          </w:tcPr>
          <w:p w14:paraId="72BB8D1E" wp14:textId="77777777">
            <w:pPr>
              <w:spacing w:after="40"/>
            </w:pPr>
            <w:r>
              <w:rPr>
                <w:sz w:val="18"/>
              </w:rPr>
            </w:r>
            <w:r>
              <w:rPr>
                <w:b w:val="0"/>
                <w:sz w:val="18"/>
              </w:rPr>
              <w:t>Agent description</w:t>
            </w:r>
          </w:p>
        </w:tc>
        <w:tc>
          <w:tcPr>
            <w:tcW w:w="5156" w:type="dxa"/>
            <w:vAlign w:val="center"/>
            <w:tcMar>
              <w:top w:w="110" w:type="dxa"/>
              <w:start w:w="120" w:type="dxa"/>
              <w:bottom w:w="110" w:type="dxa"/>
              <w:end w:w="120" w:type="dxa"/>
            </w:tcMar>
          </w:tcPr>
          <w:p w14:paraId="6D072C0D" wp14:textId="77777777">
            <w:pPr>
              <w:spacing w:after="40"/>
            </w:pPr>
            <w:r>
              <w:rPr>
                <w:sz w:val="18"/>
              </w:rPr>
            </w:r>
            <w:r>
              <w:rPr>
                <w:b w:val="0"/>
                <w:sz w:val="18"/>
              </w:rPr>
            </w:r>
          </w:p>
        </w:tc>
      </w:tr>
      <w:tr xmlns:wp14="http://schemas.microsoft.com/office/word/2010/wordml" w14:paraId="75F29E9B" wp14:textId="77777777">
        <w:tc>
          <w:tcPr>
            <w:tcW w:w="5156" w:type="dxa"/>
            <w:vAlign w:val="center"/>
            <w:tcMar>
              <w:top w:w="110" w:type="dxa"/>
              <w:start w:w="120" w:type="dxa"/>
              <w:bottom w:w="110" w:type="dxa"/>
              <w:end w:w="120" w:type="dxa"/>
            </w:tcMar>
          </w:tcPr>
          <w:p w14:paraId="75699193" wp14:textId="77777777">
            <w:pPr>
              <w:spacing w:after="40"/>
            </w:pPr>
            <w:r>
              <w:rPr>
                <w:sz w:val="18"/>
              </w:rPr>
            </w:r>
            <w:r>
              <w:rPr>
                <w:b w:val="0"/>
                <w:sz w:val="18"/>
              </w:rPr>
              <w:t>Instructions or guardrails</w:t>
            </w:r>
          </w:p>
        </w:tc>
        <w:tc>
          <w:tcPr>
            <w:tcW w:w="5156" w:type="dxa"/>
            <w:vAlign w:val="center"/>
            <w:tcMar>
              <w:top w:w="110" w:type="dxa"/>
              <w:start w:w="120" w:type="dxa"/>
              <w:bottom w:w="110" w:type="dxa"/>
              <w:end w:w="120" w:type="dxa"/>
            </w:tcMar>
          </w:tcPr>
          <w:p w14:paraId="48A21919" wp14:textId="77777777">
            <w:pPr>
              <w:spacing w:after="40"/>
            </w:pPr>
            <w:r>
              <w:rPr>
                <w:sz w:val="18"/>
              </w:rPr>
            </w:r>
            <w:r>
              <w:rPr>
                <w:b w:val="0"/>
                <w:sz w:val="18"/>
              </w:rPr>
            </w:r>
          </w:p>
        </w:tc>
      </w:tr>
      <w:tr xmlns:wp14="http://schemas.microsoft.com/office/word/2010/wordml" w14:paraId="40B40534" wp14:textId="77777777">
        <w:tc>
          <w:tcPr>
            <w:tcW w:w="5156" w:type="dxa"/>
            <w:vAlign w:val="center"/>
            <w:tcMar>
              <w:top w:w="110" w:type="dxa"/>
              <w:start w:w="120" w:type="dxa"/>
              <w:bottom w:w="110" w:type="dxa"/>
              <w:end w:w="120" w:type="dxa"/>
            </w:tcMar>
          </w:tcPr>
          <w:p w14:paraId="0F03D9FD" wp14:textId="77777777">
            <w:pPr>
              <w:spacing w:after="40"/>
            </w:pPr>
            <w:r>
              <w:rPr>
                <w:sz w:val="18"/>
              </w:rPr>
            </w:r>
            <w:r>
              <w:rPr>
                <w:b w:val="0"/>
                <w:sz w:val="18"/>
              </w:rPr>
              <w:t>Knowledge source used</w:t>
            </w:r>
          </w:p>
        </w:tc>
        <w:tc>
          <w:tcPr>
            <w:tcW w:w="5156" w:type="dxa"/>
            <w:vAlign w:val="center"/>
            <w:tcMar>
              <w:top w:w="110" w:type="dxa"/>
              <w:start w:w="120" w:type="dxa"/>
              <w:bottom w:w="110" w:type="dxa"/>
              <w:end w:w="120" w:type="dxa"/>
            </w:tcMar>
          </w:tcPr>
          <w:p w14:paraId="6BD18F9B" wp14:textId="77777777">
            <w:pPr>
              <w:spacing w:after="40"/>
            </w:pPr>
            <w:r>
              <w:rPr>
                <w:sz w:val="18"/>
              </w:rPr>
            </w:r>
            <w:r>
              <w:rPr>
                <w:b w:val="0"/>
                <w:sz w:val="18"/>
              </w:rPr>
            </w:r>
          </w:p>
        </w:tc>
      </w:tr>
      <w:tr xmlns:wp14="http://schemas.microsoft.com/office/word/2010/wordml" w14:paraId="63A28373" wp14:textId="77777777">
        <w:tc>
          <w:tcPr>
            <w:tcW w:w="5156" w:type="dxa"/>
            <w:vAlign w:val="center"/>
            <w:tcMar>
              <w:top w:w="110" w:type="dxa"/>
              <w:start w:w="120" w:type="dxa"/>
              <w:bottom w:w="110" w:type="dxa"/>
              <w:end w:w="120" w:type="dxa"/>
            </w:tcMar>
          </w:tcPr>
          <w:p w14:paraId="16C661B9" wp14:textId="77777777">
            <w:pPr>
              <w:spacing w:after="40"/>
            </w:pPr>
            <w:r>
              <w:rPr>
                <w:sz w:val="18"/>
              </w:rPr>
            </w:r>
            <w:r>
              <w:rPr>
                <w:b w:val="0"/>
                <w:sz w:val="18"/>
              </w:rPr>
              <w:t>Test prompt that worked well</w:t>
            </w:r>
          </w:p>
        </w:tc>
        <w:tc>
          <w:tcPr>
            <w:tcW w:w="5156" w:type="dxa"/>
            <w:vAlign w:val="center"/>
            <w:tcMar>
              <w:top w:w="110" w:type="dxa"/>
              <w:start w:w="120" w:type="dxa"/>
              <w:bottom w:w="110" w:type="dxa"/>
              <w:end w:w="120" w:type="dxa"/>
            </w:tcMar>
          </w:tcPr>
          <w:p w14:paraId="238601FE" wp14:textId="77777777">
            <w:pPr>
              <w:spacing w:after="40"/>
            </w:pPr>
            <w:r>
              <w:rPr>
                <w:sz w:val="18"/>
              </w:rPr>
            </w:r>
            <w:r>
              <w:rPr>
                <w:b w:val="0"/>
                <w:sz w:val="18"/>
              </w:rPr>
            </w:r>
          </w:p>
        </w:tc>
      </w:tr>
      <w:tr xmlns:wp14="http://schemas.microsoft.com/office/word/2010/wordml" w14:paraId="7BB5F865" wp14:textId="77777777">
        <w:tc>
          <w:tcPr>
            <w:tcW w:w="5156" w:type="dxa"/>
            <w:vAlign w:val="center"/>
            <w:tcMar>
              <w:top w:w="110" w:type="dxa"/>
              <w:start w:w="120" w:type="dxa"/>
              <w:bottom w:w="110" w:type="dxa"/>
              <w:end w:w="120" w:type="dxa"/>
            </w:tcMar>
          </w:tcPr>
          <w:p w14:paraId="1098A393" wp14:textId="77777777">
            <w:pPr>
              <w:spacing w:after="40"/>
            </w:pPr>
            <w:r>
              <w:rPr>
                <w:sz w:val="18"/>
              </w:rPr>
            </w:r>
            <w:r>
              <w:rPr>
                <w:b w:val="0"/>
                <w:sz w:val="18"/>
              </w:rPr>
              <w:t>Governance or approval requirement</w:t>
            </w:r>
          </w:p>
        </w:tc>
        <w:tc>
          <w:tcPr>
            <w:tcW w:w="5156" w:type="dxa"/>
            <w:vAlign w:val="center"/>
            <w:tcMar>
              <w:top w:w="110" w:type="dxa"/>
              <w:start w:w="120" w:type="dxa"/>
              <w:bottom w:w="110" w:type="dxa"/>
              <w:end w:w="120" w:type="dxa"/>
            </w:tcMar>
          </w:tcPr>
          <w:p w14:paraId="0F3CABC7" wp14:textId="77777777">
            <w:pPr>
              <w:spacing w:after="40"/>
            </w:pPr>
            <w:r>
              <w:rPr>
                <w:sz w:val="18"/>
              </w:rPr>
            </w:r>
            <w:r>
              <w:rPr>
                <w:b w:val="0"/>
                <w:sz w:val="18"/>
              </w:rPr>
            </w:r>
          </w:p>
        </w:tc>
      </w:tr>
    </w:tbl>
    <w:p xmlns:wp14="http://schemas.microsoft.com/office/word/2010/wordml" w14:paraId="5B08B5D1" wp14:textId="77777777"/>
    <w:p xmlns:wp14="http://schemas.microsoft.com/office/word/2010/wordml" w14:paraId="6674771E" wp14:textId="77777777">
      <w:pPr>
        <w:pStyle w:val="Heading2"/>
      </w:pPr>
      <w:r>
        <w:t>Review and validation checklist</w:t>
      </w:r>
    </w:p>
    <w:p xmlns:wp14="http://schemas.microsoft.com/office/word/2010/wordml" w14:paraId="35FA982B" wp14:textId="77777777">
      <w:pPr>
        <w:pStyle w:val="ListBullet"/>
        <w:ind w:left="360"/>
      </w:pPr>
      <w:r>
        <w:t>☐ The output is relevant to the business scenario and intended audience.</w:t>
      </w:r>
    </w:p>
    <w:p xmlns:wp14="http://schemas.microsoft.com/office/word/2010/wordml" w14:paraId="02C27782" wp14:textId="77777777">
      <w:pPr>
        <w:pStyle w:val="ListBullet"/>
        <w:ind w:left="360"/>
      </w:pPr>
      <w:r>
        <w:t>☐ The output identifies assumptions or areas requiring validation.</w:t>
      </w:r>
    </w:p>
    <w:p xmlns:wp14="http://schemas.microsoft.com/office/word/2010/wordml" w14:paraId="3FE75D99" wp14:textId="77777777">
      <w:pPr>
        <w:pStyle w:val="ListBullet"/>
        <w:ind w:left="360"/>
      </w:pPr>
      <w:r>
        <w:t>☐ No confidential, restricted, personal, or safety-sensitive production data was entered.</w:t>
      </w:r>
    </w:p>
    <w:p xmlns:wp14="http://schemas.microsoft.com/office/word/2010/wordml" w14:paraId="0377AA86" wp14:textId="77777777">
      <w:pPr>
        <w:pStyle w:val="ListBullet"/>
        <w:ind w:left="360"/>
      </w:pPr>
      <w:r>
        <w:t>☐ The final wording is clear, professional, and appropriate to share after review.</w:t>
      </w:r>
    </w:p>
    <w:p xmlns:wp14="http://schemas.microsoft.com/office/word/2010/wordml" w14:paraId="7D1C80AA" wp14:textId="77777777">
      <w:pPr>
        <w:pStyle w:val="Heading2"/>
      </w:pPr>
      <w:r>
        <w:t>Debrief questions</w:t>
      </w:r>
    </w:p>
    <w:p xmlns:wp14="http://schemas.microsoft.com/office/word/2010/wordml" w14:paraId="0537867A" wp14:textId="77777777">
      <w:pPr>
        <w:pStyle w:val="ListBullet"/>
      </w:pPr>
      <w:r>
        <w:t>What makes a Copilot Studio agent safer than an unrestricted chatbot?</w:t>
      </w:r>
    </w:p>
    <w:p xmlns:wp14="http://schemas.microsoft.com/office/word/2010/wordml" w14:paraId="1BDF35BB" wp14:textId="77777777">
      <w:pPr>
        <w:pStyle w:val="ListBullet"/>
      </w:pPr>
      <w:r>
        <w:t>Which topics should be excluded or escalated?</w:t>
      </w:r>
    </w:p>
    <w:p xmlns:wp14="http://schemas.microsoft.com/office/word/2010/wordml" w14:paraId="25BF2B8B" wp14:textId="77777777">
      <w:pPr>
        <w:pStyle w:val="ListBullet"/>
      </w:pPr>
      <w:r>
        <w:t>How should the agent be reviewed, maintained, and retired?</w:t>
      </w:r>
    </w:p>
    <w:p xmlns:wp14="http://schemas.microsoft.com/office/word/2010/wordml" w14:paraId="16DEB4AB" wp14:textId="77777777">
      <w:r>
        <w:br w:type="page"/>
      </w:r>
    </w:p>
    <w:p xmlns:wp14="http://schemas.microsoft.com/office/word/2010/wordml" w14:paraId="01844298" wp14:textId="77777777">
      <w:pPr>
        <w:pStyle w:val="Heading1"/>
      </w:pPr>
      <w:r>
        <w:t>Capstone Activity: Operational Readiness Briefing</w:t>
      </w:r>
    </w:p>
    <w:tbl>
      <w:tblPr>
        <w:tblW w:w="0" w:type="auto"/>
        <w:jc w:val="center"/>
        <w:tblLook w:val="04A0" w:firstRow="1" w:lastRow="0" w:firstColumn="1" w:lastColumn="0" w:noHBand="0" w:noVBand="1"/>
      </w:tblPr>
      <w:tblGrid>
        <w:gridCol w:w="10312"/>
      </w:tblGrid>
      <w:tr xmlns:wp14="http://schemas.microsoft.com/office/word/2010/wordml" w14:paraId="23893127" wp14:textId="77777777">
        <w:tc>
          <w:tcPr>
            <w:tcW w:w="10312" w:type="dxa"/>
            <w:shd w:fill="EAF2F8"/>
            <w:tcMar>
              <w:top w:w="160" w:type="dxa"/>
              <w:start w:w="180" w:type="dxa"/>
              <w:bottom w:w="160" w:type="dxa"/>
              <w:end w:w="180" w:type="dxa"/>
            </w:tcMar>
          </w:tcPr>
          <w:p w14:paraId="6F17F80C" wp14:textId="77777777">
            <w:pPr>
              <w:spacing w:after="80"/>
            </w:pPr>
            <w:r>
              <w:rPr>
                <w:b/>
                <w:color w:val="1F4E79"/>
                <w:sz w:val="20"/>
              </w:rPr>
              <w:t>Activity goal</w:t>
            </w:r>
          </w:p>
          <w:p w14:paraId="31701037" wp14:textId="77777777">
            <w:pPr>
              <w:spacing w:after="0"/>
            </w:pPr>
            <w:r>
              <w:rPr>
                <w:sz w:val="18"/>
              </w:rPr>
              <w:t>Work in a small group to create an end-to-end operational readiness package using Copilot Chat, Word, Excel or Analyst, PowerPoint, Teams, Outlook, and either Agent Builder or Copilot Studio.</w:t>
            </w:r>
          </w:p>
        </w:tc>
      </w:tr>
    </w:tbl>
    <w:p xmlns:wp14="http://schemas.microsoft.com/office/word/2010/wordml" w14:paraId="0AB5C85B" wp14:textId="77777777">
      <w:pPr>
        <w:pStyle w:val="Heading2"/>
      </w:pPr>
      <w:r>
        <w:t>Required outputs</w:t>
      </w:r>
    </w:p>
    <w:p xmlns:wp14="http://schemas.microsoft.com/office/word/2010/wordml" w14:paraId="6872C4F5" wp14:textId="77777777">
      <w:pPr>
        <w:pStyle w:val="ListBullet"/>
      </w:pPr>
      <w:r>
        <w:t>One-page operational readiness briefing</w:t>
      </w:r>
    </w:p>
    <w:p xmlns:wp14="http://schemas.microsoft.com/office/word/2010/wordml" w14:paraId="2300363D" wp14:textId="77777777">
      <w:pPr>
        <w:pStyle w:val="ListBullet"/>
      </w:pPr>
      <w:r>
        <w:t>Excel insight summary or Analyst agent output</w:t>
      </w:r>
    </w:p>
    <w:p xmlns:wp14="http://schemas.microsoft.com/office/word/2010/wordml" w14:paraId="216A9C71" wp14:textId="77777777">
      <w:pPr>
        <w:pStyle w:val="ListBullet"/>
      </w:pPr>
      <w:r>
        <w:t>Five-slide executive presentation</w:t>
      </w:r>
    </w:p>
    <w:p xmlns:wp14="http://schemas.microsoft.com/office/word/2010/wordml" w14:paraId="4CB2B5DD" wp14:textId="77777777">
      <w:pPr>
        <w:pStyle w:val="ListBullet"/>
      </w:pPr>
      <w:r>
        <w:t>Meeting follow-up message with decisions, risks, and actions</w:t>
      </w:r>
    </w:p>
    <w:p xmlns:wp14="http://schemas.microsoft.com/office/word/2010/wordml" w14:paraId="226DDCA7" wp14:textId="77777777">
      <w:pPr>
        <w:pStyle w:val="ListBullet"/>
      </w:pPr>
      <w:r>
        <w:t>Short agent concept with scope, knowledge sources, test prompts, and governance notes</w:t>
      </w:r>
    </w:p>
    <w:p xmlns:wp14="http://schemas.microsoft.com/office/word/2010/wordml" w14:paraId="588FAF84" wp14:textId="77777777">
      <w:pPr>
        <w:pStyle w:val="Heading2"/>
      </w:pPr>
      <w:r>
        <w:t>Group planning worksheet</w:t>
      </w:r>
    </w:p>
    <w:tbl>
      <w:tblPr>
        <w:tblStyle w:val="TableGrid"/>
        <w:tblW w:w="0" w:type="auto"/>
        <w:jc w:val="center"/>
        <w:tblLayout w:type="autofit"/>
        <w:tblLook w:val="04A0" w:firstRow="1" w:lastRow="0" w:firstColumn="1" w:lastColumn="0" w:noHBand="0" w:noVBand="1"/>
      </w:tblPr>
      <w:tblGrid>
        <w:gridCol w:w="2578"/>
        <w:gridCol w:w="2578"/>
        <w:gridCol w:w="2578"/>
        <w:gridCol w:w="2578"/>
      </w:tblGrid>
      <w:tr xmlns:wp14="http://schemas.microsoft.com/office/word/2010/wordml" w14:paraId="1E7DA8C1" wp14:textId="77777777">
        <w:tc>
          <w:tcPr>
            <w:tcW w:w="2578" w:type="dxa"/>
            <w:vAlign w:val="center"/>
            <w:tcMar>
              <w:top w:w="110" w:type="dxa"/>
              <w:start w:w="120" w:type="dxa"/>
              <w:bottom w:w="110" w:type="dxa"/>
              <w:end w:w="120" w:type="dxa"/>
            </w:tcMar>
            <w:shd w:fill="1F4E79"/>
          </w:tcPr>
          <w:p w14:paraId="2A3AB60E" wp14:textId="77777777">
            <w:pPr>
              <w:spacing w:after="40"/>
            </w:pPr>
            <w:r>
              <w:rPr>
                <w:b/>
                <w:color w:val="FFFFFF"/>
                <w:sz w:val="18"/>
              </w:rPr>
            </w:r>
            <w:r>
              <w:rPr>
                <w:b/>
                <w:color w:val="FFFFFF"/>
                <w:sz w:val="18"/>
              </w:rPr>
              <w:t>Deliverable</w:t>
            </w:r>
          </w:p>
        </w:tc>
        <w:tc>
          <w:tcPr>
            <w:tcW w:w="2578" w:type="dxa"/>
            <w:vAlign w:val="center"/>
            <w:tcMar>
              <w:top w:w="110" w:type="dxa"/>
              <w:start w:w="120" w:type="dxa"/>
              <w:bottom w:w="110" w:type="dxa"/>
              <w:end w:w="120" w:type="dxa"/>
            </w:tcMar>
            <w:shd w:fill="1F4E79"/>
          </w:tcPr>
          <w:p w14:paraId="468A569D" wp14:textId="77777777">
            <w:pPr>
              <w:spacing w:after="40"/>
            </w:pPr>
            <w:r>
              <w:rPr>
                <w:b/>
                <w:color w:val="FFFFFF"/>
                <w:sz w:val="18"/>
              </w:rPr>
            </w:r>
            <w:r>
              <w:rPr>
                <w:b/>
                <w:color w:val="FFFFFF"/>
                <w:sz w:val="18"/>
              </w:rPr>
              <w:t>Owner</w:t>
            </w:r>
          </w:p>
        </w:tc>
        <w:tc>
          <w:tcPr>
            <w:tcW w:w="2578" w:type="dxa"/>
            <w:vAlign w:val="center"/>
            <w:tcMar>
              <w:top w:w="110" w:type="dxa"/>
              <w:start w:w="120" w:type="dxa"/>
              <w:bottom w:w="110" w:type="dxa"/>
              <w:end w:w="120" w:type="dxa"/>
            </w:tcMar>
            <w:shd w:fill="1F4E79"/>
          </w:tcPr>
          <w:p w14:paraId="1B9FBFDD" wp14:textId="77777777">
            <w:pPr>
              <w:spacing w:after="40"/>
            </w:pPr>
            <w:r>
              <w:rPr>
                <w:b/>
                <w:color w:val="FFFFFF"/>
                <w:sz w:val="18"/>
              </w:rPr>
            </w:r>
            <w:r>
              <w:rPr>
                <w:b/>
                <w:color w:val="FFFFFF"/>
                <w:sz w:val="18"/>
              </w:rPr>
              <w:t>Status</w:t>
            </w:r>
          </w:p>
        </w:tc>
        <w:tc>
          <w:tcPr>
            <w:tcW w:w="2578" w:type="dxa"/>
            <w:vAlign w:val="center"/>
            <w:tcMar>
              <w:top w:w="110" w:type="dxa"/>
              <w:start w:w="120" w:type="dxa"/>
              <w:bottom w:w="110" w:type="dxa"/>
              <w:end w:w="120" w:type="dxa"/>
            </w:tcMar>
            <w:shd w:fill="1F4E79"/>
          </w:tcPr>
          <w:p w14:paraId="25546E3C" wp14:textId="77777777">
            <w:pPr>
              <w:spacing w:after="40"/>
            </w:pPr>
            <w:r>
              <w:rPr>
                <w:b/>
                <w:color w:val="FFFFFF"/>
                <w:sz w:val="18"/>
              </w:rPr>
            </w:r>
            <w:r>
              <w:rPr>
                <w:b/>
                <w:color w:val="FFFFFF"/>
                <w:sz w:val="18"/>
              </w:rPr>
              <w:t>Notes</w:t>
            </w:r>
          </w:p>
        </w:tc>
      </w:tr>
      <w:tr xmlns:wp14="http://schemas.microsoft.com/office/word/2010/wordml" w14:paraId="7E6697B5" wp14:textId="77777777">
        <w:tc>
          <w:tcPr>
            <w:tcW w:w="2578" w:type="dxa"/>
            <w:vAlign w:val="center"/>
            <w:tcMar>
              <w:top w:w="110" w:type="dxa"/>
              <w:start w:w="120" w:type="dxa"/>
              <w:bottom w:w="110" w:type="dxa"/>
              <w:end w:w="120" w:type="dxa"/>
            </w:tcMar>
          </w:tcPr>
          <w:p w14:paraId="1277A2EA" wp14:textId="77777777">
            <w:pPr>
              <w:spacing w:after="40"/>
            </w:pPr>
            <w:r>
              <w:rPr>
                <w:sz w:val="18"/>
              </w:rPr>
            </w:r>
            <w:r>
              <w:rPr>
                <w:b w:val="0"/>
                <w:sz w:val="18"/>
              </w:rPr>
              <w:t>Briefing</w:t>
            </w:r>
          </w:p>
        </w:tc>
        <w:tc>
          <w:tcPr>
            <w:tcW w:w="2578" w:type="dxa"/>
            <w:vAlign w:val="center"/>
            <w:tcMar>
              <w:top w:w="110" w:type="dxa"/>
              <w:start w:w="120" w:type="dxa"/>
              <w:bottom w:w="110" w:type="dxa"/>
              <w:end w:w="120" w:type="dxa"/>
            </w:tcMar>
          </w:tcPr>
          <w:p w14:paraId="0AD9C6F4"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4B1F511A"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65F9C3DC" wp14:textId="77777777">
            <w:pPr>
              <w:spacing w:after="40"/>
            </w:pPr>
            <w:r>
              <w:rPr>
                <w:sz w:val="18"/>
              </w:rPr>
            </w:r>
            <w:r>
              <w:rPr>
                <w:b w:val="0"/>
                <w:sz w:val="18"/>
              </w:rPr>
            </w:r>
          </w:p>
        </w:tc>
      </w:tr>
      <w:tr xmlns:wp14="http://schemas.microsoft.com/office/word/2010/wordml" w14:paraId="7A3B42C3" wp14:textId="77777777">
        <w:tc>
          <w:tcPr>
            <w:tcW w:w="2578" w:type="dxa"/>
            <w:vAlign w:val="center"/>
            <w:tcMar>
              <w:top w:w="110" w:type="dxa"/>
              <w:start w:w="120" w:type="dxa"/>
              <w:bottom w:w="110" w:type="dxa"/>
              <w:end w:w="120" w:type="dxa"/>
            </w:tcMar>
          </w:tcPr>
          <w:p w14:paraId="0FDF428A" wp14:textId="77777777">
            <w:pPr>
              <w:spacing w:after="40"/>
            </w:pPr>
            <w:r>
              <w:rPr>
                <w:sz w:val="18"/>
              </w:rPr>
            </w:r>
            <w:r>
              <w:rPr>
                <w:b w:val="0"/>
                <w:sz w:val="18"/>
              </w:rPr>
              <w:t>Data insight summary</w:t>
            </w:r>
          </w:p>
        </w:tc>
        <w:tc>
          <w:tcPr>
            <w:tcW w:w="2578" w:type="dxa"/>
            <w:vAlign w:val="center"/>
            <w:tcMar>
              <w:top w:w="110" w:type="dxa"/>
              <w:start w:w="120" w:type="dxa"/>
              <w:bottom w:w="110" w:type="dxa"/>
              <w:end w:w="120" w:type="dxa"/>
            </w:tcMar>
          </w:tcPr>
          <w:p w14:paraId="5023141B"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1F3B1409"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562C75D1" wp14:textId="77777777">
            <w:pPr>
              <w:spacing w:after="40"/>
            </w:pPr>
            <w:r>
              <w:rPr>
                <w:sz w:val="18"/>
              </w:rPr>
            </w:r>
            <w:r>
              <w:rPr>
                <w:b w:val="0"/>
                <w:sz w:val="18"/>
              </w:rPr>
            </w:r>
          </w:p>
        </w:tc>
      </w:tr>
      <w:tr xmlns:wp14="http://schemas.microsoft.com/office/word/2010/wordml" w14:paraId="461529D1" wp14:textId="77777777">
        <w:tc>
          <w:tcPr>
            <w:tcW w:w="2578" w:type="dxa"/>
            <w:vAlign w:val="center"/>
            <w:tcMar>
              <w:top w:w="110" w:type="dxa"/>
              <w:start w:w="120" w:type="dxa"/>
              <w:bottom w:w="110" w:type="dxa"/>
              <w:end w:w="120" w:type="dxa"/>
            </w:tcMar>
          </w:tcPr>
          <w:p w14:paraId="6E9975A2" wp14:textId="77777777">
            <w:pPr>
              <w:spacing w:after="40"/>
            </w:pPr>
            <w:r>
              <w:rPr>
                <w:sz w:val="18"/>
              </w:rPr>
            </w:r>
            <w:r>
              <w:rPr>
                <w:b w:val="0"/>
                <w:sz w:val="18"/>
              </w:rPr>
              <w:t>Presentation</w:t>
            </w:r>
          </w:p>
        </w:tc>
        <w:tc>
          <w:tcPr>
            <w:tcW w:w="2578" w:type="dxa"/>
            <w:vAlign w:val="center"/>
            <w:tcMar>
              <w:top w:w="110" w:type="dxa"/>
              <w:start w:w="120" w:type="dxa"/>
              <w:bottom w:w="110" w:type="dxa"/>
              <w:end w:w="120" w:type="dxa"/>
            </w:tcMar>
          </w:tcPr>
          <w:p w14:paraId="664355AD"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1A965116"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7DF4E37C" wp14:textId="77777777">
            <w:pPr>
              <w:spacing w:after="40"/>
            </w:pPr>
            <w:r>
              <w:rPr>
                <w:sz w:val="18"/>
              </w:rPr>
            </w:r>
            <w:r>
              <w:rPr>
                <w:b w:val="0"/>
                <w:sz w:val="18"/>
              </w:rPr>
            </w:r>
          </w:p>
        </w:tc>
      </w:tr>
      <w:tr xmlns:wp14="http://schemas.microsoft.com/office/word/2010/wordml" w14:paraId="4F2E4F62" wp14:textId="77777777">
        <w:tc>
          <w:tcPr>
            <w:tcW w:w="2578" w:type="dxa"/>
            <w:vAlign w:val="center"/>
            <w:tcMar>
              <w:top w:w="110" w:type="dxa"/>
              <w:start w:w="120" w:type="dxa"/>
              <w:bottom w:w="110" w:type="dxa"/>
              <w:end w:w="120" w:type="dxa"/>
            </w:tcMar>
          </w:tcPr>
          <w:p w14:paraId="2E9BE604" wp14:textId="77777777">
            <w:pPr>
              <w:spacing w:after="40"/>
            </w:pPr>
            <w:r>
              <w:rPr>
                <w:sz w:val="18"/>
              </w:rPr>
            </w:r>
            <w:r>
              <w:rPr>
                <w:b w:val="0"/>
                <w:sz w:val="18"/>
              </w:rPr>
              <w:t>Meeting follow-up</w:t>
            </w:r>
          </w:p>
        </w:tc>
        <w:tc>
          <w:tcPr>
            <w:tcW w:w="2578" w:type="dxa"/>
            <w:vAlign w:val="center"/>
            <w:tcMar>
              <w:top w:w="110" w:type="dxa"/>
              <w:start w:w="120" w:type="dxa"/>
              <w:bottom w:w="110" w:type="dxa"/>
              <w:end w:w="120" w:type="dxa"/>
            </w:tcMar>
          </w:tcPr>
          <w:p w14:paraId="44FB30F8"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1DA6542E"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3041E394" wp14:textId="77777777">
            <w:pPr>
              <w:spacing w:after="40"/>
            </w:pPr>
            <w:r>
              <w:rPr>
                <w:sz w:val="18"/>
              </w:rPr>
            </w:r>
            <w:r>
              <w:rPr>
                <w:b w:val="0"/>
                <w:sz w:val="18"/>
              </w:rPr>
            </w:r>
          </w:p>
        </w:tc>
      </w:tr>
      <w:tr xmlns:wp14="http://schemas.microsoft.com/office/word/2010/wordml" w14:paraId="5D8C4444" wp14:textId="77777777">
        <w:tc>
          <w:tcPr>
            <w:tcW w:w="2578" w:type="dxa"/>
            <w:vAlign w:val="center"/>
            <w:tcMar>
              <w:top w:w="110" w:type="dxa"/>
              <w:start w:w="120" w:type="dxa"/>
              <w:bottom w:w="110" w:type="dxa"/>
              <w:end w:w="120" w:type="dxa"/>
            </w:tcMar>
          </w:tcPr>
          <w:p w14:paraId="64A86D2B" wp14:textId="77777777">
            <w:pPr>
              <w:spacing w:after="40"/>
            </w:pPr>
            <w:r>
              <w:rPr>
                <w:sz w:val="18"/>
              </w:rPr>
            </w:r>
            <w:r>
              <w:rPr>
                <w:b w:val="0"/>
                <w:sz w:val="18"/>
              </w:rPr>
              <w:t>Agent concept</w:t>
            </w:r>
          </w:p>
        </w:tc>
        <w:tc>
          <w:tcPr>
            <w:tcW w:w="2578" w:type="dxa"/>
            <w:vAlign w:val="center"/>
            <w:tcMar>
              <w:top w:w="110" w:type="dxa"/>
              <w:start w:w="120" w:type="dxa"/>
              <w:bottom w:w="110" w:type="dxa"/>
              <w:end w:w="120" w:type="dxa"/>
            </w:tcMar>
          </w:tcPr>
          <w:p w14:paraId="722B00AE"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42C6D796" wp14:textId="77777777">
            <w:pPr>
              <w:spacing w:after="40"/>
            </w:pPr>
            <w:r>
              <w:rPr>
                <w:sz w:val="18"/>
              </w:rPr>
            </w:r>
            <w:r>
              <w:rPr>
                <w:b w:val="0"/>
                <w:sz w:val="18"/>
              </w:rPr>
            </w:r>
          </w:p>
        </w:tc>
        <w:tc>
          <w:tcPr>
            <w:tcW w:w="2578" w:type="dxa"/>
            <w:vAlign w:val="center"/>
            <w:tcMar>
              <w:top w:w="110" w:type="dxa"/>
              <w:start w:w="120" w:type="dxa"/>
              <w:bottom w:w="110" w:type="dxa"/>
              <w:end w:w="120" w:type="dxa"/>
            </w:tcMar>
          </w:tcPr>
          <w:p w14:paraId="6E1831B3" wp14:textId="77777777">
            <w:pPr>
              <w:spacing w:after="40"/>
            </w:pPr>
            <w:r>
              <w:rPr>
                <w:sz w:val="18"/>
              </w:rPr>
            </w:r>
            <w:r>
              <w:rPr>
                <w:b w:val="0"/>
                <w:sz w:val="18"/>
              </w:rPr>
            </w:r>
          </w:p>
        </w:tc>
      </w:tr>
    </w:tbl>
    <w:p xmlns:wp14="http://schemas.microsoft.com/office/word/2010/wordml" w14:paraId="54E11D2A" wp14:textId="77777777"/>
    <w:p xmlns:wp14="http://schemas.microsoft.com/office/word/2010/wordml" w14:paraId="445CDD72" wp14:textId="77777777">
      <w:pPr>
        <w:pStyle w:val="Heading1"/>
      </w:pPr>
      <w:r>
        <w:t>Participant Action Plan</w:t>
      </w:r>
    </w:p>
    <w:tbl>
      <w:tblPr>
        <w:tblStyle w:val="TableGrid"/>
        <w:tblW w:w="0" w:type="auto"/>
        <w:jc w:val="center"/>
        <w:tblLayout w:type="autofit"/>
        <w:tblLook w:val="04A0" w:firstRow="1" w:lastRow="0" w:firstColumn="1" w:lastColumn="0" w:noHBand="0" w:noVBand="1"/>
      </w:tblPr>
      <w:tblGrid>
        <w:gridCol w:w="5156"/>
        <w:gridCol w:w="5156"/>
      </w:tblGrid>
      <w:tr xmlns:wp14="http://schemas.microsoft.com/office/word/2010/wordml" w14:paraId="30305E0D" wp14:textId="77777777">
        <w:tc>
          <w:tcPr>
            <w:tcW w:w="5156" w:type="dxa"/>
            <w:vAlign w:val="center"/>
            <w:tcMar>
              <w:top w:w="110" w:type="dxa"/>
              <w:start w:w="120" w:type="dxa"/>
              <w:bottom w:w="110" w:type="dxa"/>
              <w:end w:w="120" w:type="dxa"/>
            </w:tcMar>
            <w:shd w:fill="1F4E79"/>
          </w:tcPr>
          <w:p w14:paraId="4517B384" wp14:textId="77777777">
            <w:pPr>
              <w:spacing w:after="40"/>
            </w:pPr>
            <w:r>
              <w:rPr>
                <w:b/>
                <w:color w:val="FFFFFF"/>
                <w:sz w:val="18"/>
              </w:rPr>
            </w:r>
            <w:r>
              <w:rPr>
                <w:b/>
                <w:color w:val="FFFFFF"/>
                <w:sz w:val="18"/>
              </w:rPr>
              <w:t>Action planning question</w:t>
            </w:r>
          </w:p>
        </w:tc>
        <w:tc>
          <w:tcPr>
            <w:tcW w:w="5156" w:type="dxa"/>
            <w:vAlign w:val="center"/>
            <w:tcMar>
              <w:top w:w="110" w:type="dxa"/>
              <w:start w:w="120" w:type="dxa"/>
              <w:bottom w:w="110" w:type="dxa"/>
              <w:end w:w="120" w:type="dxa"/>
            </w:tcMar>
            <w:shd w:fill="1F4E79"/>
          </w:tcPr>
          <w:p w14:paraId="4C1ED9F9" wp14:textId="77777777">
            <w:pPr>
              <w:spacing w:after="40"/>
            </w:pPr>
            <w:r>
              <w:rPr>
                <w:b/>
                <w:color w:val="FFFFFF"/>
                <w:sz w:val="18"/>
              </w:rPr>
            </w:r>
            <w:r>
              <w:rPr>
                <w:b/>
                <w:color w:val="FFFFFF"/>
                <w:sz w:val="18"/>
              </w:rPr>
              <w:t>Your response</w:t>
            </w:r>
          </w:p>
        </w:tc>
      </w:tr>
      <w:tr xmlns:wp14="http://schemas.microsoft.com/office/word/2010/wordml" w14:paraId="3E2FC8B8" wp14:textId="77777777">
        <w:tc>
          <w:tcPr>
            <w:tcW w:w="5156" w:type="dxa"/>
            <w:vAlign w:val="center"/>
            <w:tcMar>
              <w:top w:w="110" w:type="dxa"/>
              <w:start w:w="120" w:type="dxa"/>
              <w:bottom w:w="110" w:type="dxa"/>
              <w:end w:w="120" w:type="dxa"/>
            </w:tcMar>
          </w:tcPr>
          <w:p w14:paraId="19B49EF0" wp14:textId="77777777">
            <w:pPr>
              <w:spacing w:after="40"/>
            </w:pPr>
            <w:r>
              <w:rPr>
                <w:sz w:val="18"/>
              </w:rPr>
            </w:r>
            <w:r>
              <w:rPr>
                <w:b w:val="0"/>
                <w:sz w:val="18"/>
              </w:rPr>
              <w:t>One Microsoft 365 Copilot workflow I will try first</w:t>
            </w:r>
          </w:p>
        </w:tc>
        <w:tc>
          <w:tcPr>
            <w:tcW w:w="5156" w:type="dxa"/>
            <w:vAlign w:val="center"/>
            <w:tcMar>
              <w:top w:w="110" w:type="dxa"/>
              <w:start w:w="120" w:type="dxa"/>
              <w:bottom w:w="110" w:type="dxa"/>
              <w:end w:w="120" w:type="dxa"/>
            </w:tcMar>
          </w:tcPr>
          <w:p w14:paraId="31126E5D" wp14:textId="77777777">
            <w:pPr>
              <w:spacing w:after="40"/>
            </w:pPr>
            <w:r>
              <w:rPr>
                <w:sz w:val="18"/>
              </w:rPr>
            </w:r>
            <w:r>
              <w:rPr>
                <w:b w:val="0"/>
                <w:sz w:val="18"/>
              </w:rPr>
            </w:r>
          </w:p>
        </w:tc>
      </w:tr>
      <w:tr xmlns:wp14="http://schemas.microsoft.com/office/word/2010/wordml" w14:paraId="62044C94" wp14:textId="77777777">
        <w:tc>
          <w:tcPr>
            <w:tcW w:w="5156" w:type="dxa"/>
            <w:vAlign w:val="center"/>
            <w:tcMar>
              <w:top w:w="110" w:type="dxa"/>
              <w:start w:w="120" w:type="dxa"/>
              <w:bottom w:w="110" w:type="dxa"/>
              <w:end w:w="120" w:type="dxa"/>
            </w:tcMar>
          </w:tcPr>
          <w:p w14:paraId="61F8E0E4" wp14:textId="77777777">
            <w:pPr>
              <w:spacing w:after="40"/>
            </w:pPr>
            <w:r>
              <w:rPr>
                <w:sz w:val="18"/>
              </w:rPr>
            </w:r>
            <w:r>
              <w:rPr>
                <w:b w:val="0"/>
                <w:sz w:val="18"/>
              </w:rPr>
              <w:t>One business process that could benefit from an agent</w:t>
            </w:r>
          </w:p>
        </w:tc>
        <w:tc>
          <w:tcPr>
            <w:tcW w:w="5156" w:type="dxa"/>
            <w:vAlign w:val="center"/>
            <w:tcMar>
              <w:top w:w="110" w:type="dxa"/>
              <w:start w:w="120" w:type="dxa"/>
              <w:bottom w:w="110" w:type="dxa"/>
              <w:end w:w="120" w:type="dxa"/>
            </w:tcMar>
          </w:tcPr>
          <w:p w14:paraId="2DE403A5" wp14:textId="77777777">
            <w:pPr>
              <w:spacing w:after="40"/>
            </w:pPr>
            <w:r>
              <w:rPr>
                <w:sz w:val="18"/>
              </w:rPr>
            </w:r>
            <w:r>
              <w:rPr>
                <w:b w:val="0"/>
                <w:sz w:val="18"/>
              </w:rPr>
            </w:r>
          </w:p>
        </w:tc>
      </w:tr>
      <w:tr xmlns:wp14="http://schemas.microsoft.com/office/word/2010/wordml" w14:paraId="612B2A1D" wp14:textId="77777777">
        <w:tc>
          <w:tcPr>
            <w:tcW w:w="5156" w:type="dxa"/>
            <w:vAlign w:val="center"/>
            <w:tcMar>
              <w:top w:w="110" w:type="dxa"/>
              <w:start w:w="120" w:type="dxa"/>
              <w:bottom w:w="110" w:type="dxa"/>
              <w:end w:w="120" w:type="dxa"/>
            </w:tcMar>
          </w:tcPr>
          <w:p w14:paraId="53EF3EB2" wp14:textId="77777777">
            <w:pPr>
              <w:spacing w:after="40"/>
            </w:pPr>
            <w:r>
              <w:rPr>
                <w:sz w:val="18"/>
              </w:rPr>
            </w:r>
            <w:r>
              <w:rPr>
                <w:b w:val="0"/>
                <w:sz w:val="18"/>
              </w:rPr>
              <w:t>Data or knowledge source needed</w:t>
            </w:r>
          </w:p>
        </w:tc>
        <w:tc>
          <w:tcPr>
            <w:tcW w:w="5156" w:type="dxa"/>
            <w:vAlign w:val="center"/>
            <w:tcMar>
              <w:top w:w="110" w:type="dxa"/>
              <w:start w:w="120" w:type="dxa"/>
              <w:bottom w:w="110" w:type="dxa"/>
              <w:end w:w="120" w:type="dxa"/>
            </w:tcMar>
          </w:tcPr>
          <w:p w14:paraId="62431CDC" wp14:textId="77777777">
            <w:pPr>
              <w:spacing w:after="40"/>
            </w:pPr>
            <w:r>
              <w:rPr>
                <w:sz w:val="18"/>
              </w:rPr>
            </w:r>
            <w:r>
              <w:rPr>
                <w:b w:val="0"/>
                <w:sz w:val="18"/>
              </w:rPr>
            </w:r>
          </w:p>
        </w:tc>
      </w:tr>
      <w:tr xmlns:wp14="http://schemas.microsoft.com/office/word/2010/wordml" w14:paraId="5E13EA1D" wp14:textId="77777777">
        <w:tc>
          <w:tcPr>
            <w:tcW w:w="5156" w:type="dxa"/>
            <w:vAlign w:val="center"/>
            <w:tcMar>
              <w:top w:w="110" w:type="dxa"/>
              <w:start w:w="120" w:type="dxa"/>
              <w:bottom w:w="110" w:type="dxa"/>
              <w:end w:w="120" w:type="dxa"/>
            </w:tcMar>
          </w:tcPr>
          <w:p w14:paraId="2259F178" wp14:textId="77777777">
            <w:pPr>
              <w:spacing w:after="40"/>
            </w:pPr>
            <w:r>
              <w:rPr>
                <w:sz w:val="18"/>
              </w:rPr>
            </w:r>
            <w:r>
              <w:rPr>
                <w:b w:val="0"/>
                <w:sz w:val="18"/>
              </w:rPr>
              <w:t>People who should review or approve the workflow</w:t>
            </w:r>
          </w:p>
        </w:tc>
        <w:tc>
          <w:tcPr>
            <w:tcW w:w="5156" w:type="dxa"/>
            <w:vAlign w:val="center"/>
            <w:tcMar>
              <w:top w:w="110" w:type="dxa"/>
              <w:start w:w="120" w:type="dxa"/>
              <w:bottom w:w="110" w:type="dxa"/>
              <w:end w:w="120" w:type="dxa"/>
            </w:tcMar>
          </w:tcPr>
          <w:p w14:paraId="49E398E2" wp14:textId="77777777">
            <w:pPr>
              <w:spacing w:after="40"/>
            </w:pPr>
            <w:r>
              <w:rPr>
                <w:sz w:val="18"/>
              </w:rPr>
            </w:r>
            <w:r>
              <w:rPr>
                <w:b w:val="0"/>
                <w:sz w:val="18"/>
              </w:rPr>
            </w:r>
          </w:p>
        </w:tc>
      </w:tr>
      <w:tr xmlns:wp14="http://schemas.microsoft.com/office/word/2010/wordml" w14:paraId="1B67BFA9" wp14:textId="77777777">
        <w:tc>
          <w:tcPr>
            <w:tcW w:w="5156" w:type="dxa"/>
            <w:vAlign w:val="center"/>
            <w:tcMar>
              <w:top w:w="110" w:type="dxa"/>
              <w:start w:w="120" w:type="dxa"/>
              <w:bottom w:w="110" w:type="dxa"/>
              <w:end w:w="120" w:type="dxa"/>
            </w:tcMar>
          </w:tcPr>
          <w:p w14:paraId="689931C5" wp14:textId="77777777">
            <w:pPr>
              <w:spacing w:after="40"/>
            </w:pPr>
            <w:r>
              <w:rPr>
                <w:sz w:val="18"/>
              </w:rPr>
            </w:r>
            <w:r>
              <w:rPr>
                <w:b w:val="0"/>
                <w:sz w:val="18"/>
              </w:rPr>
              <w:t>Next step after this training</w:t>
            </w:r>
          </w:p>
        </w:tc>
        <w:tc>
          <w:tcPr>
            <w:tcW w:w="5156" w:type="dxa"/>
            <w:vAlign w:val="center"/>
            <w:tcMar>
              <w:top w:w="110" w:type="dxa"/>
              <w:start w:w="120" w:type="dxa"/>
              <w:bottom w:w="110" w:type="dxa"/>
              <w:end w:w="120" w:type="dxa"/>
            </w:tcMar>
          </w:tcPr>
          <w:p w14:paraId="16287F21" wp14:textId="77777777">
            <w:pPr>
              <w:spacing w:after="40"/>
            </w:pPr>
            <w:r>
              <w:rPr>
                <w:sz w:val="18"/>
              </w:rPr>
            </w:r>
            <w:r>
              <w:rPr>
                <w:b w:val="0"/>
                <w:sz w:val="18"/>
              </w:rPr>
            </w:r>
          </w:p>
        </w:tc>
      </w:tr>
    </w:tbl>
    <w:p xmlns:wp14="http://schemas.microsoft.com/office/word/2010/wordml" w14:paraId="5BE93A62" wp14:textId="77777777"/>
    <w:sectPr w:rsidRPr="0006063C" w:rsidR="00FC693F" w:rsidSect="00034616">
      <w:pgSz w:w="12240" w:h="15840" w:orient="portrait"/>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7A5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808098-BED0-4AF1-AE48-FE014949DD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F4E79"/>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365 Copilot and Agent Exercises - Student Workbook</dc:title>
  <dc:subject>Student workbook for BP-style oil and gas training scenarios</dc:subject>
  <dc:creator>Wilson Tsui</dc:creator>
  <keywords/>
  <dc:description>Generated from the provided Microsoft 365 Copilot and Agent Exercises source document.</dc:description>
  <lastModifiedBy>Wilson Tsui</lastModifiedBy>
  <revision>2</revision>
  <dcterms:created xsi:type="dcterms:W3CDTF">2026-07-20T05:05:16.0236925Z</dcterms:created>
  <dcterms:modified xsi:type="dcterms:W3CDTF">2026-07-20T05:13:44.2173337Z</dcterms:modified>
  <category/>
</coreProperties>
</file>