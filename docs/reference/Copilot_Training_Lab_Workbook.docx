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850A479" w:rsidP="0850A479" w:rsidRDefault="0850A479" w14:paraId="3CFAD195" w14:textId="6B296836">
      <w:pPr>
        <w:jc w:val="center"/>
        <w:rPr>
          <w:rFonts w:hint="eastAsia"/>
        </w:rPr>
      </w:pPr>
      <w:r w:rsidRPr="0850A479">
        <w:rPr>
          <w:rFonts w:ascii="Aptos Display" w:hAnsi="Aptos Display" w:eastAsia="Aptos Display" w:cs="Aptos Display"/>
          <w:b/>
          <w:bCs/>
          <w:color w:val="0B3D2E"/>
          <w:sz w:val="52"/>
          <w:szCs w:val="52"/>
        </w:rPr>
        <w:t>Contoso Energy Copilot Training</w:t>
      </w:r>
    </w:p>
    <w:p w:rsidR="00621E53" w:rsidRDefault="008B2E79" w14:paraId="42F17D1C" w14:textId="77777777">
      <w:pPr>
        <w:jc w:val="center"/>
        <w:rPr>
          <w:rFonts w:hint="eastAsia"/>
        </w:rPr>
      </w:pPr>
      <w:r>
        <w:rPr>
          <w:rFonts w:ascii="Aptos Display" w:hAnsi="Aptos Display"/>
          <w:b/>
          <w:color w:val="007A53"/>
          <w:sz w:val="40"/>
        </w:rPr>
        <w:t>Lab Exercise Workbook</w:t>
      </w:r>
    </w:p>
    <w:tbl>
      <w:tblPr>
        <w:tblStyle w:val="TableGrid"/>
        <w:tblW w:w="0" w:type="auto"/>
        <w:jc w:val="center"/>
        <w:tblLook w:val="04A0" w:firstRow="1" w:lastRow="0" w:firstColumn="1" w:lastColumn="0" w:noHBand="0" w:noVBand="1"/>
      </w:tblPr>
      <w:tblGrid>
        <w:gridCol w:w="2592"/>
        <w:gridCol w:w="7632"/>
      </w:tblGrid>
      <w:tr w:rsidR="00621E53" w:rsidTr="74593F4F" w14:paraId="46D08954" w14:textId="77777777">
        <w:trPr>
          <w:jc w:val="center"/>
        </w:trPr>
        <w:tc>
          <w:tcPr>
            <w:tcW w:w="2592"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850A479" w:rsidP="0850A479" w:rsidRDefault="0850A479" w14:paraId="53A852D4" w14:textId="02AA44C6">
            <w:pPr>
              <w:jc w:val="center"/>
              <w:rPr>
                <w:rFonts w:hint="eastAsia"/>
              </w:rPr>
            </w:pPr>
            <w:r w:rsidRPr="0850A479">
              <w:rPr>
                <w:b/>
                <w:bCs/>
                <w:color w:val="FFFFFF" w:themeColor="background1"/>
                <w:sz w:val="17"/>
                <w:szCs w:val="17"/>
              </w:rPr>
              <w:t>Field</w:t>
            </w:r>
          </w:p>
        </w:tc>
        <w:tc>
          <w:tcPr>
            <w:tcW w:w="7632"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P="74593F4F" w:rsidRDefault="008B2E79" w14:paraId="0231F8D0" w14:textId="77777777">
            <w:pPr>
              <w:spacing w:before="40" w:after="40"/>
              <w:jc w:val="center"/>
            </w:pPr>
            <w:r w:rsidRPr="74593F4F" w:rsidR="008B2E79">
              <w:rPr>
                <w:b w:val="1"/>
                <w:bCs w:val="1"/>
                <w:color w:val="FFFFFF" w:themeColor="background1" w:themeTint="FF" w:themeShade="FF"/>
                <w:sz w:val="17"/>
                <w:szCs w:val="17"/>
              </w:rPr>
              <w:t>Details</w:t>
            </w:r>
          </w:p>
        </w:tc>
      </w:tr>
      <w:tr w:rsidR="00621E53" w:rsidTr="74593F4F" w14:paraId="1A1FEFF3" w14:textId="77777777">
        <w:trPr>
          <w:jc w:val="center"/>
        </w:trPr>
        <w:tc>
          <w:tcPr>
            <w:tcW w:w="2592"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1B0A7499" w14:textId="77777777">
            <w:pPr>
              <w:spacing w:before="40" w:after="40"/>
              <w:rPr>
                <w:rFonts w:hint="eastAsia"/>
              </w:rPr>
            </w:pPr>
            <w:r>
              <w:rPr>
                <w:sz w:val="17"/>
              </w:rPr>
              <w:t>Audience</w:t>
            </w:r>
          </w:p>
        </w:tc>
        <w:tc>
          <w:tcPr>
            <w:tcW w:w="7632" w:type="dxa"/>
            <w:tcBorders>
              <w:top w:val="single" w:color="D9E2E1" w:sz="4" w:space="0"/>
              <w:left w:val="single" w:color="D9E2E1" w:sz="4" w:space="0"/>
              <w:bottom w:val="single" w:color="D9E2E1" w:sz="4" w:space="0"/>
              <w:right w:val="single" w:color="D9E2E1" w:sz="4" w:space="0"/>
            </w:tcBorders>
            <w:tcMar/>
            <w:vAlign w:val="center"/>
          </w:tcPr>
          <w:p w:rsidR="0850A479" w:rsidP="0850A479" w:rsidRDefault="0850A479" w14:paraId="3FEC10B6" w14:textId="0DFA286B">
            <w:pPr>
              <w:rPr>
                <w:rFonts w:hint="eastAsia"/>
              </w:rPr>
            </w:pPr>
            <w:r w:rsidRPr="0850A479">
              <w:rPr>
                <w:sz w:val="17"/>
                <w:szCs w:val="17"/>
              </w:rPr>
              <w:t>Contoso Energy employees participating in Microsoft 365 Copilot and agent training</w:t>
            </w:r>
          </w:p>
        </w:tc>
      </w:tr>
      <w:tr w:rsidR="00621E53" w:rsidTr="74593F4F" w14:paraId="0BDA0E46" w14:textId="77777777">
        <w:trPr>
          <w:jc w:val="center"/>
        </w:trPr>
        <w:tc>
          <w:tcPr>
            <w:tcW w:w="2592"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337C4A74" w14:textId="77777777">
            <w:pPr>
              <w:spacing w:before="40" w:after="40"/>
              <w:rPr>
                <w:rFonts w:hint="eastAsia"/>
              </w:rPr>
            </w:pPr>
            <w:r>
              <w:rPr>
                <w:sz w:val="17"/>
              </w:rPr>
              <w:t>Folder location</w:t>
            </w:r>
          </w:p>
        </w:tc>
        <w:tc>
          <w:tcPr>
            <w:tcW w:w="7632" w:type="dxa"/>
            <w:tcBorders>
              <w:top w:val="single" w:color="D9E2E1" w:sz="4" w:space="0"/>
              <w:left w:val="single" w:color="D9E2E1" w:sz="4" w:space="0"/>
              <w:bottom w:val="single" w:color="D9E2E1" w:sz="4" w:space="0"/>
              <w:right w:val="single" w:color="D9E2E1" w:sz="4" w:space="0"/>
            </w:tcBorders>
            <w:tcMar/>
            <w:vAlign w:val="center"/>
          </w:tcPr>
          <w:p w:rsidR="0850A479" w:rsidP="0850A479" w:rsidRDefault="0850A479" w14:paraId="28A00D8F" w14:textId="7FF434A9">
            <w:pPr>
              <w:rPr>
                <w:rFonts w:hint="eastAsia"/>
              </w:rPr>
            </w:pPr>
            <w:r w:rsidRPr="0850A479">
              <w:rPr>
                <w:sz w:val="17"/>
                <w:szCs w:val="17"/>
              </w:rPr>
              <w:t>OneDrive folder: Contoso Energy copilot / sample data</w:t>
            </w:r>
          </w:p>
        </w:tc>
      </w:tr>
      <w:tr w:rsidR="00621E53" w:rsidTr="74593F4F" w14:paraId="35FA68B1" w14:textId="77777777">
        <w:trPr>
          <w:jc w:val="center"/>
        </w:trPr>
        <w:tc>
          <w:tcPr>
            <w:tcW w:w="2592"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730FDE5E" w14:textId="77777777">
            <w:pPr>
              <w:spacing w:before="40" w:after="40"/>
              <w:rPr>
                <w:rFonts w:hint="eastAsia"/>
              </w:rPr>
            </w:pPr>
            <w:r>
              <w:rPr>
                <w:sz w:val="17"/>
              </w:rPr>
              <w:t>Scenario</w:t>
            </w:r>
          </w:p>
        </w:tc>
        <w:tc>
          <w:tcPr>
            <w:tcW w:w="763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473E3AB4" w14:textId="77777777">
            <w:pPr>
              <w:spacing w:before="40" w:after="40"/>
              <w:rPr>
                <w:rFonts w:hint="eastAsia"/>
              </w:rPr>
            </w:pPr>
            <w:r>
              <w:rPr>
                <w:sz w:val="17"/>
              </w:rPr>
              <w:t>Energy operations, HSSE, procurement, project reporting, and leadership briefing</w:t>
            </w:r>
          </w:p>
        </w:tc>
      </w:tr>
      <w:tr w:rsidR="00621E53" w:rsidTr="74593F4F" w14:paraId="48C6C23A" w14:textId="77777777">
        <w:trPr>
          <w:jc w:val="center"/>
        </w:trPr>
        <w:tc>
          <w:tcPr>
            <w:tcW w:w="2592"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39CF05AC" w14:textId="77777777">
            <w:pPr>
              <w:spacing w:before="40" w:after="40"/>
              <w:rPr>
                <w:rFonts w:hint="eastAsia"/>
              </w:rPr>
            </w:pPr>
            <w:r>
              <w:rPr>
                <w:sz w:val="17"/>
              </w:rPr>
              <w:t>Training data condition</w:t>
            </w:r>
          </w:p>
        </w:tc>
        <w:tc>
          <w:tcPr>
            <w:tcW w:w="7632" w:type="dxa"/>
            <w:tcBorders>
              <w:top w:val="single" w:color="D9E2E1" w:sz="4" w:space="0"/>
              <w:left w:val="single" w:color="D9E2E1" w:sz="4" w:space="0"/>
              <w:bottom w:val="single" w:color="D9E2E1" w:sz="4" w:space="0"/>
              <w:right w:val="single" w:color="D9E2E1" w:sz="4" w:space="0"/>
            </w:tcBorders>
            <w:tcMar/>
            <w:vAlign w:val="center"/>
          </w:tcPr>
          <w:p w:rsidR="0850A479" w:rsidP="0850A479" w:rsidRDefault="0850A479" w14:paraId="56F95AE2" w14:textId="4C8D1B8C">
            <w:pPr>
              <w:rPr>
                <w:rFonts w:hint="eastAsia"/>
              </w:rPr>
            </w:pPr>
            <w:r w:rsidRPr="0850A479">
              <w:rPr>
                <w:sz w:val="17"/>
                <w:szCs w:val="17"/>
              </w:rPr>
              <w:t>Synthetic mock content only. Not official Contoso Energy policy, operational instruction, financial data, legal advice, or production data.</w:t>
            </w:r>
          </w:p>
        </w:tc>
      </w:tr>
      <w:tr w:rsidR="00621E53" w:rsidTr="74593F4F" w14:paraId="42665268" w14:textId="77777777">
        <w:trPr>
          <w:jc w:val="center"/>
        </w:trPr>
        <w:tc>
          <w:tcPr>
            <w:tcW w:w="2592"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27030CE5" w14:textId="77777777">
            <w:pPr>
              <w:spacing w:before="40" w:after="40"/>
              <w:rPr>
                <w:rFonts w:hint="eastAsia"/>
              </w:rPr>
            </w:pPr>
            <w:r>
              <w:rPr>
                <w:sz w:val="17"/>
              </w:rPr>
              <w:t>Recommended delivery</w:t>
            </w:r>
          </w:p>
        </w:tc>
        <w:tc>
          <w:tcPr>
            <w:tcW w:w="763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4DD478F9" w14:textId="77777777">
            <w:pPr>
              <w:spacing w:before="40" w:after="40"/>
              <w:rPr>
                <w:rFonts w:hint="eastAsia"/>
              </w:rPr>
            </w:pPr>
            <w:r>
              <w:rPr>
                <w:sz w:val="17"/>
              </w:rPr>
              <w:t>Instructor-led workshop with hands-on practice and group debrief</w:t>
            </w:r>
          </w:p>
        </w:tc>
      </w:tr>
    </w:tbl>
    <w:tbl>
      <w:tblPr>
        <w:tblW w:w="0" w:type="auto"/>
        <w:jc w:val="center"/>
        <w:tblLook w:val="04A0" w:firstRow="1" w:lastRow="0" w:firstColumn="1" w:lastColumn="0" w:noHBand="0" w:noVBand="1"/>
      </w:tblPr>
      <w:tblGrid>
        <w:gridCol w:w="10224"/>
      </w:tblGrid>
      <w:tr w:rsidR="00621E53" w14:paraId="2D64B5AB" w14:textId="77777777">
        <w:trPr>
          <w:jc w:val="center"/>
        </w:trPr>
        <w:tc>
          <w:tcPr>
            <w:tcW w:w="10224" w:type="dxa"/>
            <w:tcBorders>
              <w:top w:val="single" w:color="B8D8CC" w:sz="4" w:space="0"/>
              <w:left w:val="single" w:color="B8D8CC" w:sz="4" w:space="0"/>
              <w:bottom w:val="single" w:color="B8D8CC" w:sz="4" w:space="0"/>
              <w:right w:val="single" w:color="B8D8CC" w:sz="4" w:space="0"/>
            </w:tcBorders>
            <w:shd w:val="clear" w:color="auto" w:fill="FFF3CD"/>
          </w:tcPr>
          <w:p w:rsidR="00621E53" w:rsidRDefault="008B2E79" w14:paraId="1119F84B" w14:textId="77777777">
            <w:pPr>
              <w:rPr>
                <w:rFonts w:hint="eastAsia"/>
              </w:rPr>
            </w:pPr>
            <w:r>
              <w:rPr>
                <w:b/>
                <w:color w:val="0B3D2E"/>
                <w:sz w:val="19"/>
              </w:rPr>
              <w:t xml:space="preserve">Important: </w:t>
            </w:r>
            <w:r>
              <w:rPr>
                <w:sz w:val="19"/>
              </w:rPr>
              <w:t>This workbook is designed for classroom training. Participants should verify all Copilot outputs, review sources where available, and avoid using real confidential information in prompts.</w:t>
            </w:r>
          </w:p>
        </w:tc>
      </w:tr>
    </w:tbl>
    <w:p w:rsidR="00621E53" w:rsidRDefault="00621E53" w14:paraId="0A37501D" w14:textId="77777777">
      <w:pPr>
        <w:rPr>
          <w:rFonts w:hint="eastAsia"/>
        </w:rPr>
      </w:pPr>
    </w:p>
    <w:p w:rsidR="00621E53" w:rsidRDefault="008B2E79" w14:paraId="5DAB6C7B" w14:textId="77777777">
      <w:pPr>
        <w:rPr>
          <w:rFonts w:hint="eastAsia"/>
        </w:rPr>
      </w:pPr>
      <w:r>
        <w:br w:type="page"/>
      </w:r>
    </w:p>
    <w:p w:rsidR="00621E53" w:rsidRDefault="008B2E79" w14:paraId="22E0FC93" w14:textId="77777777">
      <w:pPr>
        <w:pStyle w:val="Heading1"/>
      </w:pPr>
      <w:r>
        <w:t>Table of Contents</w:t>
      </w:r>
    </w:p>
    <w:tbl>
      <w:tblPr>
        <w:tblW w:w="0" w:type="auto"/>
        <w:tblCellMar>
          <w:left w:w="0" w:type="dxa"/>
          <w:right w:w="0" w:type="dxa"/>
        </w:tblCellMar>
        <w:tblLook w:val="04A0" w:firstRow="1" w:lastRow="0" w:firstColumn="1" w:lastColumn="0" w:noHBand="0" w:noVBand="1"/>
      </w:tblPr>
      <w:tblGrid>
        <w:gridCol w:w="1048"/>
        <w:gridCol w:w="9392"/>
      </w:tblGrid>
      <w:tr w:rsidR="001C4D98" w:rsidTr="74593F4F" w14:paraId="11B8665E" w14:textId="77777777">
        <w:tc>
          <w:tcPr>
            <w:tcW w:w="0" w:type="auto"/>
            <w:tcBorders>
              <w:top w:val="single" w:color="9ABFB1" w:sz="8" w:space="0"/>
              <w:left w:val="single" w:color="9ABFB1" w:sz="8" w:space="0"/>
              <w:bottom w:val="single" w:color="9ABFB1" w:sz="8" w:space="0"/>
              <w:right w:val="single" w:color="9ABFB1" w:sz="8" w:space="0"/>
            </w:tcBorders>
            <w:shd w:val="clear" w:color="auto" w:fill="0B3D2E"/>
            <w:tcMar>
              <w:top w:w="0" w:type="dxa"/>
              <w:left w:w="108" w:type="dxa"/>
              <w:bottom w:w="0" w:type="dxa"/>
              <w:right w:w="108" w:type="dxa"/>
            </w:tcMar>
            <w:vAlign w:val="center"/>
            <w:hideMark/>
          </w:tcPr>
          <w:p w:rsidR="001C4D98" w:rsidRDefault="001C4D98" w14:paraId="39451652" w14:textId="77777777">
            <w:pPr>
              <w:spacing w:after="0" w:line="240" w:lineRule="auto"/>
              <w:rPr>
                <w:rFonts w:hint="eastAsia"/>
                <w:szCs w:val="21"/>
                <w:lang w:val="en-MY" w:eastAsia="en-GB"/>
              </w:rPr>
            </w:pPr>
            <w:r>
              <w:rPr>
                <w:b/>
                <w:bCs/>
                <w:color w:val="FFFFFF"/>
                <w:sz w:val="17"/>
                <w:szCs w:val="17"/>
              </w:rPr>
              <w:t>Section</w:t>
            </w:r>
          </w:p>
        </w:tc>
        <w:tc>
          <w:tcPr>
            <w:tcW w:w="0" w:type="auto"/>
            <w:tcBorders>
              <w:top w:val="single" w:color="9ABFB1" w:sz="8" w:space="0"/>
              <w:left w:val="nil"/>
              <w:bottom w:val="single" w:color="9ABFB1" w:sz="8" w:space="0"/>
              <w:right w:val="single" w:color="9ABFB1" w:sz="8" w:space="0"/>
            </w:tcBorders>
            <w:shd w:val="clear" w:color="auto" w:fill="0B3D2E"/>
            <w:tcMar>
              <w:top w:w="0" w:type="dxa"/>
              <w:left w:w="108" w:type="dxa"/>
              <w:bottom w:w="0" w:type="dxa"/>
              <w:right w:w="108" w:type="dxa"/>
            </w:tcMar>
            <w:vAlign w:val="center"/>
            <w:hideMark/>
          </w:tcPr>
          <w:p w:rsidR="001C4D98" w:rsidRDefault="001C4D98" w14:paraId="2A7626BA" w14:textId="77777777">
            <w:pPr>
              <w:spacing w:after="0" w:line="240" w:lineRule="auto"/>
              <w:rPr>
                <w:rFonts w:hint="eastAsia"/>
              </w:rPr>
            </w:pPr>
            <w:r>
              <w:rPr>
                <w:b/>
                <w:bCs/>
                <w:color w:val="FFFFFF"/>
                <w:sz w:val="17"/>
                <w:szCs w:val="17"/>
              </w:rPr>
              <w:t>Contents</w:t>
            </w:r>
          </w:p>
        </w:tc>
      </w:tr>
      <w:tr w:rsidR="001C4D98" w:rsidTr="74593F4F" w14:paraId="31A6BF3B" w14:textId="77777777">
        <w:tc>
          <w:tcPr>
            <w:tcW w:w="0" w:type="auto"/>
            <w:tcBorders>
              <w:top w:val="nil"/>
              <w:left w:val="single" w:color="D9E2E1" w:sz="8" w:space="0"/>
              <w:bottom w:val="single" w:color="D9E2E1" w:sz="8" w:space="0"/>
              <w:right w:val="single" w:color="D9E2E1" w:sz="8" w:space="0"/>
            </w:tcBorders>
            <w:shd w:val="clear" w:color="auto" w:fill="F5FBF8"/>
            <w:tcMar>
              <w:top w:w="0" w:type="dxa"/>
              <w:left w:w="108" w:type="dxa"/>
              <w:bottom w:w="0" w:type="dxa"/>
              <w:right w:w="108" w:type="dxa"/>
            </w:tcMar>
            <w:vAlign w:val="center"/>
            <w:hideMark/>
          </w:tcPr>
          <w:p w:rsidR="001C4D98" w:rsidRDefault="001C4D98" w14:paraId="6A3BF1D9" w14:textId="77777777">
            <w:pPr>
              <w:spacing w:after="0" w:line="240" w:lineRule="auto"/>
              <w:rPr>
                <w:rFonts w:hint="eastAsia"/>
              </w:rPr>
            </w:pPr>
            <w:r>
              <w:rPr>
                <w:sz w:val="17"/>
                <w:szCs w:val="17"/>
              </w:rPr>
              <w:t>Overview</w:t>
            </w:r>
          </w:p>
        </w:tc>
        <w:tc>
          <w:tcPr>
            <w:tcW w:w="0" w:type="auto"/>
            <w:tcBorders>
              <w:top w:val="nil"/>
              <w:left w:val="nil"/>
              <w:bottom w:val="single" w:color="D9E2E1" w:sz="8" w:space="0"/>
              <w:right w:val="single" w:color="D9E2E1" w:sz="8" w:space="0"/>
            </w:tcBorders>
            <w:tcMar>
              <w:top w:w="0" w:type="dxa"/>
              <w:left w:w="108" w:type="dxa"/>
              <w:bottom w:w="0" w:type="dxa"/>
              <w:right w:w="108" w:type="dxa"/>
            </w:tcMar>
            <w:vAlign w:val="center"/>
            <w:hideMark/>
          </w:tcPr>
          <w:p w:rsidR="001C4D98" w:rsidRDefault="001C4D98" w14:paraId="18B9F989" w14:textId="77777777">
            <w:pPr>
              <w:spacing w:after="0" w:line="240" w:lineRule="auto"/>
              <w:rPr>
                <w:rFonts w:hint="eastAsia"/>
              </w:rPr>
            </w:pPr>
            <w:r>
              <w:rPr>
                <w:sz w:val="17"/>
                <w:szCs w:val="17"/>
              </w:rPr>
              <w:t>Course Lab Overview; Sample Data Inventory</w:t>
            </w:r>
          </w:p>
        </w:tc>
      </w:tr>
      <w:tr w:rsidR="001C4D98" w:rsidTr="74593F4F" w14:paraId="53AB8D62" w14:textId="77777777">
        <w:tc>
          <w:tcPr>
            <w:tcW w:w="0" w:type="auto"/>
            <w:tcBorders>
              <w:top w:val="nil"/>
              <w:left w:val="single" w:color="D9E2E1" w:sz="8" w:space="0"/>
              <w:bottom w:val="single" w:color="D9E2E1" w:sz="8" w:space="0"/>
              <w:right w:val="single" w:color="D9E2E1" w:sz="8" w:space="0"/>
            </w:tcBorders>
            <w:shd w:val="clear" w:color="auto" w:fill="F5FBF8"/>
            <w:tcMar>
              <w:top w:w="0" w:type="dxa"/>
              <w:left w:w="108" w:type="dxa"/>
              <w:bottom w:w="0" w:type="dxa"/>
              <w:right w:w="108" w:type="dxa"/>
            </w:tcMar>
            <w:vAlign w:val="center"/>
            <w:hideMark/>
          </w:tcPr>
          <w:p w:rsidR="001C4D98" w:rsidRDefault="001C4D98" w14:paraId="650318B1" w14:textId="77777777">
            <w:pPr>
              <w:spacing w:after="0" w:line="240" w:lineRule="auto"/>
              <w:rPr>
                <w:rFonts w:hint="eastAsia"/>
              </w:rPr>
            </w:pPr>
            <w:r>
              <w:rPr>
                <w:sz w:val="17"/>
                <w:szCs w:val="17"/>
              </w:rPr>
              <w:t>Core labs</w:t>
            </w:r>
          </w:p>
        </w:tc>
        <w:tc>
          <w:tcPr>
            <w:tcW w:w="0" w:type="auto"/>
            <w:tcBorders>
              <w:top w:val="nil"/>
              <w:left w:val="single" w:color="D9E2E1" w:sz="8" w:space="0"/>
              <w:bottom w:val="single" w:color="D9E2E1" w:sz="8" w:space="0"/>
              <w:right w:val="single" w:color="D9E2E1" w:sz="8" w:space="0"/>
            </w:tcBorders>
            <w:shd w:val="clear" w:color="auto" w:fill="F5FBF8"/>
            <w:tcMar>
              <w:top w:w="0" w:type="dxa"/>
              <w:left w:w="108" w:type="dxa"/>
              <w:bottom w:w="0" w:type="dxa"/>
              <w:right w:w="108" w:type="dxa"/>
            </w:tcMar>
            <w:vAlign w:val="center"/>
            <w:hideMark/>
          </w:tcPr>
          <w:p w:rsidR="74593F4F" w:rsidP="74593F4F" w:rsidRDefault="74593F4F" w14:paraId="627789D9" w14:textId="3366049B">
            <w:pPr>
              <w:pStyle w:val="Normal"/>
            </w:pPr>
            <w:r w:rsidRPr="74593F4F" w:rsidR="74593F4F">
              <w:rPr>
                <w:sz w:val="17"/>
                <w:szCs w:val="17"/>
              </w:rPr>
              <w:t>Lab 00 - Set up your training files</w:t>
            </w:r>
            <w:r>
              <w:br/>
            </w:r>
            <w:r w:rsidRPr="74593F4F" w:rsidR="74593F4F">
              <w:rPr>
                <w:sz w:val="17"/>
                <w:szCs w:val="17"/>
              </w:rPr>
              <w:t>Lab 01 - Explore Copilot Chat with work-grounded files</w:t>
            </w:r>
            <w:r>
              <w:br/>
            </w:r>
            <w:r w:rsidRPr="74593F4F" w:rsidR="74593F4F">
              <w:rPr>
                <w:sz w:val="17"/>
                <w:szCs w:val="17"/>
              </w:rPr>
              <w:t>Lab 02 - Draft, improve, and summarize a document with Copilot in Word</w:t>
            </w:r>
            <w:r>
              <w:br/>
            </w:r>
            <w:r w:rsidRPr="74593F4F" w:rsidR="74593F4F">
              <w:rPr>
                <w:sz w:val="17"/>
                <w:szCs w:val="17"/>
              </w:rPr>
              <w:t>Lab 03 - Build an executive presentation with Copilot in PowerPoint</w:t>
            </w:r>
            <w:r>
              <w:br/>
            </w:r>
            <w:r w:rsidRPr="74593F4F" w:rsidR="74593F4F">
              <w:rPr>
                <w:sz w:val="17"/>
                <w:szCs w:val="17"/>
              </w:rPr>
              <w:t>Lab 04 - Manage email and follow-up actions with Copilot in Outlook</w:t>
            </w:r>
            <w:r>
              <w:br/>
            </w:r>
            <w:r w:rsidRPr="74593F4F" w:rsidR="74593F4F">
              <w:rPr>
                <w:sz w:val="17"/>
                <w:szCs w:val="17"/>
              </w:rPr>
              <w:t>Lab 05 - Prepare, recap, and follow up from meetings with Copilot in Teams</w:t>
            </w:r>
            <w:r>
              <w:br/>
            </w:r>
            <w:r w:rsidRPr="74593F4F" w:rsidR="74593F4F">
              <w:rPr>
                <w:sz w:val="17"/>
                <w:szCs w:val="17"/>
              </w:rPr>
              <w:t>Lab 06 or Lab 07 - Pick one Excel analysis lab</w:t>
            </w:r>
            <w:r w:rsidRPr="74593F4F" w:rsidR="74593F4F">
              <w:rPr>
                <w:b w:val="1"/>
                <w:bCs w:val="1"/>
                <w:sz w:val="17"/>
                <w:szCs w:val="17"/>
              </w:rPr>
              <w:t xml:space="preserve"> due to time constraints</w:t>
            </w:r>
            <w:r>
              <w:br/>
            </w:r>
            <w:r w:rsidRPr="74593F4F" w:rsidR="74593F4F">
              <w:rPr>
                <w:sz w:val="17"/>
                <w:szCs w:val="17"/>
              </w:rPr>
              <w:t>Lab 09 - Use built-in agents with Researcher and Analyst</w:t>
            </w:r>
            <w:r>
              <w:br/>
            </w:r>
            <w:r w:rsidRPr="74593F4F" w:rsidR="74593F4F">
              <w:rPr>
                <w:sz w:val="17"/>
                <w:szCs w:val="17"/>
              </w:rPr>
              <w:t>Lab 10 - Create a knowledge agent with Agent Builder</w:t>
            </w:r>
          </w:p>
        </w:tc>
      </w:tr>
      <w:tr w:rsidR="001C4D98" w:rsidTr="74593F4F" w14:paraId="613E8D4A" w14:textId="77777777">
        <w:tc>
          <w:tcPr>
            <w:tcW w:w="0" w:type="auto"/>
            <w:tcBorders>
              <w:top w:val="nil"/>
              <w:left w:val="single" w:color="D9E2E1" w:sz="8" w:space="0"/>
              <w:bottom w:val="single" w:color="D9E2E1" w:sz="8" w:space="0"/>
              <w:right w:val="single" w:color="D9E2E1" w:sz="8" w:space="0"/>
            </w:tcBorders>
            <w:shd w:val="clear" w:color="auto" w:fill="F5FBF8"/>
            <w:tcMar>
              <w:top w:w="0" w:type="dxa"/>
              <w:left w:w="108" w:type="dxa"/>
              <w:bottom w:w="0" w:type="dxa"/>
              <w:right w:w="108" w:type="dxa"/>
            </w:tcMar>
            <w:vAlign w:val="center"/>
            <w:hideMark/>
          </w:tcPr>
          <w:p w:rsidR="001C4D98" w:rsidRDefault="001C4D98" w14:paraId="775BCCED" w14:textId="77777777">
            <w:pPr>
              <w:spacing w:after="0" w:line="240" w:lineRule="auto"/>
              <w:rPr>
                <w:rFonts w:hint="eastAsia"/>
              </w:rPr>
            </w:pPr>
            <w:r>
              <w:rPr>
                <w:sz w:val="17"/>
                <w:szCs w:val="17"/>
              </w:rPr>
              <w:t>Optional labs</w:t>
            </w:r>
          </w:p>
        </w:tc>
        <w:tc>
          <w:tcPr>
            <w:tcW w:w="0" w:type="auto"/>
            <w:tcBorders>
              <w:top w:val="nil"/>
              <w:left w:val="nil"/>
              <w:bottom w:val="single" w:color="D9E2E1" w:sz="8" w:space="0"/>
              <w:right w:val="single" w:color="D9E2E1" w:sz="8" w:space="0"/>
            </w:tcBorders>
            <w:tcMar>
              <w:top w:w="0" w:type="dxa"/>
              <w:left w:w="108" w:type="dxa"/>
              <w:bottom w:w="0" w:type="dxa"/>
              <w:right w:w="108" w:type="dxa"/>
            </w:tcMar>
            <w:vAlign w:val="center"/>
            <w:hideMark/>
          </w:tcPr>
          <w:p w:rsidR="74593F4F" w:rsidP="74593F4F" w:rsidRDefault="74593F4F" w14:paraId="718C38C0" w14:textId="56656CA5">
            <w:pPr>
              <w:pStyle w:val="Normal"/>
            </w:pPr>
            <w:r w:rsidRPr="74593F4F" w:rsidR="74593F4F">
              <w:rPr>
                <w:sz w:val="17"/>
                <w:szCs w:val="17"/>
              </w:rPr>
              <w:t>Lab 08 - Optional: Turn meeting notes into reusable knowledge with Copilot Pages and Notebook</w:t>
            </w:r>
            <w:r>
              <w:br/>
            </w:r>
            <w:r w:rsidRPr="74593F4F" w:rsidR="74593F4F">
              <w:rPr>
                <w:sz w:val="17"/>
                <w:szCs w:val="17"/>
              </w:rPr>
              <w:t>Lab 11 - Optional: Design and test an agent with Copilot Studio</w:t>
            </w:r>
            <w:r>
              <w:br/>
            </w:r>
            <w:r w:rsidRPr="74593F4F" w:rsidR="74593F4F">
              <w:rPr>
                <w:sz w:val="17"/>
                <w:szCs w:val="17"/>
              </w:rPr>
              <w:t>Optional Capstone - Create a complete leadership briefing pack</w:t>
            </w:r>
          </w:p>
        </w:tc>
      </w:tr>
      <w:tr w:rsidR="001C4D98" w:rsidTr="74593F4F" w14:paraId="31D48A85" w14:textId="77777777">
        <w:tc>
          <w:tcPr>
            <w:tcW w:w="0" w:type="auto"/>
            <w:tcBorders>
              <w:top w:val="nil"/>
              <w:left w:val="single" w:color="D9E2E1" w:sz="8" w:space="0"/>
              <w:bottom w:val="single" w:color="D9E2E1" w:sz="8" w:space="0"/>
              <w:right w:val="single" w:color="D9E2E1" w:sz="8" w:space="0"/>
            </w:tcBorders>
            <w:shd w:val="clear" w:color="auto" w:fill="F5FBF8"/>
            <w:tcMar>
              <w:top w:w="0" w:type="dxa"/>
              <w:left w:w="108" w:type="dxa"/>
              <w:bottom w:w="0" w:type="dxa"/>
              <w:right w:w="108" w:type="dxa"/>
            </w:tcMar>
            <w:vAlign w:val="center"/>
            <w:hideMark/>
          </w:tcPr>
          <w:p w:rsidR="001C4D98" w:rsidRDefault="001C4D98" w14:paraId="37BF2C32" w14:textId="77777777">
            <w:pPr>
              <w:spacing w:after="0" w:line="240" w:lineRule="auto"/>
              <w:rPr>
                <w:rFonts w:hint="eastAsia"/>
              </w:rPr>
            </w:pPr>
            <w:r>
              <w:rPr>
                <w:sz w:val="17"/>
                <w:szCs w:val="17"/>
              </w:rPr>
              <w:t>Appendices</w:t>
            </w:r>
          </w:p>
        </w:tc>
        <w:tc>
          <w:tcPr>
            <w:tcW w:w="0" w:type="auto"/>
            <w:tcBorders>
              <w:top w:val="nil"/>
              <w:left w:val="nil"/>
              <w:bottom w:val="single" w:color="D9E2E1" w:sz="8" w:space="0"/>
              <w:right w:val="single" w:color="D9E2E1" w:sz="8" w:space="0"/>
            </w:tcBorders>
            <w:tcMar>
              <w:top w:w="0" w:type="dxa"/>
              <w:left w:w="108" w:type="dxa"/>
              <w:bottom w:w="0" w:type="dxa"/>
              <w:right w:w="108" w:type="dxa"/>
            </w:tcMar>
            <w:vAlign w:val="center"/>
            <w:hideMark/>
          </w:tcPr>
          <w:p w:rsidR="001C4D98" w:rsidRDefault="001C4D98" w14:paraId="3C0F4B9D" w14:textId="77777777">
            <w:pPr>
              <w:spacing w:after="0" w:line="240" w:lineRule="auto"/>
              <w:rPr>
                <w:rFonts w:hint="eastAsia"/>
              </w:rPr>
            </w:pPr>
            <w:r>
              <w:rPr>
                <w:sz w:val="17"/>
                <w:szCs w:val="17"/>
              </w:rPr>
              <w:t>Appendix A - Prompting Pattern Reference; Appendix B - Instructor Debrief Questions; Appendix C - Safety and Data Handling Reminders</w:t>
            </w:r>
          </w:p>
        </w:tc>
      </w:tr>
    </w:tbl>
    <w:p w:rsidR="001C4D98" w:rsidRDefault="001C4D98" w14:paraId="41D2EAE8" w14:textId="77777777">
      <w:pPr>
        <w:rPr>
          <w:rFonts w:hint="eastAsia"/>
        </w:rPr>
      </w:pPr>
    </w:p>
    <w:tbl>
      <w:tblPr>
        <w:tblW w:w="0" w:type="auto"/>
        <w:jc w:val="center"/>
        <w:tblLook w:val="04A0" w:firstRow="1" w:lastRow="0" w:firstColumn="1" w:lastColumn="0" w:noHBand="0" w:noVBand="1"/>
      </w:tblPr>
      <w:tblGrid>
        <w:gridCol w:w="10224"/>
      </w:tblGrid>
      <w:tr w:rsidR="00621E53" w14:paraId="2848D353" w14:textId="77777777">
        <w:trPr>
          <w:jc w:val="center"/>
        </w:trPr>
        <w:tc>
          <w:tcPr>
            <w:tcW w:w="10224" w:type="dxa"/>
            <w:tcBorders>
              <w:top w:val="single" w:color="B8D8CC" w:sz="4" w:space="0"/>
              <w:left w:val="single" w:color="B8D8CC" w:sz="4" w:space="0"/>
              <w:bottom w:val="single" w:color="B8D8CC" w:sz="4" w:space="0"/>
              <w:right w:val="single" w:color="B8D8CC" w:sz="4" w:space="0"/>
            </w:tcBorders>
            <w:shd w:val="clear" w:color="auto" w:fill="EAF7F1"/>
          </w:tcPr>
          <w:p w:rsidR="00621E53" w:rsidRDefault="008B2E79" w14:paraId="6A05E91F" w14:textId="77777777">
            <w:pPr>
              <w:rPr>
                <w:rFonts w:hint="eastAsia"/>
              </w:rPr>
            </w:pPr>
            <w:r>
              <w:rPr>
                <w:b/>
                <w:color w:val="0B3D2E"/>
                <w:sz w:val="19"/>
              </w:rPr>
              <w:t xml:space="preserve">Tip: </w:t>
            </w:r>
            <w:r>
              <w:rPr>
                <w:sz w:val="19"/>
              </w:rPr>
              <w:t>In Microsoft Word, right-click the table of contents and select Update Field to refresh page numbers after editing.</w:t>
            </w:r>
          </w:p>
        </w:tc>
      </w:tr>
    </w:tbl>
    <w:p w:rsidR="00621E53" w:rsidRDefault="00621E53" w14:paraId="02EB378F" w14:textId="77777777">
      <w:pPr>
        <w:rPr>
          <w:rFonts w:hint="eastAsia"/>
        </w:rPr>
      </w:pPr>
    </w:p>
    <w:p w:rsidR="00621E53" w:rsidRDefault="008B2E79" w14:paraId="6A05A809" w14:textId="77777777">
      <w:pPr>
        <w:rPr>
          <w:rFonts w:hint="eastAsia"/>
        </w:rPr>
      </w:pPr>
      <w:r>
        <w:br w:type="page"/>
      </w:r>
    </w:p>
    <w:p w:rsidR="00621E53" w:rsidRDefault="008B2E79" w14:paraId="628F9C25" w14:textId="77777777">
      <w:pPr>
        <w:pStyle w:val="Heading1"/>
      </w:pPr>
      <w:r>
        <w:t>Course Lab Overview</w:t>
      </w:r>
    </w:p>
    <w:p w:rsidR="0850A479" w:rsidP="0850A479" w:rsidRDefault="0850A479" w14:paraId="7854405C" w14:textId="4833E50B">
      <w:pPr/>
      <w:r w:rsidR="0850A479">
        <w:rPr/>
        <w:t>This lab workbook provides a complete hands-on path for Contoso Energy Copilot training using the mock files stored in OneDrive. The labs are intentionally written in a Microsoft Learn-style format with a scenario, sample files, exercises, prompts, expected outcomes, and validation tasks.</w:t>
      </w:r>
    </w:p>
    <w:p w:rsidR="5E3A260D" w:rsidP="5E3A260D" w:rsidRDefault="5E3A260D" w14:paraId="0DDF6C4E" w14:textId="5C92CAEB">
      <w:pPr>
        <w:pStyle w:val="Normal"/>
      </w:pPr>
      <w:r w:rsidR="5E3A260D">
        <w:rPr/>
        <w:t>This workbook is organized as a progressive learning path. Complete the core labs first, then use the optional labs and capstone to extend the same scenario into deeper research, agent design, and leadership briefing activities.</w:t>
      </w:r>
    </w:p>
    <w:tbl>
      <w:tblPr>
        <w:tblStyle w:val="TableGrid"/>
        <w:tblW w:w="0" w:type="auto"/>
        <w:tblLook w:val="04A0" w:firstRow="1" w:lastRow="0" w:firstColumn="1" w:lastColumn="0" w:noHBand="0" w:noVBand="1"/>
      </w:tblPr>
      <w:tblGrid>
        <w:gridCol w:w="2550"/>
        <w:gridCol w:w="2550"/>
        <w:gridCol w:w="2550"/>
        <w:gridCol w:w="2550"/>
      </w:tblGrid>
      <w:tr w:rsidR="0850A479" w:rsidTr="74593F4F" w14:paraId="6D734DBE" w14:textId="77777777">
        <w:tc>
          <w:tcPr>
            <w:tcW w:w="2550" w:type="dxa"/>
            <w:tcBorders>
              <w:top w:val="single" w:color="9ABFB1" w:sz="4" w:space="0"/>
              <w:left w:val="single" w:color="9ABFB1" w:sz="4" w:space="0"/>
              <w:bottom w:val="single" w:color="9ABFB1" w:sz="4" w:space="0"/>
              <w:right w:val="single" w:color="9ABFB1" w:sz="4" w:space="0"/>
            </w:tcBorders>
            <w:shd w:val="clear" w:color="auto" w:fill="0B3D2E"/>
            <w:tcMar/>
          </w:tcPr>
          <w:p w:rsidR="0850A479" w:rsidP="0850A479" w:rsidRDefault="0850A479" w14:paraId="058F8E40" w14:textId="18BD320D">
            <w:pPr>
              <w:rPr>
                <w:rFonts w:hint="eastAsia"/>
              </w:rPr>
            </w:pPr>
            <w:r w:rsidRPr="0850A479">
              <w:rPr>
                <w:b/>
                <w:bCs/>
                <w:color w:val="FFFFFF" w:themeColor="background1"/>
                <w:sz w:val="17"/>
                <w:szCs w:val="17"/>
              </w:rPr>
              <w:t>Lab</w:t>
            </w:r>
          </w:p>
        </w:tc>
        <w:tc>
          <w:tcPr>
            <w:tcW w:w="2550" w:type="dxa"/>
            <w:tcBorders>
              <w:top w:val="single" w:color="9ABFB1" w:sz="4" w:space="0"/>
              <w:left w:val="single" w:color="9ABFB1" w:sz="4" w:space="0"/>
              <w:bottom w:val="single" w:color="9ABFB1" w:sz="4" w:space="0"/>
              <w:right w:val="single" w:color="9ABFB1" w:sz="4" w:space="0"/>
            </w:tcBorders>
            <w:shd w:val="clear" w:color="auto" w:fill="0B3D2E"/>
            <w:tcMar/>
          </w:tcPr>
          <w:p w:rsidR="0850A479" w:rsidP="0850A479" w:rsidRDefault="0850A479" w14:paraId="334B8E79" w14:textId="10021485">
            <w:pPr>
              <w:rPr>
                <w:rFonts w:hint="eastAsia"/>
              </w:rPr>
            </w:pPr>
            <w:r w:rsidRPr="0850A479">
              <w:rPr>
                <w:b/>
                <w:bCs/>
                <w:color w:val="FFFFFF" w:themeColor="background1"/>
                <w:sz w:val="17"/>
                <w:szCs w:val="17"/>
              </w:rPr>
              <w:t>Title</w:t>
            </w:r>
          </w:p>
        </w:tc>
        <w:tc>
          <w:tcPr>
            <w:tcW w:w="2550" w:type="dxa"/>
            <w:tcBorders>
              <w:top w:val="single" w:color="9ABFB1" w:sz="4" w:space="0"/>
              <w:left w:val="single" w:color="9ABFB1" w:sz="4" w:space="0"/>
              <w:bottom w:val="single" w:color="9ABFB1" w:sz="4" w:space="0"/>
              <w:right w:val="single" w:color="9ABFB1" w:sz="4" w:space="0"/>
            </w:tcBorders>
            <w:shd w:val="clear" w:color="auto" w:fill="0B3D2E"/>
            <w:tcMar/>
          </w:tcPr>
          <w:p w:rsidR="0850A479" w:rsidP="0850A479" w:rsidRDefault="0850A479" w14:paraId="200953FA" w14:textId="0DB0E51D">
            <w:pPr>
              <w:rPr>
                <w:rFonts w:hint="eastAsia"/>
              </w:rPr>
            </w:pPr>
            <w:r w:rsidRPr="0850A479">
              <w:rPr>
                <w:b/>
                <w:bCs/>
                <w:color w:val="FFFFFF" w:themeColor="background1"/>
                <w:sz w:val="17"/>
                <w:szCs w:val="17"/>
              </w:rPr>
              <w:t>Primary app</w:t>
            </w:r>
          </w:p>
        </w:tc>
        <w:tc>
          <w:tcPr>
            <w:tcW w:w="2550" w:type="dxa"/>
            <w:tcBorders>
              <w:top w:val="single" w:color="9ABFB1" w:sz="4" w:space="0"/>
              <w:left w:val="single" w:color="9ABFB1" w:sz="4" w:space="0"/>
              <w:bottom w:val="single" w:color="9ABFB1" w:sz="4" w:space="0"/>
              <w:right w:val="single" w:color="9ABFB1" w:sz="4" w:space="0"/>
            </w:tcBorders>
            <w:shd w:val="clear" w:color="auto" w:fill="0B3D2E"/>
            <w:tcMar/>
          </w:tcPr>
          <w:p w:rsidR="0850A479" w:rsidP="0850A479" w:rsidRDefault="0850A479" w14:paraId="65F1A161" w14:textId="4E7B2D02">
            <w:pPr>
              <w:rPr>
                <w:rFonts w:hint="eastAsia"/>
              </w:rPr>
            </w:pPr>
            <w:r w:rsidRPr="0850A479">
              <w:rPr>
                <w:b/>
                <w:bCs/>
                <w:color w:val="FFFFFF" w:themeColor="background1"/>
                <w:sz w:val="17"/>
                <w:szCs w:val="17"/>
              </w:rPr>
              <w:t>Suggested duration</w:t>
            </w:r>
          </w:p>
        </w:tc>
      </w:tr>
      <w:tr w:rsidR="0850A479" w:rsidTr="74593F4F" w14:paraId="1027CF39"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19C14863" w14:textId="4A6518DA">
            <w:pPr>
              <w:rPr>
                <w:rFonts w:hint="eastAsia"/>
              </w:rPr>
            </w:pPr>
            <w:r w:rsidRPr="0850A479">
              <w:rPr>
                <w:sz w:val="17"/>
                <w:szCs w:val="17"/>
              </w:rPr>
              <w:t>Lab 00</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5F26A5A0" w14:textId="6A278550">
            <w:pPr>
              <w:rPr>
                <w:rFonts w:hint="eastAsia"/>
              </w:rPr>
            </w:pPr>
            <w:r w:rsidRPr="0850A479">
              <w:rPr>
                <w:sz w:val="17"/>
                <w:szCs w:val="17"/>
              </w:rPr>
              <w:t>Set up your training files</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5B0245B0" w14:textId="0889915F">
            <w:pPr>
              <w:rPr>
                <w:rFonts w:hint="eastAsia"/>
              </w:rPr>
            </w:pPr>
            <w:r w:rsidRPr="0850A479">
              <w:rPr>
                <w:sz w:val="17"/>
                <w:szCs w:val="17"/>
              </w:rPr>
              <w:t>Microsoft 365, OneDrive</w:t>
            </w:r>
          </w:p>
        </w:tc>
        <w:tc>
          <w:tcPr>
            <w:tcW w:w="2550" w:type="dxa"/>
            <w:tcBorders>
              <w:top w:val="single" w:color="D9E2E1" w:sz="4" w:space="0"/>
              <w:left w:val="single" w:color="D9E2E1" w:sz="4" w:space="0"/>
              <w:bottom w:val="single" w:color="D9E2E1" w:sz="4" w:space="0"/>
              <w:right w:val="single" w:color="D9E2E1" w:sz="4" w:space="0"/>
            </w:tcBorders>
            <w:tcMar/>
          </w:tcPr>
          <w:p w:rsidR="74593F4F" w:rsidP="74593F4F" w:rsidRDefault="74593F4F" w14:paraId="2CEF042D" w14:textId="3158AEB3">
            <w:pPr>
              <w:pStyle w:val="Normal"/>
            </w:pPr>
            <w:r w:rsidRPr="74593F4F" w:rsidR="74593F4F">
              <w:rPr>
                <w:sz w:val="17"/>
                <w:szCs w:val="17"/>
              </w:rPr>
              <w:t>5 minutes</w:t>
            </w:r>
          </w:p>
        </w:tc>
      </w:tr>
      <w:tr w:rsidR="0850A479" w:rsidTr="74593F4F" w14:paraId="2B521CC1"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5C5B82FD" w14:textId="49D8890B">
            <w:pPr>
              <w:rPr>
                <w:rFonts w:hint="eastAsia"/>
              </w:rPr>
            </w:pPr>
            <w:r w:rsidRPr="0850A479">
              <w:rPr>
                <w:sz w:val="17"/>
                <w:szCs w:val="17"/>
              </w:rPr>
              <w:t>Lab 01</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6B9D6211" w14:textId="2499C0AA">
            <w:pPr>
              <w:rPr>
                <w:rFonts w:hint="eastAsia"/>
              </w:rPr>
            </w:pPr>
            <w:r w:rsidRPr="0850A479">
              <w:rPr>
                <w:sz w:val="17"/>
                <w:szCs w:val="17"/>
              </w:rPr>
              <w:t>Explore Copilot Chat with work-grounded files</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3143B583" w14:textId="57C1DFEA">
            <w:pPr>
              <w:rPr>
                <w:rFonts w:hint="eastAsia"/>
              </w:rPr>
            </w:pPr>
            <w:r w:rsidRPr="0850A479">
              <w:rPr>
                <w:sz w:val="17"/>
                <w:szCs w:val="17"/>
              </w:rPr>
              <w:t>Microsoft 365 Copilot Chat</w:t>
            </w:r>
          </w:p>
        </w:tc>
        <w:tc>
          <w:tcPr>
            <w:tcW w:w="2550" w:type="dxa"/>
            <w:tcBorders>
              <w:top w:val="single" w:color="D9E2E1" w:sz="4" w:space="0"/>
              <w:left w:val="single" w:color="D9E2E1" w:sz="4" w:space="0"/>
              <w:bottom w:val="single" w:color="D9E2E1" w:sz="4" w:space="0"/>
              <w:right w:val="single" w:color="D9E2E1" w:sz="4" w:space="0"/>
            </w:tcBorders>
            <w:tcMar/>
          </w:tcPr>
          <w:p w:rsidR="74593F4F" w:rsidP="74593F4F" w:rsidRDefault="74593F4F" w14:paraId="1590C45F" w14:textId="4A810C0B">
            <w:pPr>
              <w:pStyle w:val="Normal"/>
            </w:pPr>
            <w:r w:rsidRPr="74593F4F" w:rsidR="74593F4F">
              <w:rPr>
                <w:sz w:val="17"/>
                <w:szCs w:val="17"/>
              </w:rPr>
              <w:t>10 minutes</w:t>
            </w:r>
          </w:p>
        </w:tc>
      </w:tr>
      <w:tr w:rsidR="0850A479" w:rsidTr="74593F4F" w14:paraId="24CA308D"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098C68C4" w14:textId="21C3DCBB">
            <w:pPr>
              <w:rPr>
                <w:rFonts w:hint="eastAsia"/>
              </w:rPr>
            </w:pPr>
            <w:r w:rsidRPr="0850A479">
              <w:rPr>
                <w:sz w:val="17"/>
                <w:szCs w:val="17"/>
              </w:rPr>
              <w:t>Lab 02</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75EDB25B" w14:textId="7AECC36B">
            <w:pPr>
              <w:rPr>
                <w:rFonts w:hint="eastAsia"/>
              </w:rPr>
            </w:pPr>
            <w:r w:rsidRPr="0850A479">
              <w:rPr>
                <w:sz w:val="17"/>
                <w:szCs w:val="17"/>
              </w:rPr>
              <w:t>Draft, improve, and summarize a document with Copilot in Word</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4F8F5C32" w14:textId="7E1ADFAC">
            <w:pPr>
              <w:rPr>
                <w:rFonts w:hint="eastAsia"/>
              </w:rPr>
            </w:pPr>
            <w:r w:rsidRPr="0850A479">
              <w:rPr>
                <w:sz w:val="17"/>
                <w:szCs w:val="17"/>
              </w:rPr>
              <w:t>Microsoft Word</w:t>
            </w:r>
          </w:p>
        </w:tc>
        <w:tc>
          <w:tcPr>
            <w:tcW w:w="2550" w:type="dxa"/>
            <w:tcBorders>
              <w:top w:val="single" w:color="D9E2E1" w:sz="4" w:space="0"/>
              <w:left w:val="single" w:color="D9E2E1" w:sz="4" w:space="0"/>
              <w:bottom w:val="single" w:color="D9E2E1" w:sz="4" w:space="0"/>
              <w:right w:val="single" w:color="D9E2E1" w:sz="4" w:space="0"/>
            </w:tcBorders>
            <w:tcMar/>
          </w:tcPr>
          <w:p w:rsidR="74593F4F" w:rsidP="74593F4F" w:rsidRDefault="74593F4F" w14:paraId="1B800DD6" w14:textId="5CA2C24A">
            <w:pPr>
              <w:pStyle w:val="Normal"/>
            </w:pPr>
            <w:r w:rsidRPr="74593F4F" w:rsidR="74593F4F">
              <w:rPr>
                <w:sz w:val="17"/>
                <w:szCs w:val="17"/>
              </w:rPr>
              <w:t>15 minutes</w:t>
            </w:r>
          </w:p>
        </w:tc>
      </w:tr>
      <w:tr w:rsidR="0850A479" w:rsidTr="74593F4F" w14:paraId="134AD2BE"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138B8F21" w14:textId="21DB6967">
            <w:pPr>
              <w:rPr>
                <w:rFonts w:hint="eastAsia"/>
              </w:rPr>
            </w:pPr>
            <w:r w:rsidRPr="0850A479">
              <w:rPr>
                <w:sz w:val="17"/>
                <w:szCs w:val="17"/>
              </w:rPr>
              <w:t>Lab 03</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3EAED75E" w14:textId="6C4669C6">
            <w:pPr>
              <w:rPr>
                <w:rFonts w:hint="eastAsia"/>
              </w:rPr>
            </w:pPr>
            <w:r w:rsidRPr="0850A479">
              <w:rPr>
                <w:sz w:val="17"/>
                <w:szCs w:val="17"/>
              </w:rPr>
              <w:t>Build an executive presentation with Copilot in PowerPoint</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66A26F13" w14:textId="5B843AC6">
            <w:pPr>
              <w:rPr>
                <w:rFonts w:hint="eastAsia"/>
              </w:rPr>
            </w:pPr>
            <w:r w:rsidRPr="0850A479">
              <w:rPr>
                <w:sz w:val="17"/>
                <w:szCs w:val="17"/>
              </w:rPr>
              <w:t>Microsoft PowerPoint</w:t>
            </w:r>
          </w:p>
        </w:tc>
        <w:tc>
          <w:tcPr>
            <w:tcW w:w="2550" w:type="dxa"/>
            <w:tcBorders>
              <w:top w:val="single" w:color="D9E2E1" w:sz="4" w:space="0"/>
              <w:left w:val="single" w:color="D9E2E1" w:sz="4" w:space="0"/>
              <w:bottom w:val="single" w:color="D9E2E1" w:sz="4" w:space="0"/>
              <w:right w:val="single" w:color="D9E2E1" w:sz="4" w:space="0"/>
            </w:tcBorders>
            <w:tcMar/>
          </w:tcPr>
          <w:p w:rsidR="74593F4F" w:rsidP="74593F4F" w:rsidRDefault="74593F4F" w14:paraId="50C80A9C" w14:textId="4BEABF98">
            <w:pPr>
              <w:pStyle w:val="Normal"/>
            </w:pPr>
            <w:r w:rsidRPr="74593F4F" w:rsidR="74593F4F">
              <w:rPr>
                <w:sz w:val="17"/>
                <w:szCs w:val="17"/>
              </w:rPr>
              <w:t>15 minutes</w:t>
            </w:r>
          </w:p>
        </w:tc>
      </w:tr>
      <w:tr w:rsidR="0850A479" w:rsidTr="74593F4F" w14:paraId="2E75D9CD"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29F89281" w14:textId="75EA0497">
            <w:pPr>
              <w:rPr>
                <w:rFonts w:hint="eastAsia"/>
              </w:rPr>
            </w:pPr>
            <w:r w:rsidRPr="0850A479">
              <w:rPr>
                <w:sz w:val="17"/>
                <w:szCs w:val="17"/>
              </w:rPr>
              <w:t>Lab 04</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0BC922C4" w14:textId="52F4F7C5">
            <w:pPr>
              <w:rPr>
                <w:rFonts w:hint="eastAsia"/>
              </w:rPr>
            </w:pPr>
            <w:r w:rsidRPr="0850A479">
              <w:rPr>
                <w:sz w:val="17"/>
                <w:szCs w:val="17"/>
              </w:rPr>
              <w:t>Manage email and follow-up actions with Copilot in Outlook</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2151B769" w14:textId="2D08F0DA">
            <w:pPr>
              <w:rPr>
                <w:rFonts w:hint="eastAsia"/>
              </w:rPr>
            </w:pPr>
            <w:r w:rsidRPr="0850A479">
              <w:rPr>
                <w:sz w:val="17"/>
                <w:szCs w:val="17"/>
              </w:rPr>
              <w:t>Microsoft Outlook, Microsoft 365 Copilot</w:t>
            </w:r>
          </w:p>
        </w:tc>
        <w:tc>
          <w:tcPr>
            <w:tcW w:w="2550" w:type="dxa"/>
            <w:tcBorders>
              <w:top w:val="single" w:color="D9E2E1" w:sz="4" w:space="0"/>
              <w:left w:val="single" w:color="D9E2E1" w:sz="4" w:space="0"/>
              <w:bottom w:val="single" w:color="D9E2E1" w:sz="4" w:space="0"/>
              <w:right w:val="single" w:color="D9E2E1" w:sz="4" w:space="0"/>
            </w:tcBorders>
            <w:tcMar/>
          </w:tcPr>
          <w:p w:rsidR="74593F4F" w:rsidP="74593F4F" w:rsidRDefault="74593F4F" w14:paraId="1BDCD292" w14:textId="176F30E4">
            <w:pPr>
              <w:pStyle w:val="Normal"/>
            </w:pPr>
            <w:r w:rsidRPr="74593F4F" w:rsidR="74593F4F">
              <w:rPr>
                <w:sz w:val="17"/>
                <w:szCs w:val="17"/>
              </w:rPr>
              <w:t>10 minutes</w:t>
            </w:r>
          </w:p>
        </w:tc>
      </w:tr>
      <w:tr w:rsidR="0850A479" w:rsidTr="74593F4F" w14:paraId="5404F3E7"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4B9C9C52" w14:textId="26C55733">
            <w:pPr>
              <w:rPr>
                <w:rFonts w:hint="eastAsia"/>
              </w:rPr>
            </w:pPr>
            <w:r w:rsidRPr="0850A479">
              <w:rPr>
                <w:sz w:val="17"/>
                <w:szCs w:val="17"/>
              </w:rPr>
              <w:t>Lab 05</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008375CD" w14:textId="3B562F6C">
            <w:pPr>
              <w:rPr>
                <w:rFonts w:hint="eastAsia"/>
              </w:rPr>
            </w:pPr>
            <w:r w:rsidRPr="0850A479">
              <w:rPr>
                <w:sz w:val="17"/>
                <w:szCs w:val="17"/>
              </w:rPr>
              <w:t>Prepare, recap, and follow up from meetings with Copilot in Teams</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542D1661" w14:textId="32F17E0E">
            <w:pPr>
              <w:rPr>
                <w:rFonts w:hint="eastAsia"/>
              </w:rPr>
            </w:pPr>
            <w:r w:rsidRPr="0850A479">
              <w:rPr>
                <w:sz w:val="17"/>
                <w:szCs w:val="17"/>
              </w:rPr>
              <w:t>Microsoft Teams, Microsoft 365 Copilot</w:t>
            </w:r>
          </w:p>
        </w:tc>
        <w:tc>
          <w:tcPr>
            <w:tcW w:w="2550" w:type="dxa"/>
            <w:tcBorders>
              <w:top w:val="single" w:color="D9E2E1" w:sz="4" w:space="0"/>
              <w:left w:val="single" w:color="D9E2E1" w:sz="4" w:space="0"/>
              <w:bottom w:val="single" w:color="D9E2E1" w:sz="4" w:space="0"/>
              <w:right w:val="single" w:color="D9E2E1" w:sz="4" w:space="0"/>
            </w:tcBorders>
            <w:tcMar/>
          </w:tcPr>
          <w:p w:rsidR="74593F4F" w:rsidP="74593F4F" w:rsidRDefault="74593F4F" w14:paraId="3DAE7076" w14:textId="745F8E67">
            <w:pPr>
              <w:pStyle w:val="Normal"/>
            </w:pPr>
            <w:r w:rsidRPr="74593F4F" w:rsidR="74593F4F">
              <w:rPr>
                <w:sz w:val="17"/>
                <w:szCs w:val="17"/>
              </w:rPr>
              <w:t>15 minutes</w:t>
            </w:r>
          </w:p>
        </w:tc>
      </w:tr>
      <w:tr w:rsidR="0850A479" w:rsidTr="74593F4F" w14:paraId="6F95D412"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44C60F6D" w14:textId="64206A69">
            <w:pPr>
              <w:rPr>
                <w:rFonts w:hint="eastAsia"/>
              </w:rPr>
            </w:pPr>
            <w:r w:rsidRPr="0850A479">
              <w:rPr>
                <w:sz w:val="17"/>
                <w:szCs w:val="17"/>
              </w:rPr>
              <w:t>Lab 06</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58E98E90" w14:textId="7E13A5D2">
            <w:pPr>
              <w:rPr>
                <w:rFonts w:hint="eastAsia"/>
              </w:rPr>
            </w:pPr>
            <w:r w:rsidRPr="0850A479">
              <w:rPr>
                <w:sz w:val="17"/>
                <w:szCs w:val="17"/>
              </w:rPr>
              <w:t>Analyze procurement spend with Copilot in Excel</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5D079367" w14:textId="37A67D5E">
            <w:pPr>
              <w:rPr>
                <w:rFonts w:hint="eastAsia"/>
              </w:rPr>
            </w:pPr>
            <w:r w:rsidRPr="0850A479">
              <w:rPr>
                <w:sz w:val="17"/>
                <w:szCs w:val="17"/>
              </w:rPr>
              <w:t>Microsoft Excel</w:t>
            </w:r>
          </w:p>
        </w:tc>
        <w:tc>
          <w:tcPr>
            <w:tcW w:w="2550" w:type="dxa"/>
            <w:tcBorders>
              <w:top w:val="single" w:color="D9E2E1" w:sz="4" w:space="0"/>
              <w:left w:val="single" w:color="D9E2E1" w:sz="4" w:space="0"/>
              <w:bottom w:val="single" w:color="D9E2E1" w:sz="4" w:space="0"/>
              <w:right w:val="single" w:color="D9E2E1" w:sz="4" w:space="0"/>
            </w:tcBorders>
            <w:tcMar/>
          </w:tcPr>
          <w:p w:rsidR="74593F4F" w:rsidP="74593F4F" w:rsidRDefault="74593F4F" w14:paraId="680CC50E" w14:textId="3E2F9D9E">
            <w:pPr>
              <w:pStyle w:val="Normal"/>
            </w:pPr>
            <w:r w:rsidRPr="74593F4F" w:rsidR="74593F4F">
              <w:rPr>
                <w:sz w:val="17"/>
                <w:szCs w:val="17"/>
              </w:rPr>
              <w:t>15 minutes</w:t>
            </w:r>
          </w:p>
        </w:tc>
      </w:tr>
      <w:tr w:rsidR="0850A479" w:rsidTr="74593F4F" w14:paraId="5F7E0CB7"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43DF8A49" w14:textId="74A15242">
            <w:pPr>
              <w:rPr>
                <w:rFonts w:hint="eastAsia"/>
              </w:rPr>
            </w:pPr>
            <w:r w:rsidRPr="0850A479">
              <w:rPr>
                <w:sz w:val="17"/>
                <w:szCs w:val="17"/>
              </w:rPr>
              <w:t>Lab 07</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1446F514" w14:textId="4042810A">
            <w:pPr>
              <w:rPr>
                <w:rFonts w:hint="eastAsia"/>
              </w:rPr>
            </w:pPr>
            <w:r w:rsidRPr="0850A479">
              <w:rPr>
                <w:sz w:val="17"/>
                <w:szCs w:val="17"/>
              </w:rPr>
              <w:t>Analyze HSSE performance with Copilot in Excel</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21C232D6" w14:textId="683CD7F9">
            <w:pPr>
              <w:rPr>
                <w:rFonts w:hint="eastAsia"/>
              </w:rPr>
            </w:pPr>
            <w:r w:rsidRPr="0850A479">
              <w:rPr>
                <w:sz w:val="17"/>
                <w:szCs w:val="17"/>
              </w:rPr>
              <w:t>Microsoft Excel</w:t>
            </w:r>
          </w:p>
        </w:tc>
        <w:tc>
          <w:tcPr>
            <w:tcW w:w="2550" w:type="dxa"/>
            <w:tcBorders>
              <w:top w:val="single" w:color="D9E2E1" w:sz="4" w:space="0"/>
              <w:left w:val="single" w:color="D9E2E1" w:sz="4" w:space="0"/>
              <w:bottom w:val="single" w:color="D9E2E1" w:sz="4" w:space="0"/>
              <w:right w:val="single" w:color="D9E2E1" w:sz="4" w:space="0"/>
            </w:tcBorders>
            <w:tcMar/>
          </w:tcPr>
          <w:p w:rsidR="74593F4F" w:rsidP="74593F4F" w:rsidRDefault="74593F4F" w14:paraId="7D07B757" w14:textId="621558AE">
            <w:pPr>
              <w:pStyle w:val="Normal"/>
            </w:pPr>
            <w:r w:rsidRPr="74593F4F" w:rsidR="74593F4F">
              <w:rPr>
                <w:sz w:val="17"/>
                <w:szCs w:val="17"/>
              </w:rPr>
              <w:t>15 minutes</w:t>
            </w:r>
          </w:p>
        </w:tc>
      </w:tr>
      <w:tr w:rsidR="0850A479" w:rsidTr="74593F4F" w14:paraId="0686AFE6"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Mar/>
          </w:tcPr>
          <w:p w:rsidR="74593F4F" w:rsidP="74593F4F" w:rsidRDefault="74593F4F" w14:paraId="158F49B6" w14:textId="4F5E1D25">
            <w:pPr>
              <w:pStyle w:val="Normal"/>
            </w:pPr>
            <w:r w:rsidRPr="74593F4F" w:rsidR="74593F4F">
              <w:rPr>
                <w:sz w:val="17"/>
                <w:szCs w:val="17"/>
              </w:rPr>
              <w:t>Lab 08 (Optional)</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03D7369C" w14:textId="3E3BF25A">
            <w:pPr>
              <w:rPr>
                <w:rFonts w:hint="eastAsia"/>
              </w:rPr>
            </w:pPr>
            <w:r w:rsidRPr="0850A479">
              <w:rPr>
                <w:sz w:val="17"/>
                <w:szCs w:val="17"/>
              </w:rPr>
              <w:t>Turn meeting notes into reusable knowledge with Copilot Pages and Notebook</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700FE48A" w14:textId="6499B15A">
            <w:pPr>
              <w:rPr>
                <w:rFonts w:hint="eastAsia"/>
              </w:rPr>
            </w:pPr>
            <w:r w:rsidRPr="0850A479">
              <w:rPr>
                <w:sz w:val="17"/>
                <w:szCs w:val="17"/>
              </w:rPr>
              <w:t>Copilot Pages, Notebook</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37816045" w14:textId="389D35C7">
            <w:pPr>
              <w:rPr>
                <w:rFonts w:hint="eastAsia"/>
              </w:rPr>
            </w:pPr>
            <w:r w:rsidRPr="0850A479">
              <w:rPr>
                <w:sz w:val="17"/>
                <w:szCs w:val="17"/>
              </w:rPr>
              <w:t>30 minutes</w:t>
            </w:r>
          </w:p>
        </w:tc>
      </w:tr>
      <w:tr w:rsidR="0850A479" w:rsidTr="74593F4F" w14:paraId="3F779DA6"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Mar/>
          </w:tcPr>
          <w:p w:rsidR="74593F4F" w:rsidP="74593F4F" w:rsidRDefault="74593F4F" w14:paraId="1BF2FC86" w14:textId="316C04B4">
            <w:pPr>
              <w:pStyle w:val="Normal"/>
            </w:pPr>
            <w:r w:rsidRPr="74593F4F" w:rsidR="74593F4F">
              <w:rPr>
                <w:sz w:val="17"/>
                <w:szCs w:val="17"/>
              </w:rPr>
              <w:t>Lab 09</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28361606" w14:textId="006D9B14">
            <w:pPr>
              <w:rPr>
                <w:rFonts w:hint="eastAsia"/>
              </w:rPr>
            </w:pPr>
            <w:r w:rsidRPr="0850A479">
              <w:rPr>
                <w:sz w:val="17"/>
                <w:szCs w:val="17"/>
              </w:rPr>
              <w:t>Use built-in agents with Researcher and Analyst</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53D688C4" w14:textId="617DA79B">
            <w:pPr>
              <w:rPr>
                <w:rFonts w:hint="eastAsia"/>
              </w:rPr>
            </w:pPr>
            <w:r w:rsidRPr="0850A479">
              <w:rPr>
                <w:sz w:val="17"/>
                <w:szCs w:val="17"/>
              </w:rPr>
              <w:t>Microsoft 365 Copilot Researcher and Analyst</w:t>
            </w:r>
          </w:p>
        </w:tc>
        <w:tc>
          <w:tcPr>
            <w:tcW w:w="2550" w:type="dxa"/>
            <w:tcBorders>
              <w:top w:val="single" w:color="D9E2E1" w:sz="4" w:space="0"/>
              <w:left w:val="single" w:color="D9E2E1" w:sz="4" w:space="0"/>
              <w:bottom w:val="single" w:color="D9E2E1" w:sz="4" w:space="0"/>
              <w:right w:val="single" w:color="D9E2E1" w:sz="4" w:space="0"/>
            </w:tcBorders>
            <w:tcMar/>
          </w:tcPr>
          <w:p w:rsidR="74593F4F" w:rsidP="74593F4F" w:rsidRDefault="74593F4F" w14:paraId="30FAC4A0" w14:textId="427CCC8D">
            <w:pPr>
              <w:pStyle w:val="Normal"/>
            </w:pPr>
            <w:r w:rsidRPr="74593F4F" w:rsidR="74593F4F">
              <w:rPr>
                <w:sz w:val="17"/>
                <w:szCs w:val="17"/>
              </w:rPr>
              <w:t>15 minutes</w:t>
            </w:r>
          </w:p>
        </w:tc>
      </w:tr>
      <w:tr w:rsidR="0850A479" w:rsidTr="74593F4F" w14:paraId="71266E4F"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468F4C55" w14:textId="0126AB22">
            <w:pPr>
              <w:rPr>
                <w:rFonts w:hint="eastAsia"/>
              </w:rPr>
            </w:pPr>
            <w:r w:rsidRPr="0850A479">
              <w:rPr>
                <w:sz w:val="17"/>
                <w:szCs w:val="17"/>
              </w:rPr>
              <w:t>Lab 10</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0E223BF4" w14:textId="5FFFE55C">
            <w:pPr>
              <w:rPr>
                <w:rFonts w:hint="eastAsia"/>
              </w:rPr>
            </w:pPr>
            <w:r w:rsidRPr="0850A479">
              <w:rPr>
                <w:sz w:val="17"/>
                <w:szCs w:val="17"/>
              </w:rPr>
              <w:t>Create a knowledge agent with Agent Builder</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57F85E86" w14:textId="19FE19FD">
            <w:pPr>
              <w:rPr>
                <w:rFonts w:hint="eastAsia"/>
              </w:rPr>
            </w:pPr>
            <w:r w:rsidRPr="0850A479">
              <w:rPr>
                <w:sz w:val="17"/>
                <w:szCs w:val="17"/>
              </w:rPr>
              <w:t>Microsoft 365 Copilot, Agent Builder</w:t>
            </w:r>
          </w:p>
        </w:tc>
        <w:tc>
          <w:tcPr>
            <w:tcW w:w="2550" w:type="dxa"/>
            <w:tcBorders>
              <w:top w:val="single" w:color="D9E2E1" w:sz="4" w:space="0"/>
              <w:left w:val="single" w:color="D9E2E1" w:sz="4" w:space="0"/>
              <w:bottom w:val="single" w:color="D9E2E1" w:sz="4" w:space="0"/>
              <w:right w:val="single" w:color="D9E2E1" w:sz="4" w:space="0"/>
            </w:tcBorders>
            <w:tcMar/>
          </w:tcPr>
          <w:p w:rsidR="74593F4F" w:rsidP="74593F4F" w:rsidRDefault="74593F4F" w14:paraId="026E05EF" w14:textId="79E4D5CD">
            <w:pPr>
              <w:pStyle w:val="Normal"/>
            </w:pPr>
            <w:r w:rsidRPr="74593F4F" w:rsidR="74593F4F">
              <w:rPr>
                <w:sz w:val="17"/>
                <w:szCs w:val="17"/>
              </w:rPr>
              <w:t>15 minutes</w:t>
            </w:r>
          </w:p>
        </w:tc>
      </w:tr>
      <w:tr w:rsidR="0850A479" w:rsidTr="74593F4F" w14:paraId="5C0A53A2"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6F4A955E" w14:textId="69BFCAC3">
            <w:pPr>
              <w:rPr>
                <w:rFonts w:hint="eastAsia"/>
              </w:rPr>
            </w:pPr>
            <w:r w:rsidRPr="0850A479">
              <w:rPr>
                <w:sz w:val="17"/>
                <w:szCs w:val="17"/>
              </w:rPr>
              <w:t>Lab 11 (Optional)</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2B724460" w14:textId="2005ED81">
            <w:pPr>
              <w:rPr>
                <w:rFonts w:hint="eastAsia"/>
              </w:rPr>
            </w:pPr>
            <w:r w:rsidRPr="0850A479">
              <w:rPr>
                <w:sz w:val="17"/>
                <w:szCs w:val="17"/>
              </w:rPr>
              <w:t>Design and test an agent with Copilot Studio</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44D9E526" w14:textId="5B6479FC">
            <w:pPr>
              <w:rPr>
                <w:rFonts w:hint="eastAsia"/>
              </w:rPr>
            </w:pPr>
            <w:r w:rsidRPr="0850A479">
              <w:rPr>
                <w:sz w:val="17"/>
                <w:szCs w:val="17"/>
              </w:rPr>
              <w:t>Microsoft Copilot Studio</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71B0F24A" w14:textId="1C4CBCB9">
            <w:pPr>
              <w:rPr>
                <w:rFonts w:hint="eastAsia"/>
              </w:rPr>
            </w:pPr>
            <w:r w:rsidRPr="0850A479">
              <w:rPr>
                <w:sz w:val="17"/>
                <w:szCs w:val="17"/>
              </w:rPr>
              <w:t>40 minutes</w:t>
            </w:r>
          </w:p>
        </w:tc>
      </w:tr>
      <w:tr w:rsidR="0850A479" w:rsidTr="74593F4F" w14:paraId="3E0359ED"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4F9D6AA5" w14:textId="16E1A742">
            <w:pPr>
              <w:rPr>
                <w:rFonts w:hint="eastAsia"/>
              </w:rPr>
            </w:pPr>
            <w:r w:rsidRPr="0850A479">
              <w:rPr>
                <w:sz w:val="17"/>
                <w:szCs w:val="17"/>
              </w:rPr>
              <w:t>Capstone (Optional)</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18D458B3" w14:textId="22C49E42">
            <w:pPr>
              <w:rPr>
                <w:rFonts w:hint="eastAsia"/>
              </w:rPr>
            </w:pPr>
            <w:r w:rsidRPr="0850A479">
              <w:rPr>
                <w:sz w:val="17"/>
                <w:szCs w:val="17"/>
              </w:rPr>
              <w:t>Create a complete leadership briefing pack</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732498A3" w14:textId="701B55BA">
            <w:pPr>
              <w:rPr>
                <w:rFonts w:hint="eastAsia"/>
              </w:rPr>
            </w:pPr>
            <w:r w:rsidRPr="0850A479">
              <w:rPr>
                <w:sz w:val="17"/>
                <w:szCs w:val="17"/>
              </w:rPr>
              <w:t>Word, Excel, PowerPoint, Agents</w:t>
            </w:r>
          </w:p>
        </w:tc>
        <w:tc>
          <w:tcPr>
            <w:tcW w:w="255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4B8C3C8B" w14:textId="7ED5E918">
            <w:pPr>
              <w:rPr>
                <w:rFonts w:hint="eastAsia"/>
              </w:rPr>
            </w:pPr>
            <w:r w:rsidRPr="0850A479">
              <w:rPr>
                <w:sz w:val="17"/>
                <w:szCs w:val="17"/>
              </w:rPr>
              <w:t>45 minutes</w:t>
            </w:r>
          </w:p>
        </w:tc>
      </w:tr>
    </w:tbl>
    <w:tbl>
      <w:tblPr>
        <w:tblStyle w:val="TableGrid"/>
        <w:tblW w:w="0" w:type="auto"/>
        <w:tblLook w:val="04A0" w:firstRow="1" w:lastRow="0" w:firstColumn="1" w:lastColumn="0" w:noHBand="0" w:noVBand="1"/>
      </w:tblPr>
      <w:tblGrid>
        <w:gridCol w:w="10215"/>
      </w:tblGrid>
      <w:tr w:rsidR="74593F4F" w:rsidTr="74593F4F" w14:paraId="483F655C">
        <w:tc>
          <w:tcPr>
            <w:tcW w:w="10215" w:type="dxa"/>
            <w:tcBorders>
              <w:top w:val="single" w:color="B8D8CC" w:sz="4"/>
              <w:left w:val="single" w:color="B8D8CC" w:sz="4"/>
              <w:bottom w:val="single" w:color="B8D8CC" w:sz="4"/>
              <w:right w:val="single" w:color="B8D8CC" w:sz="4"/>
            </w:tcBorders>
            <w:shd w:val="clear" w:color="auto" w:fill="FFF3CD"/>
            <w:tcMar/>
          </w:tcPr>
          <w:p w:rsidR="74593F4F" w:rsidP="74593F4F" w:rsidRDefault="74593F4F" w14:paraId="7E0568C4" w14:textId="06F2411C">
            <w:pPr>
              <w:pStyle w:val="Normal"/>
            </w:pPr>
            <w:r w:rsidRPr="74593F4F" w:rsidR="74593F4F">
              <w:rPr>
                <w:b w:val="1"/>
                <w:bCs w:val="1"/>
                <w:color w:val="0B3D2E"/>
                <w:sz w:val="19"/>
                <w:szCs w:val="19"/>
              </w:rPr>
              <w:t xml:space="preserve">2-hour delivery path: </w:t>
            </w:r>
            <w:r w:rsidRPr="74593F4F" w:rsidR="74593F4F">
              <w:rPr>
                <w:sz w:val="19"/>
                <w:szCs w:val="19"/>
              </w:rPr>
              <w:t>To complete the core workbook within 2 hours, run each lab as a focused demonstration plus hands-on activity. Complete only the main task in each lab, choose either Lab 06 or Lab 07, keep Lab 05 live meeting facilitation optional, and reserve Lab 08, Lab 11, Lab 10 Exercise 5, and the capstone for extension or self-paced practice.</w:t>
            </w:r>
          </w:p>
        </w:tc>
      </w:tr>
    </w:tbl>
    <w:tbl>
      <w:tblPr>
        <w:tblStyle w:val="TableGrid"/>
        <w:tblW w:w="0" w:type="auto"/>
        <w:tblLook w:val="04A0" w:firstRow="1" w:lastRow="0" w:firstColumn="1" w:lastColumn="0" w:noHBand="0" w:noVBand="1"/>
      </w:tblPr>
      <w:tblGrid>
        <w:gridCol w:w="5100"/>
        <w:gridCol w:w="5100"/>
      </w:tblGrid>
      <w:tr w:rsidR="74593F4F" w:rsidTr="74593F4F" w14:paraId="06E43DA6">
        <w:tc>
          <w:tcPr>
            <w:tcW w:w="5100" w:type="dxa"/>
            <w:tcBorders>
              <w:top w:val="single" w:color="9ABFB1" w:sz="4"/>
              <w:left w:val="single" w:color="9ABFB1" w:sz="4"/>
              <w:bottom w:val="single" w:color="9ABFB1" w:sz="4"/>
              <w:right w:val="single" w:color="9ABFB1" w:sz="4"/>
            </w:tcBorders>
            <w:shd w:val="clear" w:color="auto" w:fill="0B3D2E"/>
            <w:tcMar/>
          </w:tcPr>
          <w:p w:rsidR="74593F4F" w:rsidP="74593F4F" w:rsidRDefault="74593F4F" w14:paraId="53F07FD3" w14:textId="025F005A">
            <w:pPr>
              <w:pStyle w:val="Normal"/>
            </w:pPr>
            <w:r w:rsidRPr="74593F4F" w:rsidR="74593F4F">
              <w:rPr>
                <w:b w:val="1"/>
                <w:bCs w:val="1"/>
                <w:color w:val="FFFFFF" w:themeColor="background1" w:themeTint="FF" w:themeShade="FF"/>
                <w:sz w:val="17"/>
                <w:szCs w:val="17"/>
              </w:rPr>
              <w:t>Compressed core activity</w:t>
            </w:r>
          </w:p>
        </w:tc>
        <w:tc>
          <w:tcPr>
            <w:tcW w:w="5100" w:type="dxa"/>
            <w:tcBorders>
              <w:top w:val="single" w:color="9ABFB1" w:sz="4"/>
              <w:left w:val="single" w:color="9ABFB1" w:sz="4"/>
              <w:bottom w:val="single" w:color="9ABFB1" w:sz="4"/>
              <w:right w:val="single" w:color="9ABFB1" w:sz="4"/>
            </w:tcBorders>
            <w:shd w:val="clear" w:color="auto" w:fill="0B3D2E"/>
            <w:tcMar/>
          </w:tcPr>
          <w:p w:rsidR="74593F4F" w:rsidP="74593F4F" w:rsidRDefault="74593F4F" w14:paraId="47E60713" w14:textId="187E1B20">
            <w:pPr>
              <w:pStyle w:val="Normal"/>
            </w:pPr>
            <w:r w:rsidRPr="74593F4F" w:rsidR="74593F4F">
              <w:rPr>
                <w:b w:val="1"/>
                <w:bCs w:val="1"/>
                <w:color w:val="FFFFFF" w:themeColor="background1" w:themeTint="FF" w:themeShade="FF"/>
                <w:sz w:val="17"/>
                <w:szCs w:val="17"/>
              </w:rPr>
              <w:t>Time allocation</w:t>
            </w:r>
          </w:p>
        </w:tc>
      </w:tr>
      <w:tr w:rsidR="74593F4F" w:rsidTr="74593F4F" w14:paraId="25E119C0">
        <w:tc>
          <w:tcPr>
            <w:tcW w:w="5100" w:type="dxa"/>
            <w:tcBorders>
              <w:top w:val="single" w:color="D9E2E1" w:sz="4"/>
              <w:left w:val="single" w:color="D9E2E1" w:sz="4"/>
              <w:bottom w:val="single" w:color="D9E2E1" w:sz="4"/>
              <w:right w:val="single" w:color="D9E2E1" w:sz="4"/>
            </w:tcBorders>
            <w:shd w:val="clear" w:color="auto" w:fill="F5FBF8"/>
            <w:tcMar/>
          </w:tcPr>
          <w:p w:rsidR="74593F4F" w:rsidP="74593F4F" w:rsidRDefault="74593F4F" w14:paraId="55FF0583" w14:textId="4D87BE8A">
            <w:pPr>
              <w:pStyle w:val="Normal"/>
            </w:pPr>
            <w:r w:rsidRPr="74593F4F" w:rsidR="74593F4F">
              <w:rPr>
                <w:sz w:val="17"/>
                <w:szCs w:val="17"/>
              </w:rPr>
              <w:t>Lab 00 - Setup</w:t>
            </w:r>
          </w:p>
        </w:tc>
        <w:tc>
          <w:tcPr>
            <w:tcW w:w="5100" w:type="dxa"/>
            <w:tcBorders>
              <w:top w:val="single" w:color="D9E2E1" w:sz="4"/>
              <w:left w:val="single" w:color="D9E2E1" w:sz="4"/>
              <w:bottom w:val="single" w:color="D9E2E1" w:sz="4"/>
              <w:right w:val="single" w:color="D9E2E1" w:sz="4"/>
            </w:tcBorders>
            <w:tcMar/>
          </w:tcPr>
          <w:p w:rsidR="74593F4F" w:rsidP="74593F4F" w:rsidRDefault="74593F4F" w14:paraId="371843FC" w14:textId="26A18F50">
            <w:pPr>
              <w:pStyle w:val="Normal"/>
            </w:pPr>
            <w:r w:rsidRPr="74593F4F" w:rsidR="74593F4F">
              <w:rPr>
                <w:sz w:val="17"/>
                <w:szCs w:val="17"/>
              </w:rPr>
              <w:t>5 minutes</w:t>
            </w:r>
          </w:p>
        </w:tc>
      </w:tr>
      <w:tr w:rsidR="74593F4F" w:rsidTr="74593F4F" w14:paraId="5599C33D">
        <w:tc>
          <w:tcPr>
            <w:tcW w:w="5100" w:type="dxa"/>
            <w:tcBorders>
              <w:top w:val="single" w:color="D9E2E1" w:sz="4"/>
              <w:left w:val="single" w:color="D9E2E1" w:sz="4"/>
              <w:bottom w:val="single" w:color="D9E2E1" w:sz="4"/>
              <w:right w:val="single" w:color="D9E2E1" w:sz="4"/>
            </w:tcBorders>
            <w:shd w:val="clear" w:color="auto" w:fill="F5FBF8"/>
            <w:tcMar/>
          </w:tcPr>
          <w:p w:rsidR="74593F4F" w:rsidP="74593F4F" w:rsidRDefault="74593F4F" w14:paraId="6C38997D" w14:textId="1D0429F0">
            <w:pPr>
              <w:pStyle w:val="Normal"/>
            </w:pPr>
            <w:r w:rsidRPr="74593F4F" w:rsidR="74593F4F">
              <w:rPr>
                <w:sz w:val="17"/>
                <w:szCs w:val="17"/>
              </w:rPr>
              <w:t>Lab 01 - Copilot Chat</w:t>
            </w:r>
          </w:p>
        </w:tc>
        <w:tc>
          <w:tcPr>
            <w:tcW w:w="5100" w:type="dxa"/>
            <w:tcBorders>
              <w:top w:val="single" w:color="D9E2E1" w:sz="4"/>
              <w:left w:val="single" w:color="D9E2E1" w:sz="4"/>
              <w:bottom w:val="single" w:color="D9E2E1" w:sz="4"/>
              <w:right w:val="single" w:color="D9E2E1" w:sz="4"/>
            </w:tcBorders>
            <w:tcMar/>
          </w:tcPr>
          <w:p w:rsidR="74593F4F" w:rsidP="74593F4F" w:rsidRDefault="74593F4F" w14:paraId="382547E9" w14:textId="335B7989">
            <w:pPr>
              <w:pStyle w:val="Normal"/>
            </w:pPr>
            <w:r w:rsidRPr="74593F4F" w:rsidR="74593F4F">
              <w:rPr>
                <w:sz w:val="17"/>
                <w:szCs w:val="17"/>
              </w:rPr>
              <w:t>10 minutes</w:t>
            </w:r>
          </w:p>
        </w:tc>
      </w:tr>
      <w:tr w:rsidR="74593F4F" w:rsidTr="74593F4F" w14:paraId="062EC774">
        <w:tc>
          <w:tcPr>
            <w:tcW w:w="5100" w:type="dxa"/>
            <w:tcBorders>
              <w:top w:val="single" w:color="D9E2E1" w:sz="4"/>
              <w:left w:val="single" w:color="D9E2E1" w:sz="4"/>
              <w:bottom w:val="single" w:color="D9E2E1" w:sz="4"/>
              <w:right w:val="single" w:color="D9E2E1" w:sz="4"/>
            </w:tcBorders>
            <w:shd w:val="clear" w:color="auto" w:fill="F5FBF8"/>
            <w:tcMar/>
          </w:tcPr>
          <w:p w:rsidR="74593F4F" w:rsidP="74593F4F" w:rsidRDefault="74593F4F" w14:paraId="20058E19" w14:textId="28127B44">
            <w:pPr>
              <w:pStyle w:val="Normal"/>
            </w:pPr>
            <w:r w:rsidRPr="74593F4F" w:rsidR="74593F4F">
              <w:rPr>
                <w:sz w:val="17"/>
                <w:szCs w:val="17"/>
              </w:rPr>
              <w:t>Lab 02 - Word</w:t>
            </w:r>
          </w:p>
        </w:tc>
        <w:tc>
          <w:tcPr>
            <w:tcW w:w="5100" w:type="dxa"/>
            <w:tcBorders>
              <w:top w:val="single" w:color="D9E2E1" w:sz="4"/>
              <w:left w:val="single" w:color="D9E2E1" w:sz="4"/>
              <w:bottom w:val="single" w:color="D9E2E1" w:sz="4"/>
              <w:right w:val="single" w:color="D9E2E1" w:sz="4"/>
            </w:tcBorders>
            <w:tcMar/>
          </w:tcPr>
          <w:p w:rsidR="74593F4F" w:rsidP="74593F4F" w:rsidRDefault="74593F4F" w14:paraId="1BAF61C3" w14:textId="0CEE58CF">
            <w:pPr>
              <w:pStyle w:val="Normal"/>
            </w:pPr>
            <w:r w:rsidRPr="74593F4F" w:rsidR="74593F4F">
              <w:rPr>
                <w:sz w:val="17"/>
                <w:szCs w:val="17"/>
              </w:rPr>
              <w:t>15 minutes</w:t>
            </w:r>
          </w:p>
        </w:tc>
      </w:tr>
      <w:tr w:rsidR="74593F4F" w:rsidTr="74593F4F" w14:paraId="506CF2D9">
        <w:tc>
          <w:tcPr>
            <w:tcW w:w="5100" w:type="dxa"/>
            <w:tcBorders>
              <w:top w:val="single" w:color="D9E2E1" w:sz="4"/>
              <w:left w:val="single" w:color="D9E2E1" w:sz="4"/>
              <w:bottom w:val="single" w:color="D9E2E1" w:sz="4"/>
              <w:right w:val="single" w:color="D9E2E1" w:sz="4"/>
            </w:tcBorders>
            <w:shd w:val="clear" w:color="auto" w:fill="F5FBF8"/>
            <w:tcMar/>
          </w:tcPr>
          <w:p w:rsidR="74593F4F" w:rsidP="74593F4F" w:rsidRDefault="74593F4F" w14:paraId="52AC8FA1" w14:textId="2D3D5647">
            <w:pPr>
              <w:pStyle w:val="Normal"/>
            </w:pPr>
            <w:r w:rsidRPr="74593F4F" w:rsidR="74593F4F">
              <w:rPr>
                <w:sz w:val="17"/>
                <w:szCs w:val="17"/>
              </w:rPr>
              <w:t>Lab 03 - PowerPoint</w:t>
            </w:r>
          </w:p>
        </w:tc>
        <w:tc>
          <w:tcPr>
            <w:tcW w:w="5100" w:type="dxa"/>
            <w:tcBorders>
              <w:top w:val="single" w:color="D9E2E1" w:sz="4"/>
              <w:left w:val="single" w:color="D9E2E1" w:sz="4"/>
              <w:bottom w:val="single" w:color="D9E2E1" w:sz="4"/>
              <w:right w:val="single" w:color="D9E2E1" w:sz="4"/>
            </w:tcBorders>
            <w:tcMar/>
          </w:tcPr>
          <w:p w:rsidR="74593F4F" w:rsidP="74593F4F" w:rsidRDefault="74593F4F" w14:paraId="6B7C9998" w14:textId="19C632C3">
            <w:pPr>
              <w:pStyle w:val="Normal"/>
            </w:pPr>
            <w:r w:rsidRPr="74593F4F" w:rsidR="74593F4F">
              <w:rPr>
                <w:sz w:val="17"/>
                <w:szCs w:val="17"/>
              </w:rPr>
              <w:t>15 minutes</w:t>
            </w:r>
          </w:p>
        </w:tc>
      </w:tr>
      <w:tr w:rsidR="74593F4F" w:rsidTr="74593F4F" w14:paraId="634AAF91">
        <w:tc>
          <w:tcPr>
            <w:tcW w:w="5100" w:type="dxa"/>
            <w:tcBorders>
              <w:top w:val="single" w:color="D9E2E1" w:sz="4"/>
              <w:left w:val="single" w:color="D9E2E1" w:sz="4"/>
              <w:bottom w:val="single" w:color="D9E2E1" w:sz="4"/>
              <w:right w:val="single" w:color="D9E2E1" w:sz="4"/>
            </w:tcBorders>
            <w:shd w:val="clear" w:color="auto" w:fill="F5FBF8"/>
            <w:tcMar/>
          </w:tcPr>
          <w:p w:rsidR="74593F4F" w:rsidP="74593F4F" w:rsidRDefault="74593F4F" w14:paraId="523781F3" w14:textId="198737A2">
            <w:pPr>
              <w:pStyle w:val="Normal"/>
            </w:pPr>
            <w:r w:rsidRPr="74593F4F" w:rsidR="74593F4F">
              <w:rPr>
                <w:sz w:val="17"/>
                <w:szCs w:val="17"/>
              </w:rPr>
              <w:t>Lab 04 - Outlook</w:t>
            </w:r>
          </w:p>
        </w:tc>
        <w:tc>
          <w:tcPr>
            <w:tcW w:w="5100" w:type="dxa"/>
            <w:tcBorders>
              <w:top w:val="single" w:color="D9E2E1" w:sz="4"/>
              <w:left w:val="single" w:color="D9E2E1" w:sz="4"/>
              <w:bottom w:val="single" w:color="D9E2E1" w:sz="4"/>
              <w:right w:val="single" w:color="D9E2E1" w:sz="4"/>
            </w:tcBorders>
            <w:tcMar/>
          </w:tcPr>
          <w:p w:rsidR="74593F4F" w:rsidP="74593F4F" w:rsidRDefault="74593F4F" w14:paraId="4DFA2C00" w14:textId="439E8EDB">
            <w:pPr>
              <w:pStyle w:val="Normal"/>
            </w:pPr>
            <w:r w:rsidRPr="74593F4F" w:rsidR="74593F4F">
              <w:rPr>
                <w:sz w:val="17"/>
                <w:szCs w:val="17"/>
              </w:rPr>
              <w:t>10 minutes</w:t>
            </w:r>
          </w:p>
        </w:tc>
      </w:tr>
      <w:tr w:rsidR="74593F4F" w:rsidTr="74593F4F" w14:paraId="505C8125">
        <w:tc>
          <w:tcPr>
            <w:tcW w:w="5100" w:type="dxa"/>
            <w:tcBorders>
              <w:top w:val="single" w:color="D9E2E1" w:sz="4"/>
              <w:left w:val="single" w:color="D9E2E1" w:sz="4"/>
              <w:bottom w:val="single" w:color="D9E2E1" w:sz="4"/>
              <w:right w:val="single" w:color="D9E2E1" w:sz="4"/>
            </w:tcBorders>
            <w:shd w:val="clear" w:color="auto" w:fill="F5FBF8"/>
            <w:tcMar/>
          </w:tcPr>
          <w:p w:rsidR="74593F4F" w:rsidP="74593F4F" w:rsidRDefault="74593F4F" w14:paraId="75884608" w14:textId="606EC54A">
            <w:pPr>
              <w:pStyle w:val="Normal"/>
            </w:pPr>
            <w:r w:rsidRPr="74593F4F" w:rsidR="74593F4F">
              <w:rPr>
                <w:sz w:val="17"/>
                <w:szCs w:val="17"/>
              </w:rPr>
              <w:t>Lab 05 - Teams</w:t>
            </w:r>
          </w:p>
        </w:tc>
        <w:tc>
          <w:tcPr>
            <w:tcW w:w="5100" w:type="dxa"/>
            <w:tcBorders>
              <w:top w:val="single" w:color="D9E2E1" w:sz="4"/>
              <w:left w:val="single" w:color="D9E2E1" w:sz="4"/>
              <w:bottom w:val="single" w:color="D9E2E1" w:sz="4"/>
              <w:right w:val="single" w:color="D9E2E1" w:sz="4"/>
            </w:tcBorders>
            <w:tcMar/>
          </w:tcPr>
          <w:p w:rsidR="74593F4F" w:rsidP="74593F4F" w:rsidRDefault="74593F4F" w14:paraId="668B84D0" w14:textId="10DFD10C">
            <w:pPr>
              <w:pStyle w:val="Normal"/>
            </w:pPr>
            <w:r w:rsidRPr="74593F4F" w:rsidR="74593F4F">
              <w:rPr>
                <w:sz w:val="17"/>
                <w:szCs w:val="17"/>
              </w:rPr>
              <w:t>15 minutes</w:t>
            </w:r>
          </w:p>
        </w:tc>
      </w:tr>
      <w:tr w:rsidR="74593F4F" w:rsidTr="74593F4F" w14:paraId="5DF6395E">
        <w:tc>
          <w:tcPr>
            <w:tcW w:w="5100" w:type="dxa"/>
            <w:tcBorders>
              <w:top w:val="single" w:color="D9E2E1" w:sz="4"/>
              <w:left w:val="single" w:color="D9E2E1" w:sz="4"/>
              <w:bottom w:val="single" w:color="D9E2E1" w:sz="4"/>
              <w:right w:val="single" w:color="D9E2E1" w:sz="4"/>
            </w:tcBorders>
            <w:shd w:val="clear" w:color="auto" w:fill="F5FBF8"/>
            <w:tcMar/>
          </w:tcPr>
          <w:p w:rsidR="74593F4F" w:rsidP="74593F4F" w:rsidRDefault="74593F4F" w14:paraId="228E8619" w14:textId="12F279C5">
            <w:pPr>
              <w:pStyle w:val="Normal"/>
            </w:pPr>
            <w:r w:rsidRPr="74593F4F" w:rsidR="74593F4F">
              <w:rPr>
                <w:sz w:val="17"/>
                <w:szCs w:val="17"/>
              </w:rPr>
              <w:t>Lab 06 or Lab 07 - Pick one Excel lab</w:t>
            </w:r>
          </w:p>
        </w:tc>
        <w:tc>
          <w:tcPr>
            <w:tcW w:w="5100" w:type="dxa"/>
            <w:tcBorders>
              <w:top w:val="single" w:color="D9E2E1" w:sz="4"/>
              <w:left w:val="single" w:color="D9E2E1" w:sz="4"/>
              <w:bottom w:val="single" w:color="D9E2E1" w:sz="4"/>
              <w:right w:val="single" w:color="D9E2E1" w:sz="4"/>
            </w:tcBorders>
            <w:tcMar/>
          </w:tcPr>
          <w:p w:rsidR="74593F4F" w:rsidP="74593F4F" w:rsidRDefault="74593F4F" w14:paraId="6C061B67" w14:textId="3E9225C5">
            <w:pPr>
              <w:pStyle w:val="Normal"/>
            </w:pPr>
            <w:r w:rsidRPr="74593F4F" w:rsidR="74593F4F">
              <w:rPr>
                <w:sz w:val="17"/>
                <w:szCs w:val="17"/>
              </w:rPr>
              <w:t>15 minutes</w:t>
            </w:r>
          </w:p>
        </w:tc>
      </w:tr>
      <w:tr w:rsidR="74593F4F" w:rsidTr="74593F4F" w14:paraId="45308724">
        <w:tc>
          <w:tcPr>
            <w:tcW w:w="5100" w:type="dxa"/>
            <w:tcBorders>
              <w:top w:val="single" w:color="D9E2E1" w:sz="4"/>
              <w:left w:val="single" w:color="D9E2E1" w:sz="4"/>
              <w:bottom w:val="single" w:color="D9E2E1" w:sz="4"/>
              <w:right w:val="single" w:color="D9E2E1" w:sz="4"/>
            </w:tcBorders>
            <w:shd w:val="clear" w:color="auto" w:fill="F5FBF8"/>
            <w:tcMar/>
          </w:tcPr>
          <w:p w:rsidR="74593F4F" w:rsidP="74593F4F" w:rsidRDefault="74593F4F" w14:paraId="26778D9B" w14:textId="4B345DAD">
            <w:pPr>
              <w:pStyle w:val="Normal"/>
            </w:pPr>
            <w:r w:rsidRPr="74593F4F" w:rsidR="74593F4F">
              <w:rPr>
                <w:sz w:val="17"/>
                <w:szCs w:val="17"/>
              </w:rPr>
              <w:t>Lab 09 - Researcher and Analyst</w:t>
            </w:r>
          </w:p>
        </w:tc>
        <w:tc>
          <w:tcPr>
            <w:tcW w:w="5100" w:type="dxa"/>
            <w:tcBorders>
              <w:top w:val="single" w:color="D9E2E1" w:sz="4"/>
              <w:left w:val="single" w:color="D9E2E1" w:sz="4"/>
              <w:bottom w:val="single" w:color="D9E2E1" w:sz="4"/>
              <w:right w:val="single" w:color="D9E2E1" w:sz="4"/>
            </w:tcBorders>
            <w:tcMar/>
          </w:tcPr>
          <w:p w:rsidR="74593F4F" w:rsidP="74593F4F" w:rsidRDefault="74593F4F" w14:paraId="5A8E0CE6" w14:textId="67DD4A0F">
            <w:pPr>
              <w:pStyle w:val="Normal"/>
            </w:pPr>
            <w:r w:rsidRPr="74593F4F" w:rsidR="74593F4F">
              <w:rPr>
                <w:sz w:val="17"/>
                <w:szCs w:val="17"/>
              </w:rPr>
              <w:t>15 minutes</w:t>
            </w:r>
          </w:p>
        </w:tc>
      </w:tr>
      <w:tr w:rsidR="74593F4F" w:rsidTr="74593F4F" w14:paraId="45888348">
        <w:tc>
          <w:tcPr>
            <w:tcW w:w="5100" w:type="dxa"/>
            <w:tcBorders>
              <w:top w:val="single" w:color="D9E2E1" w:sz="4"/>
              <w:left w:val="single" w:color="D9E2E1" w:sz="4"/>
              <w:bottom w:val="single" w:color="D9E2E1" w:sz="4"/>
              <w:right w:val="single" w:color="D9E2E1" w:sz="4"/>
            </w:tcBorders>
            <w:shd w:val="clear" w:color="auto" w:fill="F5FBF8"/>
            <w:tcMar/>
          </w:tcPr>
          <w:p w:rsidR="74593F4F" w:rsidP="74593F4F" w:rsidRDefault="74593F4F" w14:paraId="5A5F5982" w14:textId="6A36B6F1">
            <w:pPr>
              <w:pStyle w:val="Normal"/>
            </w:pPr>
            <w:r w:rsidRPr="74593F4F" w:rsidR="74593F4F">
              <w:rPr>
                <w:sz w:val="17"/>
                <w:szCs w:val="17"/>
              </w:rPr>
              <w:t>Lab 10 - Agent Builder</w:t>
            </w:r>
          </w:p>
        </w:tc>
        <w:tc>
          <w:tcPr>
            <w:tcW w:w="5100" w:type="dxa"/>
            <w:tcBorders>
              <w:top w:val="single" w:color="D9E2E1" w:sz="4"/>
              <w:left w:val="single" w:color="D9E2E1" w:sz="4"/>
              <w:bottom w:val="single" w:color="D9E2E1" w:sz="4"/>
              <w:right w:val="single" w:color="D9E2E1" w:sz="4"/>
            </w:tcBorders>
            <w:tcMar/>
          </w:tcPr>
          <w:p w:rsidR="74593F4F" w:rsidP="74593F4F" w:rsidRDefault="74593F4F" w14:paraId="5107A580" w14:textId="4E4A2310">
            <w:pPr>
              <w:pStyle w:val="Normal"/>
            </w:pPr>
            <w:r w:rsidRPr="74593F4F" w:rsidR="74593F4F">
              <w:rPr>
                <w:sz w:val="17"/>
                <w:szCs w:val="17"/>
              </w:rPr>
              <w:t>15 minutes</w:t>
            </w:r>
          </w:p>
        </w:tc>
      </w:tr>
      <w:tr w:rsidR="74593F4F" w:rsidTr="74593F4F" w14:paraId="4E191E9D">
        <w:tc>
          <w:tcPr>
            <w:tcW w:w="5100" w:type="dxa"/>
            <w:tcBorders>
              <w:top w:val="single" w:color="D9E2E1" w:sz="4"/>
              <w:left w:val="single" w:color="D9E2E1" w:sz="4"/>
              <w:bottom w:val="single" w:color="D9E2E1" w:sz="4"/>
              <w:right w:val="single" w:color="D9E2E1" w:sz="4"/>
            </w:tcBorders>
            <w:shd w:val="clear" w:color="auto" w:fill="F5FBF8"/>
            <w:tcMar/>
          </w:tcPr>
          <w:p w:rsidR="74593F4F" w:rsidP="74593F4F" w:rsidRDefault="74593F4F" w14:paraId="3CF0332B" w14:textId="5701F03E">
            <w:pPr>
              <w:pStyle w:val="Normal"/>
            </w:pPr>
            <w:r w:rsidRPr="74593F4F" w:rsidR="74593F4F">
              <w:rPr>
                <w:sz w:val="17"/>
                <w:szCs w:val="17"/>
              </w:rPr>
              <w:t>Wrap-up and debrief</w:t>
            </w:r>
          </w:p>
        </w:tc>
        <w:tc>
          <w:tcPr>
            <w:tcW w:w="5100" w:type="dxa"/>
            <w:tcBorders>
              <w:top w:val="single" w:color="D9E2E1" w:sz="4"/>
              <w:left w:val="single" w:color="D9E2E1" w:sz="4"/>
              <w:bottom w:val="single" w:color="D9E2E1" w:sz="4"/>
              <w:right w:val="single" w:color="D9E2E1" w:sz="4"/>
            </w:tcBorders>
            <w:tcMar/>
          </w:tcPr>
          <w:p w:rsidR="74593F4F" w:rsidP="74593F4F" w:rsidRDefault="74593F4F" w14:paraId="32B57DA9" w14:textId="3AAB2979">
            <w:pPr>
              <w:pStyle w:val="Normal"/>
            </w:pPr>
            <w:r w:rsidRPr="74593F4F" w:rsidR="74593F4F">
              <w:rPr>
                <w:sz w:val="17"/>
                <w:szCs w:val="17"/>
              </w:rPr>
              <w:t>5 minutes</w:t>
            </w:r>
          </w:p>
        </w:tc>
      </w:tr>
      <w:tr w:rsidR="74593F4F" w:rsidTr="74593F4F" w14:paraId="7A6683C1">
        <w:tc>
          <w:tcPr>
            <w:tcW w:w="5100" w:type="dxa"/>
            <w:tcBorders>
              <w:top w:val="single" w:color="9ABFB1" w:sz="4"/>
              <w:left w:val="single" w:color="9ABFB1" w:sz="4"/>
              <w:bottom w:val="single" w:color="9ABFB1" w:sz="4"/>
              <w:right w:val="single" w:color="9ABFB1" w:sz="4"/>
            </w:tcBorders>
            <w:shd w:val="clear" w:color="auto" w:fill="0B3D2E"/>
            <w:tcMar/>
          </w:tcPr>
          <w:p w:rsidR="74593F4F" w:rsidP="74593F4F" w:rsidRDefault="74593F4F" w14:paraId="28907D1C" w14:textId="2A540A1D">
            <w:pPr>
              <w:pStyle w:val="Normal"/>
            </w:pPr>
            <w:r w:rsidRPr="74593F4F" w:rsidR="74593F4F">
              <w:rPr>
                <w:b w:val="1"/>
                <w:bCs w:val="1"/>
                <w:color w:val="FFFFFF" w:themeColor="background1" w:themeTint="FF" w:themeShade="FF"/>
                <w:sz w:val="17"/>
                <w:szCs w:val="17"/>
              </w:rPr>
              <w:t>Total</w:t>
            </w:r>
          </w:p>
        </w:tc>
        <w:tc>
          <w:tcPr>
            <w:tcW w:w="5100" w:type="dxa"/>
            <w:tcBorders>
              <w:top w:val="single" w:color="9ABFB1" w:sz="4"/>
              <w:left w:val="single" w:color="9ABFB1" w:sz="4"/>
              <w:bottom w:val="single" w:color="9ABFB1" w:sz="4"/>
              <w:right w:val="single" w:color="9ABFB1" w:sz="4"/>
            </w:tcBorders>
            <w:shd w:val="clear" w:color="auto" w:fill="0B3D2E"/>
            <w:tcMar/>
          </w:tcPr>
          <w:p w:rsidR="74593F4F" w:rsidP="74593F4F" w:rsidRDefault="74593F4F" w14:paraId="4BC3D490" w14:textId="2A54E125">
            <w:pPr>
              <w:pStyle w:val="Normal"/>
            </w:pPr>
            <w:r w:rsidRPr="74593F4F" w:rsidR="74593F4F">
              <w:rPr>
                <w:b w:val="1"/>
                <w:bCs w:val="1"/>
                <w:color w:val="FFFFFF" w:themeColor="background1" w:themeTint="FF" w:themeShade="FF"/>
                <w:sz w:val="17"/>
                <w:szCs w:val="17"/>
              </w:rPr>
              <w:t>120 minutes</w:t>
            </w:r>
          </w:p>
        </w:tc>
      </w:tr>
    </w:tbl>
    <w:tbl>
      <w:tblPr>
        <w:tblStyle w:val="TableGrid"/>
        <w:tblW w:w="0" w:type="auto"/>
        <w:tblLook w:val="04A0" w:firstRow="1" w:lastRow="0" w:firstColumn="1" w:lastColumn="0" w:noHBand="0" w:noVBand="1"/>
      </w:tblPr>
      <w:tblGrid>
        <w:gridCol w:w="10215"/>
      </w:tblGrid>
      <w:tr w:rsidR="74593F4F" w:rsidTr="74593F4F" w14:paraId="0C9B4228">
        <w:tc>
          <w:tcPr>
            <w:tcW w:w="10215" w:type="dxa"/>
            <w:tcBorders>
              <w:top w:val="single" w:color="B8D8CC" w:sz="4"/>
              <w:left w:val="single" w:color="B8D8CC" w:sz="4"/>
              <w:bottom w:val="single" w:color="B8D8CC" w:sz="4"/>
              <w:right w:val="single" w:color="B8D8CC" w:sz="4"/>
            </w:tcBorders>
            <w:shd w:val="clear" w:color="auto" w:fill="FFF3CD"/>
            <w:tcMar/>
          </w:tcPr>
          <w:p w:rsidR="74593F4F" w:rsidP="74593F4F" w:rsidRDefault="74593F4F" w14:paraId="45874D27" w14:textId="2BA9F0BB">
            <w:pPr>
              <w:pStyle w:val="Normal"/>
            </w:pPr>
            <w:r w:rsidRPr="74593F4F" w:rsidR="74593F4F">
              <w:rPr>
                <w:b w:val="1"/>
                <w:bCs w:val="1"/>
                <w:color w:val="0B3D2E"/>
                <w:sz w:val="19"/>
                <w:szCs w:val="19"/>
              </w:rPr>
              <w:t xml:space="preserve">Timing note: </w:t>
            </w:r>
            <w:r w:rsidRPr="74593F4F" w:rsidR="74593F4F">
              <w:rPr>
                <w:sz w:val="19"/>
                <w:szCs w:val="19"/>
              </w:rPr>
              <w:t>Due to time constraints, participants should complete either Lab 06 or Lab 07 as the required Excel analysis activity. The instructor may assign one option to the whole class or allow participants to choose based on interest.</w:t>
            </w:r>
          </w:p>
        </w:tc>
      </w:tr>
    </w:tbl>
    <w:tbl>
      <w:tblPr>
        <w:tblW w:w="0" w:type="auto"/>
        <w:jc w:val="center"/>
        <w:tblLook w:val="04A0" w:firstRow="1" w:lastRow="0" w:firstColumn="1" w:lastColumn="0" w:noHBand="0" w:noVBand="1"/>
      </w:tblPr>
      <w:tblGrid>
        <w:gridCol w:w="10224"/>
      </w:tblGrid>
      <w:tr w:rsidR="00621E53" w14:paraId="1A09C0D4" w14:textId="77777777">
        <w:trPr>
          <w:jc w:val="center"/>
        </w:trPr>
        <w:tc>
          <w:tcPr>
            <w:tcW w:w="10224" w:type="dxa"/>
            <w:tcBorders>
              <w:top w:val="single" w:color="B8D8CC" w:sz="4" w:space="0"/>
              <w:left w:val="single" w:color="B8D8CC" w:sz="4" w:space="0"/>
              <w:bottom w:val="single" w:color="B8D8CC" w:sz="4" w:space="0"/>
              <w:right w:val="single" w:color="B8D8CC" w:sz="4" w:space="0"/>
            </w:tcBorders>
            <w:shd w:val="clear" w:color="auto" w:fill="EAF7F1"/>
          </w:tcPr>
          <w:p w:rsidR="00621E53" w:rsidRDefault="008B2E79" w14:paraId="13093B3D" w14:textId="336835D9">
            <w:r w:rsidRPr="14ACD9E0">
              <w:rPr>
                <w:b/>
                <w:bCs/>
                <w:color w:val="0B3D2E"/>
                <w:sz w:val="19"/>
                <w:szCs w:val="19"/>
              </w:rPr>
              <w:t xml:space="preserve">Instructor guidance: </w:t>
            </w:r>
            <w:r w:rsidRPr="14ACD9E0">
              <w:rPr>
                <w:sz w:val="19"/>
                <w:szCs w:val="19"/>
              </w:rPr>
              <w:t>If a feature is unavailable in the tenant, keep the scenario and complete the exercise as a prompt-design discussion. The learning goal is to understand how to structure work, source context, and validation steps.</w:t>
            </w:r>
          </w:p>
        </w:tc>
      </w:tr>
    </w:tbl>
    <w:p w:rsidR="00621E53" w:rsidRDefault="00621E53" w14:paraId="5A39BBE3" w14:textId="77777777">
      <w:pPr>
        <w:rPr>
          <w:rFonts w:hint="eastAsia"/>
        </w:rPr>
      </w:pPr>
    </w:p>
    <w:p w:rsidR="00621E53" w:rsidP="44894BF6" w:rsidRDefault="008B2E79" w14:paraId="51BC053E" w14:textId="32431F0C">
      <w:r>
        <w:br w:type="page"/>
      </w:r>
    </w:p>
    <w:p w:rsidR="00621E53" w:rsidRDefault="008B2E79" w14:paraId="0A9AD2F3" w14:textId="1F9C5621">
      <w:pPr>
        <w:pStyle w:val="Heading1"/>
      </w:pPr>
      <w:r>
        <w:t>Sample Data Inventory</w:t>
      </w:r>
    </w:p>
    <w:p w:rsidR="00621E53" w:rsidRDefault="008B2E79" w14:paraId="66441ECE" w14:textId="77777777">
      <w:pPr>
        <w:rPr>
          <w:rFonts w:hint="eastAsia"/>
        </w:rPr>
      </w:pPr>
      <w:r>
        <w:t>All sample files should be available in the OneDrive folder shown below. Throughout this workbook, participants can reference files by using the file picker, Add content, or typing / followed by part of the file name where the app supports file search.</w:t>
      </w:r>
    </w:p>
    <w:p w:rsidR="0850A479" w:rsidP="0850A479" w:rsidRDefault="0850A479" w14:paraId="370D3769" w14:textId="19A6E267">
      <w:pPr>
        <w:pStyle w:val="PromptBlock"/>
      </w:pPr>
      <w:r>
        <w:t>Contoso Energy copilot / sample data</w:t>
      </w:r>
    </w:p>
    <w:tbl>
      <w:tblPr>
        <w:tblStyle w:val="TableGrid"/>
        <w:tblW w:w="0" w:type="auto"/>
        <w:jc w:val="center"/>
        <w:tblLook w:val="04A0" w:firstRow="1" w:lastRow="0" w:firstColumn="1" w:lastColumn="0" w:noHBand="0" w:noVBand="1"/>
      </w:tblPr>
      <w:tblGrid>
        <w:gridCol w:w="4590"/>
        <w:gridCol w:w="5850"/>
      </w:tblGrid>
      <w:tr w:rsidR="00621E53" w14:paraId="622F56C1" w14:textId="77777777">
        <w:trPr>
          <w:jc w:val="center"/>
        </w:trPr>
        <w:tc>
          <w:tcPr>
            <w:tcW w:w="4608"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1D4843B6" w14:textId="77777777">
            <w:pPr>
              <w:spacing w:before="40" w:after="40"/>
              <w:rPr>
                <w:rFonts w:hint="eastAsia"/>
              </w:rPr>
            </w:pPr>
            <w:r>
              <w:rPr>
                <w:b/>
                <w:color w:val="FFFFFF"/>
                <w:sz w:val="17"/>
              </w:rPr>
              <w:t>File</w:t>
            </w:r>
          </w:p>
        </w:tc>
        <w:tc>
          <w:tcPr>
            <w:tcW w:w="6192"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39EC13BE" w14:textId="77777777">
            <w:pPr>
              <w:spacing w:before="40" w:after="40"/>
              <w:rPr>
                <w:rFonts w:hint="eastAsia"/>
              </w:rPr>
            </w:pPr>
            <w:r>
              <w:rPr>
                <w:b/>
                <w:color w:val="FFFFFF"/>
                <w:sz w:val="17"/>
              </w:rPr>
              <w:t>Purpose</w:t>
            </w:r>
          </w:p>
        </w:tc>
      </w:tr>
      <w:tr w:rsidR="00621E53" w14:paraId="579C981F" w14:textId="77777777">
        <w:trPr>
          <w:jc w:val="center"/>
        </w:trPr>
        <w:tc>
          <w:tcPr>
            <w:tcW w:w="460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6D51A56D" w14:textId="77777777">
            <w:pPr>
              <w:spacing w:before="40" w:after="40"/>
              <w:rPr>
                <w:rFonts w:hint="eastAsia"/>
              </w:rPr>
            </w:pPr>
            <w:r>
              <w:rPr>
                <w:sz w:val="17"/>
              </w:rPr>
              <w:t>01_Mock_Project_Charter_Energy_Data_Platform.docx</w:t>
            </w:r>
          </w:p>
        </w:tc>
        <w:tc>
          <w:tcPr>
            <w:tcW w:w="619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2883B744" w14:textId="77777777">
            <w:pPr>
              <w:spacing w:before="40" w:after="40"/>
              <w:rPr>
                <w:rFonts w:hint="eastAsia"/>
              </w:rPr>
            </w:pPr>
            <w:r>
              <w:rPr>
                <w:sz w:val="17"/>
              </w:rPr>
              <w:t>Project charter source for Copilot Chat, Word, and PowerPoint exercises.</w:t>
            </w:r>
          </w:p>
        </w:tc>
      </w:tr>
      <w:tr w:rsidR="00621E53" w14:paraId="2CD98DF6" w14:textId="77777777">
        <w:trPr>
          <w:jc w:val="center"/>
        </w:trPr>
        <w:tc>
          <w:tcPr>
            <w:tcW w:w="460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73E462E8" w14:textId="77777777">
            <w:pPr>
              <w:spacing w:before="40" w:after="40"/>
              <w:rPr>
                <w:rFonts w:hint="eastAsia"/>
              </w:rPr>
            </w:pPr>
            <w:r>
              <w:rPr>
                <w:sz w:val="17"/>
              </w:rPr>
              <w:t>02_Mock_HSSE_Incident_Learning_Report.docx</w:t>
            </w:r>
          </w:p>
        </w:tc>
        <w:tc>
          <w:tcPr>
            <w:tcW w:w="619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4BA86148" w14:textId="77777777">
            <w:pPr>
              <w:spacing w:before="40" w:after="40"/>
              <w:rPr>
                <w:rFonts w:hint="eastAsia"/>
              </w:rPr>
            </w:pPr>
            <w:r>
              <w:rPr>
                <w:sz w:val="17"/>
              </w:rPr>
              <w:t>Incident learning report for HSSE summarization and action planning.</w:t>
            </w:r>
          </w:p>
        </w:tc>
      </w:tr>
      <w:tr w:rsidR="00621E53" w14:paraId="4E8B07EF" w14:textId="77777777">
        <w:trPr>
          <w:jc w:val="center"/>
        </w:trPr>
        <w:tc>
          <w:tcPr>
            <w:tcW w:w="460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5F60D31D" w14:textId="77777777">
            <w:pPr>
              <w:spacing w:before="40" w:after="40"/>
              <w:rPr>
                <w:rFonts w:hint="eastAsia"/>
              </w:rPr>
            </w:pPr>
            <w:r>
              <w:rPr>
                <w:sz w:val="17"/>
              </w:rPr>
              <w:t>03_Mock_Procurement_Contract_Review_Notes.docx</w:t>
            </w:r>
          </w:p>
        </w:tc>
        <w:tc>
          <w:tcPr>
            <w:tcW w:w="619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125828E5" w14:textId="77777777">
            <w:pPr>
              <w:spacing w:before="40" w:after="40"/>
              <w:rPr>
                <w:rFonts w:hint="eastAsia"/>
              </w:rPr>
            </w:pPr>
            <w:r>
              <w:rPr>
                <w:sz w:val="17"/>
              </w:rPr>
              <w:t>Contract review notes for risk extraction and supplier communication drafting.</w:t>
            </w:r>
          </w:p>
        </w:tc>
      </w:tr>
      <w:tr w:rsidR="00621E53" w14:paraId="1BBDB9F0" w14:textId="77777777">
        <w:trPr>
          <w:jc w:val="center"/>
        </w:trPr>
        <w:tc>
          <w:tcPr>
            <w:tcW w:w="460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06DD9F72" w14:textId="77777777">
            <w:pPr>
              <w:spacing w:before="40" w:after="40"/>
              <w:rPr>
                <w:rFonts w:hint="eastAsia"/>
              </w:rPr>
            </w:pPr>
            <w:r>
              <w:rPr>
                <w:sz w:val="17"/>
              </w:rPr>
              <w:t>04_Mock_Meeting_Notes_Operations_Performance.docx</w:t>
            </w:r>
          </w:p>
        </w:tc>
        <w:tc>
          <w:tcPr>
            <w:tcW w:w="619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643BB33F" w14:textId="77777777">
            <w:pPr>
              <w:spacing w:before="40" w:after="40"/>
              <w:rPr>
                <w:rFonts w:hint="eastAsia"/>
              </w:rPr>
            </w:pPr>
            <w:r>
              <w:rPr>
                <w:sz w:val="17"/>
              </w:rPr>
              <w:t>Unstructured meeting notes for action extraction, Pages, and Notebook exercises.</w:t>
            </w:r>
          </w:p>
        </w:tc>
      </w:tr>
      <w:tr w:rsidR="00621E53" w14:paraId="71E646AF" w14:textId="77777777">
        <w:trPr>
          <w:jc w:val="center"/>
        </w:trPr>
        <w:tc>
          <w:tcPr>
            <w:tcW w:w="460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5E0B87B9" w14:textId="77777777">
            <w:pPr>
              <w:spacing w:before="40" w:after="40"/>
              <w:rPr>
                <w:rFonts w:hint="eastAsia"/>
              </w:rPr>
            </w:pPr>
            <w:r>
              <w:rPr>
                <w:sz w:val="17"/>
              </w:rPr>
              <w:t>05_Mock_Data_Classification_Quick_Guide.docx</w:t>
            </w:r>
          </w:p>
        </w:tc>
        <w:tc>
          <w:tcPr>
            <w:tcW w:w="619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421C3D34" w14:textId="77777777">
            <w:pPr>
              <w:spacing w:before="40" w:after="40"/>
              <w:rPr>
                <w:rFonts w:hint="eastAsia"/>
              </w:rPr>
            </w:pPr>
            <w:r>
              <w:rPr>
                <w:sz w:val="17"/>
              </w:rPr>
              <w:t>Knowledge source for safe prompting and agent grounding.</w:t>
            </w:r>
          </w:p>
        </w:tc>
      </w:tr>
      <w:tr w:rsidR="00621E53" w14:paraId="2564EB36" w14:textId="77777777">
        <w:trPr>
          <w:jc w:val="center"/>
        </w:trPr>
        <w:tc>
          <w:tcPr>
            <w:tcW w:w="460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4FF2A40C" w14:textId="77777777">
            <w:pPr>
              <w:spacing w:before="40" w:after="40"/>
              <w:rPr>
                <w:rFonts w:hint="eastAsia"/>
              </w:rPr>
            </w:pPr>
            <w:r>
              <w:rPr>
                <w:sz w:val="17"/>
              </w:rPr>
              <w:t>06_Mock_Agent_Knowledge_FAQ_Energy_Operations.docx</w:t>
            </w:r>
          </w:p>
        </w:tc>
        <w:tc>
          <w:tcPr>
            <w:tcW w:w="619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7D93F628" w14:textId="77777777">
            <w:pPr>
              <w:spacing w:before="40" w:after="40"/>
              <w:rPr>
                <w:rFonts w:hint="eastAsia"/>
              </w:rPr>
            </w:pPr>
            <w:r>
              <w:rPr>
                <w:sz w:val="17"/>
              </w:rPr>
              <w:t>FAQ knowledge source for Agent Builder.</w:t>
            </w:r>
          </w:p>
        </w:tc>
      </w:tr>
      <w:tr w:rsidR="00621E53" w14:paraId="13563A49" w14:textId="77777777">
        <w:trPr>
          <w:jc w:val="center"/>
        </w:trPr>
        <w:tc>
          <w:tcPr>
            <w:tcW w:w="460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126FD889" w14:textId="77777777">
            <w:pPr>
              <w:spacing w:before="40" w:after="40"/>
              <w:rPr>
                <w:rFonts w:hint="eastAsia"/>
              </w:rPr>
            </w:pPr>
            <w:r>
              <w:rPr>
                <w:sz w:val="17"/>
              </w:rPr>
              <w:t>07_Mock_Copilot_Studio_Use_Case_Spec.docx</w:t>
            </w:r>
          </w:p>
        </w:tc>
        <w:tc>
          <w:tcPr>
            <w:tcW w:w="619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3CBBDF7B" w14:textId="77777777">
            <w:pPr>
              <w:spacing w:before="40" w:after="40"/>
              <w:rPr>
                <w:rFonts w:hint="eastAsia"/>
              </w:rPr>
            </w:pPr>
            <w:r>
              <w:rPr>
                <w:sz w:val="17"/>
              </w:rPr>
              <w:t>Use case specification for Copilot Studio agent design.</w:t>
            </w:r>
          </w:p>
        </w:tc>
      </w:tr>
      <w:tr w:rsidR="00621E53" w14:paraId="5F64952B" w14:textId="77777777">
        <w:trPr>
          <w:jc w:val="center"/>
        </w:trPr>
        <w:tc>
          <w:tcPr>
            <w:tcW w:w="460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0E7AD98B" w14:textId="77777777">
            <w:pPr>
              <w:spacing w:before="40" w:after="40"/>
              <w:rPr>
                <w:rFonts w:hint="eastAsia"/>
              </w:rPr>
            </w:pPr>
            <w:r>
              <w:rPr>
                <w:sz w:val="17"/>
              </w:rPr>
              <w:t>08_Mock_Procurement_Spend_Analysis.xlsx</w:t>
            </w:r>
          </w:p>
        </w:tc>
        <w:tc>
          <w:tcPr>
            <w:tcW w:w="619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70AEC8CE" w14:textId="77777777">
            <w:pPr>
              <w:spacing w:before="40" w:after="40"/>
              <w:rPr>
                <w:rFonts w:hint="eastAsia"/>
              </w:rPr>
            </w:pPr>
            <w:r>
              <w:rPr>
                <w:sz w:val="17"/>
              </w:rPr>
              <w:t>Excel workbook for procurement spend analysis and dashboard creation.</w:t>
            </w:r>
          </w:p>
        </w:tc>
      </w:tr>
      <w:tr w:rsidR="00621E53" w14:paraId="6AAB0633" w14:textId="77777777">
        <w:trPr>
          <w:jc w:val="center"/>
        </w:trPr>
        <w:tc>
          <w:tcPr>
            <w:tcW w:w="460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32CEF906" w14:textId="77777777">
            <w:pPr>
              <w:spacing w:before="40" w:after="40"/>
              <w:rPr>
                <w:rFonts w:hint="eastAsia"/>
              </w:rPr>
            </w:pPr>
            <w:r>
              <w:rPr>
                <w:sz w:val="17"/>
              </w:rPr>
              <w:t>09_Mock_HSSE_KPI_Dashboard.xlsx</w:t>
            </w:r>
          </w:p>
        </w:tc>
        <w:tc>
          <w:tcPr>
            <w:tcW w:w="619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1138C748" w14:textId="77777777">
            <w:pPr>
              <w:spacing w:before="40" w:after="40"/>
              <w:rPr>
                <w:rFonts w:hint="eastAsia"/>
              </w:rPr>
            </w:pPr>
            <w:r>
              <w:rPr>
                <w:sz w:val="17"/>
              </w:rPr>
              <w:t>Excel workbook for HSSE trend analysis and briefing generation.</w:t>
            </w:r>
          </w:p>
        </w:tc>
      </w:tr>
      <w:tr w:rsidR="00621E53" w14:paraId="291988D7" w14:textId="77777777">
        <w:trPr>
          <w:jc w:val="center"/>
        </w:trPr>
        <w:tc>
          <w:tcPr>
            <w:tcW w:w="460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6F25AD9C" w14:textId="77777777">
            <w:pPr>
              <w:spacing w:before="40" w:after="40"/>
              <w:rPr>
                <w:rFonts w:hint="eastAsia"/>
              </w:rPr>
            </w:pPr>
            <w:r>
              <w:rPr>
                <w:sz w:val="17"/>
              </w:rPr>
              <w:t>10_Mock_Project_Cost_Schedule_Control.xlsx</w:t>
            </w:r>
          </w:p>
        </w:tc>
        <w:tc>
          <w:tcPr>
            <w:tcW w:w="619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54AE351F" w14:textId="77777777">
            <w:pPr>
              <w:spacing w:before="40" w:after="40"/>
              <w:rPr>
                <w:rFonts w:hint="eastAsia"/>
              </w:rPr>
            </w:pPr>
            <w:r>
              <w:rPr>
                <w:sz w:val="17"/>
              </w:rPr>
              <w:t>Excel workbook for budget, forecast, variance, and project risk analysis.</w:t>
            </w:r>
          </w:p>
        </w:tc>
      </w:tr>
      <w:tr w:rsidR="00621E53" w14:paraId="49C10BFD" w14:textId="77777777">
        <w:trPr>
          <w:jc w:val="center"/>
        </w:trPr>
        <w:tc>
          <w:tcPr>
            <w:tcW w:w="460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38909CEB" w14:textId="77777777">
            <w:pPr>
              <w:spacing w:before="40" w:after="40"/>
              <w:rPr>
                <w:rFonts w:hint="eastAsia"/>
              </w:rPr>
            </w:pPr>
            <w:r>
              <w:rPr>
                <w:sz w:val="17"/>
              </w:rPr>
              <w:t>11_Mock_Agent_Test_Questions.csv</w:t>
            </w:r>
          </w:p>
        </w:tc>
        <w:tc>
          <w:tcPr>
            <w:tcW w:w="619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28FDC67E" w14:textId="77777777">
            <w:pPr>
              <w:spacing w:before="40" w:after="40"/>
              <w:rPr>
                <w:rFonts w:hint="eastAsia"/>
              </w:rPr>
            </w:pPr>
            <w:r>
              <w:rPr>
                <w:sz w:val="17"/>
              </w:rPr>
              <w:t>Test questions for Agent Builder and Copilot Studio validation.</w:t>
            </w:r>
          </w:p>
        </w:tc>
      </w:tr>
      <w:tr w:rsidR="00621E53" w14:paraId="12148E4E" w14:textId="77777777">
        <w:trPr>
          <w:jc w:val="center"/>
        </w:trPr>
        <w:tc>
          <w:tcPr>
            <w:tcW w:w="460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7D47D42B" w14:textId="77777777">
            <w:pPr>
              <w:spacing w:before="40" w:after="40"/>
              <w:rPr>
                <w:rFonts w:hint="eastAsia"/>
              </w:rPr>
            </w:pPr>
            <w:r>
              <w:rPr>
                <w:sz w:val="17"/>
              </w:rPr>
              <w:t>12_Mock_Leadership_Briefing_Source_Deck.pptx</w:t>
            </w:r>
          </w:p>
        </w:tc>
        <w:tc>
          <w:tcPr>
            <w:tcW w:w="619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366C452E" w14:textId="77777777">
            <w:pPr>
              <w:spacing w:before="40" w:after="40"/>
              <w:rPr>
                <w:rFonts w:hint="eastAsia"/>
              </w:rPr>
            </w:pPr>
            <w:r>
              <w:rPr>
                <w:sz w:val="17"/>
              </w:rPr>
              <w:t>Source deck for PowerPoint improvement and speaker notes exercises.</w:t>
            </w:r>
          </w:p>
        </w:tc>
      </w:tr>
      <w:tr w:rsidR="00621E53" w14:paraId="207499CA" w14:textId="77777777">
        <w:trPr>
          <w:jc w:val="center"/>
        </w:trPr>
        <w:tc>
          <w:tcPr>
            <w:tcW w:w="460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0A767E75" w14:textId="77777777">
            <w:pPr>
              <w:spacing w:before="40" w:after="40"/>
              <w:rPr>
                <w:rFonts w:hint="eastAsia"/>
              </w:rPr>
            </w:pPr>
            <w:r>
              <w:rPr>
                <w:sz w:val="17"/>
              </w:rPr>
              <w:t>13_Mock_HSSE_Learning_Briefing_Deck.pptx</w:t>
            </w:r>
          </w:p>
        </w:tc>
        <w:tc>
          <w:tcPr>
            <w:tcW w:w="619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390BF508" w14:textId="77777777">
            <w:pPr>
              <w:spacing w:before="40" w:after="40"/>
              <w:rPr>
                <w:rFonts w:hint="eastAsia"/>
              </w:rPr>
            </w:pPr>
            <w:r>
              <w:rPr>
                <w:sz w:val="17"/>
              </w:rPr>
              <w:t>Source deck for HSSE slide refinement exercises.</w:t>
            </w:r>
          </w:p>
        </w:tc>
      </w:tr>
    </w:tbl>
    <w:p w:rsidR="00621E53" w:rsidRDefault="00621E53" w14:paraId="640B3428" w14:textId="2AD2BE53">
      <w:pPr>
        <w:pStyle w:val="Heading1"/>
      </w:pPr>
    </w:p>
    <w:p w:rsidR="00621E53" w:rsidP="691E1CEA" w:rsidRDefault="008B2E79" w14:paraId="3B047FD4" w14:textId="4612FE06">
      <w:r>
        <w:br w:type="page"/>
      </w:r>
    </w:p>
    <w:p w:rsidR="00621E53" w:rsidRDefault="008B2E79" w14:paraId="5F53FBE0" w14:textId="0537E978">
      <w:pPr>
        <w:pStyle w:val="Heading1"/>
      </w:pPr>
      <w:r>
        <w:t>Lab 00 - Set up your training files</w:t>
      </w:r>
    </w:p>
    <w:p w:rsidR="00621E53" w:rsidRDefault="008B2E79" w14:paraId="4B4280C3" w14:textId="77777777">
      <w:pPr>
        <w:rPr>
          <w:rFonts w:hint="eastAsia"/>
        </w:rPr>
      </w:pPr>
      <w:r>
        <w:t>In this lab, you confirm that the training files are accessible from OneDrive and that Microsoft 365 Copilot can reference them during exercises.</w:t>
      </w:r>
    </w:p>
    <w:tbl>
      <w:tblPr>
        <w:tblStyle w:val="TableGrid"/>
        <w:tblW w:w="0" w:type="auto"/>
        <w:jc w:val="center"/>
        <w:tblLook w:val="04A0" w:firstRow="1" w:lastRow="0" w:firstColumn="1" w:lastColumn="0" w:noHBand="0" w:noVBand="1"/>
      </w:tblPr>
      <w:tblGrid>
        <w:gridCol w:w="2149"/>
        <w:gridCol w:w="8291"/>
      </w:tblGrid>
      <w:tr w:rsidR="00621E53" w:rsidTr="74593F4F" w14:paraId="2EE80189" w14:textId="77777777">
        <w:trPr>
          <w:jc w:val="center"/>
        </w:trPr>
        <w:tc>
          <w:tcPr>
            <w:tcW w:w="2160"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769726BA" w14:textId="77777777">
            <w:pPr>
              <w:spacing w:before="40" w:after="40"/>
              <w:rPr>
                <w:rFonts w:hint="eastAsia"/>
              </w:rPr>
            </w:pPr>
            <w:r>
              <w:rPr>
                <w:b/>
                <w:color w:val="FFFFFF"/>
                <w:sz w:val="17"/>
              </w:rPr>
              <w:t>Item</w:t>
            </w:r>
          </w:p>
        </w:tc>
        <w:tc>
          <w:tcPr>
            <w:tcW w:w="8352"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3C39D6EF" w14:textId="77777777">
            <w:pPr>
              <w:spacing w:before="40" w:after="40"/>
              <w:rPr>
                <w:rFonts w:hint="eastAsia"/>
              </w:rPr>
            </w:pPr>
            <w:r>
              <w:rPr>
                <w:b/>
                <w:color w:val="FFFFFF"/>
                <w:sz w:val="17"/>
              </w:rPr>
              <w:t>Detail</w:t>
            </w:r>
          </w:p>
        </w:tc>
      </w:tr>
      <w:tr w:rsidR="00621E53" w:rsidTr="74593F4F" w14:paraId="516673E3"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0CFFFD6B" w14:textId="77777777">
            <w:pPr>
              <w:spacing w:before="40" w:after="40"/>
              <w:rPr>
                <w:rFonts w:hint="eastAsia"/>
              </w:rPr>
            </w:pPr>
            <w:r>
              <w:rPr>
                <w:sz w:val="17"/>
              </w:rPr>
              <w:t>Level</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0CCF700D" w14:textId="77777777">
            <w:pPr>
              <w:spacing w:before="40" w:after="40"/>
              <w:rPr>
                <w:rFonts w:hint="eastAsia"/>
              </w:rPr>
            </w:pPr>
            <w:r>
              <w:rPr>
                <w:sz w:val="17"/>
              </w:rPr>
              <w:t>100</w:t>
            </w:r>
          </w:p>
        </w:tc>
      </w:tr>
      <w:tr w:rsidR="00621E53" w:rsidTr="74593F4F" w14:paraId="6D3DF289"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07ED5907" w14:textId="77777777">
            <w:pPr>
              <w:spacing w:before="40" w:after="40"/>
              <w:rPr>
                <w:rFonts w:hint="eastAsia"/>
              </w:rPr>
            </w:pPr>
            <w:r>
              <w:rPr>
                <w:sz w:val="17"/>
              </w:rPr>
              <w:t>Duration</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74593F4F" w:rsidP="74593F4F" w:rsidRDefault="74593F4F" w14:paraId="067D1134" w14:textId="5D95C9EB">
            <w:pPr>
              <w:pStyle w:val="Normal"/>
            </w:pPr>
            <w:r w:rsidRPr="74593F4F" w:rsidR="74593F4F">
              <w:rPr>
                <w:sz w:val="17"/>
                <w:szCs w:val="17"/>
              </w:rPr>
              <w:t>5 minutes</w:t>
            </w:r>
          </w:p>
        </w:tc>
      </w:tr>
      <w:tr w:rsidR="00621E53" w:rsidTr="74593F4F" w14:paraId="6767D640"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3F56E2F6" w14:textId="77777777">
            <w:pPr>
              <w:spacing w:before="40" w:after="40"/>
              <w:rPr>
                <w:rFonts w:hint="eastAsia"/>
              </w:rPr>
            </w:pPr>
            <w:r>
              <w:rPr>
                <w:sz w:val="17"/>
              </w:rPr>
              <w:t>Apps</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0508315F" w14:textId="77777777">
            <w:pPr>
              <w:spacing w:before="40" w:after="40"/>
              <w:rPr>
                <w:rFonts w:hint="eastAsia"/>
              </w:rPr>
            </w:pPr>
            <w:r>
              <w:rPr>
                <w:sz w:val="17"/>
              </w:rPr>
              <w:t>OneDrive, Microsoft 365 Copilot Chat</w:t>
            </w:r>
          </w:p>
        </w:tc>
      </w:tr>
      <w:tr w:rsidR="00621E53" w:rsidTr="74593F4F" w14:paraId="42939AF9"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59F7A0CC" w14:textId="77777777">
            <w:pPr>
              <w:spacing w:before="40" w:after="40"/>
              <w:rPr>
                <w:rFonts w:hint="eastAsia"/>
              </w:rPr>
            </w:pPr>
            <w:r>
              <w:rPr>
                <w:sz w:val="17"/>
              </w:rPr>
              <w:t>Sample folder</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850A479" w:rsidP="0850A479" w:rsidRDefault="0850A479" w14:paraId="1D1DD1E5" w14:textId="3C21AE79">
            <w:pPr>
              <w:rPr>
                <w:rFonts w:hint="eastAsia"/>
              </w:rPr>
            </w:pPr>
            <w:r w:rsidRPr="0850A479">
              <w:rPr>
                <w:sz w:val="17"/>
                <w:szCs w:val="17"/>
              </w:rPr>
              <w:t>Contoso Energy copilot / sample data</w:t>
            </w:r>
          </w:p>
        </w:tc>
      </w:tr>
    </w:tbl>
    <w:p w:rsidR="00621E53" w:rsidRDefault="008B2E79" w14:paraId="17754ECA" w14:textId="77777777">
      <w:pPr>
        <w:pStyle w:val="Heading2"/>
      </w:pPr>
      <w:r>
        <w:t>Scenario</w:t>
      </w:r>
    </w:p>
    <w:p w:rsidR="0850A479" w:rsidP="0850A479" w:rsidRDefault="0850A479" w14:paraId="3D0DA22F" w14:textId="634F22C5">
      <w:pPr>
        <w:rPr>
          <w:rFonts w:hint="eastAsia"/>
        </w:rPr>
      </w:pPr>
      <w:r>
        <w:t>You are preparing for a Contoso Energy Copilot workshop. The instructor has uploaded mock documents to OneDrive so participants can use Work-grounded prompts safely without exposing real business information.</w:t>
      </w:r>
    </w:p>
    <w:p w:rsidR="00621E53" w:rsidRDefault="008B2E79" w14:paraId="04C30000" w14:textId="77777777">
      <w:pPr>
        <w:pStyle w:val="Heading2"/>
      </w:pPr>
      <w:r>
        <w:t>Exercise 1 - Confirm the folder structure</w:t>
      </w:r>
    </w:p>
    <w:p w:rsidR="00621E53" w:rsidRDefault="008B2E79" w14:paraId="2C185D55" w14:textId="77777777">
      <w:pPr>
        <w:pStyle w:val="Checklist"/>
        <w:rPr>
          <w:rFonts w:hint="eastAsia"/>
        </w:rPr>
      </w:pPr>
      <w:r w:rsidRPr="0850A479">
        <w:rPr>
          <w:b/>
          <w:bCs/>
        </w:rPr>
        <w:t xml:space="preserve">☐ </w:t>
      </w:r>
      <w:r>
        <w:t>Open OneDrive in your browser.</w:t>
      </w:r>
    </w:p>
    <w:p w:rsidR="0850A479" w:rsidP="0850A479" w:rsidRDefault="0850A479" w14:paraId="3353D2BC" w14:textId="6F5562C5">
      <w:pPr>
        <w:pStyle w:val="Checklist"/>
        <w:rPr>
          <w:rFonts w:hint="eastAsia"/>
        </w:rPr>
      </w:pPr>
      <w:r w:rsidRPr="0850A479">
        <w:rPr>
          <w:b/>
          <w:bCs/>
        </w:rPr>
        <w:t xml:space="preserve">☐ </w:t>
      </w:r>
      <w:r>
        <w:t>Open the folder named Contoso Energy copilot.</w:t>
      </w:r>
    </w:p>
    <w:p w:rsidR="00621E53" w:rsidRDefault="008B2E79" w14:paraId="6D66ADF0" w14:textId="77777777">
      <w:pPr>
        <w:pStyle w:val="Checklist"/>
        <w:rPr>
          <w:rFonts w:hint="eastAsia"/>
        </w:rPr>
      </w:pPr>
      <w:r>
        <w:rPr>
          <w:b/>
        </w:rPr>
        <w:t xml:space="preserve">☐ </w:t>
      </w:r>
      <w:r>
        <w:t>Open the sub-folder named sample data.</w:t>
      </w:r>
    </w:p>
    <w:p w:rsidR="00621E53" w:rsidRDefault="008B2E79" w14:paraId="1159D9B6" w14:textId="77777777">
      <w:pPr>
        <w:pStyle w:val="Checklist"/>
        <w:rPr>
          <w:rFonts w:hint="eastAsia"/>
        </w:rPr>
      </w:pPr>
      <w:r>
        <w:rPr>
          <w:b/>
        </w:rPr>
        <w:t xml:space="preserve">☐ </w:t>
      </w:r>
      <w:r>
        <w:t>Confirm that the Word, Excel, PowerPoint, and CSV files listed in the Sample Data Inventory are visible.</w:t>
      </w:r>
    </w:p>
    <w:p w:rsidR="00621E53" w:rsidRDefault="008B2E79" w14:paraId="434FBF6F" w14:textId="77777777">
      <w:pPr>
        <w:pStyle w:val="Checklist"/>
        <w:rPr>
          <w:rFonts w:hint="eastAsia"/>
        </w:rPr>
      </w:pPr>
      <w:r>
        <w:rPr>
          <w:b/>
        </w:rPr>
        <w:t xml:space="preserve">☐ </w:t>
      </w:r>
      <w:r>
        <w:t>Do not move or rename the files during the lab.</w:t>
      </w:r>
    </w:p>
    <w:tbl>
      <w:tblPr>
        <w:tblW w:w="0" w:type="auto"/>
        <w:jc w:val="center"/>
        <w:tblLook w:val="04A0" w:firstRow="1" w:lastRow="0" w:firstColumn="1" w:lastColumn="0" w:noHBand="0" w:noVBand="1"/>
      </w:tblPr>
      <w:tblGrid>
        <w:gridCol w:w="10224"/>
      </w:tblGrid>
      <w:tr w:rsidR="00621E53" w:rsidTr="74593F4F" w14:paraId="5B8E7279" w14:textId="77777777">
        <w:trPr>
          <w:jc w:val="center"/>
        </w:trPr>
        <w:tc>
          <w:tcPr>
            <w:tcW w:w="10224" w:type="dxa"/>
            <w:tcBorders>
              <w:top w:val="single" w:color="B8D8CC" w:sz="4" w:space="0"/>
              <w:left w:val="single" w:color="B8D8CC" w:sz="4" w:space="0"/>
              <w:bottom w:val="single" w:color="B8D8CC" w:sz="4" w:space="0"/>
              <w:right w:val="single" w:color="B8D8CC" w:sz="4" w:space="0"/>
            </w:tcBorders>
            <w:shd w:val="clear" w:color="auto" w:fill="EAF7F1"/>
            <w:tcMar/>
          </w:tcPr>
          <w:p w:rsidR="00621E53" w:rsidRDefault="008B2E79" w14:paraId="57026592" w14:textId="77777777">
            <w:pPr>
              <w:rPr>
                <w:rFonts w:hint="eastAsia"/>
              </w:rPr>
            </w:pPr>
            <w:r>
              <w:rPr>
                <w:b/>
                <w:color w:val="0B3D2E"/>
                <w:sz w:val="19"/>
              </w:rPr>
              <w:t xml:space="preserve">Validation: </w:t>
            </w:r>
            <w:r>
              <w:rPr>
                <w:sz w:val="19"/>
              </w:rPr>
              <w:t>If files do not appear in Copilot file search, refresh the browser, confirm OneDrive sync, and use the file picker instead of typing the full file name.</w:t>
            </w:r>
          </w:p>
        </w:tc>
      </w:tr>
    </w:tbl>
    <w:p w:rsidR="74593F4F" w:rsidP="74593F4F" w:rsidRDefault="74593F4F" w14:paraId="4F52CE49" w14:textId="594C5E08">
      <w:pPr>
        <w:pStyle w:val="Heading2"/>
      </w:pPr>
      <w:r w:rsidR="74593F4F">
        <w:rPr/>
        <w:t>Exercise 2 - Review sample documents and set sensitivity label</w:t>
      </w:r>
    </w:p>
    <w:p w:rsidR="74593F4F" w:rsidP="74593F4F" w:rsidRDefault="74593F4F" w14:paraId="1F7DDE8B" w14:textId="3EEEE849">
      <w:pPr>
        <w:pStyle w:val="Checklist"/>
      </w:pPr>
      <w:r w:rsidRPr="74593F4F" w:rsidR="74593F4F">
        <w:rPr>
          <w:b w:val="1"/>
          <w:bCs w:val="1"/>
        </w:rPr>
        <w:t xml:space="preserve">☐ </w:t>
      </w:r>
      <w:r w:rsidR="74593F4F">
        <w:rPr/>
        <w:t>Open each sample document listed in the Sample Data Inventory.</w:t>
      </w:r>
    </w:p>
    <w:p w:rsidR="74593F4F" w:rsidP="74593F4F" w:rsidRDefault="74593F4F" w14:paraId="1C9AD30B" w14:textId="35D441D9">
      <w:pPr>
        <w:pStyle w:val="Checklist"/>
      </w:pPr>
      <w:r w:rsidRPr="74593F4F" w:rsidR="74593F4F">
        <w:rPr>
          <w:b w:val="1"/>
          <w:bCs w:val="1"/>
        </w:rPr>
        <w:t xml:space="preserve">☐ </w:t>
      </w:r>
      <w:r w:rsidR="74593F4F">
        <w:rPr/>
        <w:t>Briefly review the content to confirm that it is mock training data only.</w:t>
      </w:r>
    </w:p>
    <w:p w:rsidR="74593F4F" w:rsidP="74593F4F" w:rsidRDefault="74593F4F" w14:paraId="7AF8628B" w14:textId="6C87913F">
      <w:pPr>
        <w:pStyle w:val="Checklist"/>
      </w:pPr>
      <w:r w:rsidRPr="74593F4F" w:rsidR="74593F4F">
        <w:rPr>
          <w:b w:val="1"/>
          <w:bCs w:val="1"/>
        </w:rPr>
        <w:t xml:space="preserve">☐ </w:t>
      </w:r>
      <w:r w:rsidR="74593F4F">
        <w:rPr/>
        <w:t>Set the sensitivity label for each applicable sample document to General.</w:t>
      </w:r>
    </w:p>
    <w:p w:rsidR="74593F4F" w:rsidP="74593F4F" w:rsidRDefault="74593F4F" w14:paraId="409CF528" w14:textId="60525B06">
      <w:pPr>
        <w:pStyle w:val="Checklist"/>
      </w:pPr>
      <w:r w:rsidRPr="74593F4F" w:rsidR="74593F4F">
        <w:rPr>
          <w:b w:val="1"/>
          <w:bCs w:val="1"/>
        </w:rPr>
        <w:t xml:space="preserve">☐ </w:t>
      </w:r>
      <w:r w:rsidR="74593F4F">
        <w:rPr/>
        <w:t>Save and close each file after confirming the label.</w:t>
      </w:r>
    </w:p>
    <w:tbl>
      <w:tblPr>
        <w:tblStyle w:val="TableGrid"/>
        <w:tblW w:w="0" w:type="auto"/>
        <w:tblLook w:val="04A0" w:firstRow="1" w:lastRow="0" w:firstColumn="1" w:lastColumn="0" w:noHBand="0" w:noVBand="1"/>
      </w:tblPr>
      <w:tblGrid>
        <w:gridCol w:w="10215"/>
      </w:tblGrid>
      <w:tr w:rsidR="74593F4F" w:rsidTr="74593F4F" w14:paraId="1F6AD9A2">
        <w:tc>
          <w:tcPr>
            <w:tcW w:w="10215" w:type="dxa"/>
            <w:tcBorders>
              <w:top w:val="single" w:color="B8D8CC" w:sz="4"/>
              <w:left w:val="single" w:color="B8D8CC" w:sz="4"/>
              <w:bottom w:val="single" w:color="B8D8CC" w:sz="4"/>
              <w:right w:val="single" w:color="B8D8CC" w:sz="4"/>
            </w:tcBorders>
            <w:shd w:val="clear" w:color="auto" w:fill="FFF3CD"/>
            <w:tcMar/>
          </w:tcPr>
          <w:p w:rsidR="74593F4F" w:rsidP="74593F4F" w:rsidRDefault="74593F4F" w14:paraId="7964E609" w14:textId="73B3A113">
            <w:pPr>
              <w:pStyle w:val="Normal"/>
            </w:pPr>
            <w:r w:rsidRPr="74593F4F" w:rsidR="74593F4F">
              <w:rPr>
                <w:b w:val="1"/>
                <w:bCs w:val="1"/>
                <w:color w:val="0B3D2E"/>
                <w:sz w:val="19"/>
                <w:szCs w:val="19"/>
              </w:rPr>
              <w:t xml:space="preserve">Validation: </w:t>
            </w:r>
            <w:r w:rsidRPr="74593F4F" w:rsidR="74593F4F">
              <w:rPr>
                <w:sz w:val="19"/>
                <w:szCs w:val="19"/>
              </w:rPr>
              <w:t>If the General label is unavailable, ask the instructor which training-approved label to use and do not apply a higher or lower label without guidance.</w:t>
            </w:r>
          </w:p>
        </w:tc>
      </w:tr>
    </w:tbl>
    <w:p w:rsidR="00621E53" w:rsidRDefault="00621E53" w14:paraId="41C8F396" w14:textId="77777777">
      <w:pPr>
        <w:rPr>
          <w:rFonts w:hint="eastAsia"/>
        </w:rPr>
      </w:pPr>
    </w:p>
    <w:p w:rsidR="00621E53" w:rsidRDefault="00621E53" w14:paraId="480D008A" w14:textId="26FF9DFD">
      <w:pPr>
        <w:pStyle w:val="Heading1"/>
      </w:pPr>
    </w:p>
    <w:p w:rsidR="00621E53" w:rsidP="4DEF6D9F" w:rsidRDefault="008B2E79" w14:paraId="1BAF9078" w14:textId="4E936794">
      <w:r>
        <w:br w:type="page"/>
      </w:r>
    </w:p>
    <w:p w:rsidR="00621E53" w:rsidRDefault="008B2E79" w14:paraId="66A3CC77" w14:textId="46D41854">
      <w:pPr>
        <w:pStyle w:val="Heading1"/>
      </w:pPr>
      <w:r>
        <w:t>Lab 01 - Explore Copilot Chat with work-grounded files</w:t>
      </w:r>
    </w:p>
    <w:tbl>
      <w:tblPr>
        <w:tblStyle w:val="TableGrid"/>
        <w:tblW w:w="0" w:type="auto"/>
        <w:jc w:val="center"/>
        <w:tblLook w:val="04A0" w:firstRow="1" w:lastRow="0" w:firstColumn="1" w:lastColumn="0" w:noHBand="0" w:noVBand="1"/>
      </w:tblPr>
      <w:tblGrid>
        <w:gridCol w:w="2143"/>
        <w:gridCol w:w="8297"/>
      </w:tblGrid>
      <w:tr w:rsidR="00621E53" w:rsidTr="74593F4F" w14:paraId="01EEAFFC" w14:textId="77777777">
        <w:trPr>
          <w:jc w:val="center"/>
        </w:trPr>
        <w:tc>
          <w:tcPr>
            <w:tcW w:w="2160"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0193CB87" w14:textId="77777777">
            <w:pPr>
              <w:spacing w:before="40" w:after="40"/>
              <w:rPr>
                <w:rFonts w:hint="eastAsia"/>
              </w:rPr>
            </w:pPr>
            <w:r>
              <w:rPr>
                <w:b/>
                <w:color w:val="FFFFFF"/>
                <w:sz w:val="17"/>
              </w:rPr>
              <w:t>Item</w:t>
            </w:r>
          </w:p>
        </w:tc>
        <w:tc>
          <w:tcPr>
            <w:tcW w:w="8352"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2DA3B5D7" w14:textId="77777777">
            <w:pPr>
              <w:spacing w:before="40" w:after="40"/>
              <w:rPr>
                <w:rFonts w:hint="eastAsia"/>
              </w:rPr>
            </w:pPr>
            <w:r>
              <w:rPr>
                <w:b/>
                <w:color w:val="FFFFFF"/>
                <w:sz w:val="17"/>
              </w:rPr>
              <w:t>Detail</w:t>
            </w:r>
          </w:p>
        </w:tc>
      </w:tr>
      <w:tr w:rsidR="00621E53" w:rsidTr="74593F4F" w14:paraId="07A4F47B"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4D2185B9" w14:textId="77777777">
            <w:pPr>
              <w:spacing w:before="40" w:after="40"/>
              <w:rPr>
                <w:rFonts w:hint="eastAsia"/>
              </w:rPr>
            </w:pPr>
            <w:r>
              <w:rPr>
                <w:sz w:val="17"/>
              </w:rPr>
              <w:t>Level</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02B72823" w14:textId="77777777">
            <w:pPr>
              <w:spacing w:before="40" w:after="40"/>
              <w:rPr>
                <w:rFonts w:hint="eastAsia"/>
              </w:rPr>
            </w:pPr>
            <w:r>
              <w:rPr>
                <w:sz w:val="17"/>
              </w:rPr>
              <w:t>100</w:t>
            </w:r>
          </w:p>
        </w:tc>
      </w:tr>
      <w:tr w:rsidR="00621E53" w:rsidTr="74593F4F" w14:paraId="1AB3F561"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638CB11B" w14:textId="77777777">
            <w:pPr>
              <w:spacing w:before="40" w:after="40"/>
              <w:rPr>
                <w:rFonts w:hint="eastAsia"/>
              </w:rPr>
            </w:pPr>
            <w:r>
              <w:rPr>
                <w:sz w:val="17"/>
              </w:rPr>
              <w:t>Duration</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74593F4F" w:rsidP="74593F4F" w:rsidRDefault="74593F4F" w14:paraId="1FF2E91E" w14:textId="21DE606F">
            <w:pPr>
              <w:pStyle w:val="Normal"/>
            </w:pPr>
            <w:r w:rsidRPr="74593F4F" w:rsidR="74593F4F">
              <w:rPr>
                <w:sz w:val="17"/>
                <w:szCs w:val="17"/>
              </w:rPr>
              <w:t>10 minutes</w:t>
            </w:r>
          </w:p>
        </w:tc>
      </w:tr>
      <w:tr w:rsidR="00621E53" w:rsidTr="74593F4F" w14:paraId="337A396B"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6F1C1449" w14:textId="77777777">
            <w:pPr>
              <w:spacing w:before="40" w:after="40"/>
              <w:rPr>
                <w:rFonts w:hint="eastAsia"/>
              </w:rPr>
            </w:pPr>
            <w:r>
              <w:rPr>
                <w:sz w:val="17"/>
              </w:rPr>
              <w:t>Apps</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12DC5B19" w14:textId="77777777">
            <w:pPr>
              <w:spacing w:before="40" w:after="40"/>
              <w:rPr>
                <w:rFonts w:hint="eastAsia"/>
              </w:rPr>
            </w:pPr>
            <w:r>
              <w:rPr>
                <w:sz w:val="17"/>
              </w:rPr>
              <w:t>Microsoft 365 Copilot Chat</w:t>
            </w:r>
          </w:p>
        </w:tc>
      </w:tr>
      <w:tr w:rsidR="00621E53" w:rsidTr="74593F4F" w14:paraId="52774AC4"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61B4DE54" w14:textId="77777777">
            <w:pPr>
              <w:spacing w:before="40" w:after="40"/>
              <w:rPr>
                <w:rFonts w:hint="eastAsia"/>
              </w:rPr>
            </w:pPr>
            <w:r>
              <w:rPr>
                <w:sz w:val="17"/>
              </w:rPr>
              <w:t>Sample files</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16673567" w14:textId="77777777">
            <w:pPr>
              <w:spacing w:before="40" w:after="40"/>
              <w:rPr>
                <w:rFonts w:hint="eastAsia"/>
              </w:rPr>
            </w:pPr>
            <w:r>
              <w:rPr>
                <w:sz w:val="17"/>
              </w:rPr>
              <w:t>01_Mock_Project_Charter_Energy_Data_Platform.docx, 05_Mock_Data_Classification_Quick_Guide.docx</w:t>
            </w:r>
          </w:p>
        </w:tc>
      </w:tr>
    </w:tbl>
    <w:p w:rsidR="00621E53" w:rsidRDefault="008B2E79" w14:paraId="328B94BF" w14:textId="77777777">
      <w:pPr>
        <w:pStyle w:val="Heading2"/>
      </w:pPr>
      <w:r>
        <w:t>Scenario</w:t>
      </w:r>
    </w:p>
    <w:p w:rsidR="00621E53" w:rsidRDefault="008B2E79" w14:paraId="47A38D06" w14:textId="77777777">
      <w:pPr>
        <w:rPr>
          <w:rFonts w:hint="eastAsia"/>
        </w:rPr>
      </w:pPr>
      <w:r>
        <w:t>You need to quickly understand a project charter and produce an executive-ready summary. You will use Copilot Chat to summarize a source file, refine the response, and convert insights into actions.</w:t>
      </w:r>
    </w:p>
    <w:p w:rsidR="00621E53" w:rsidRDefault="008B2E79" w14:paraId="483EBE9A" w14:textId="77777777">
      <w:pPr>
        <w:pStyle w:val="Heading2"/>
      </w:pPr>
      <w:r>
        <w:t>Learning objectives</w:t>
      </w:r>
    </w:p>
    <w:p w:rsidR="00621E53" w:rsidRDefault="008B2E79" w14:paraId="0A65D8FF" w14:textId="77777777">
      <w:pPr>
        <w:pStyle w:val="ListBullet"/>
        <w:rPr>
          <w:rFonts w:hint="eastAsia"/>
        </w:rPr>
      </w:pPr>
      <w:r>
        <w:t>Reference a OneDrive file in Copilot Chat.</w:t>
      </w:r>
    </w:p>
    <w:p w:rsidR="00621E53" w:rsidRDefault="008B2E79" w14:paraId="494371EA" w14:textId="77777777">
      <w:pPr>
        <w:pStyle w:val="ListBullet"/>
        <w:rPr>
          <w:rFonts w:hint="eastAsia"/>
        </w:rPr>
      </w:pPr>
      <w:r>
        <w:t>Use context, goal, source, and expectations in a prompt.</w:t>
      </w:r>
    </w:p>
    <w:p w:rsidR="00621E53" w:rsidRDefault="008B2E79" w14:paraId="2F4D45F1" w14:textId="77777777">
      <w:pPr>
        <w:pStyle w:val="ListBullet"/>
        <w:rPr>
          <w:rFonts w:hint="eastAsia"/>
        </w:rPr>
      </w:pPr>
      <w:r>
        <w:t>Iterate on Copilot output to improve usefulness.</w:t>
      </w:r>
    </w:p>
    <w:p w:rsidR="00621E53" w:rsidRDefault="008B2E79" w14:paraId="02E80071" w14:textId="77777777">
      <w:pPr>
        <w:pStyle w:val="ListBullet"/>
        <w:rPr>
          <w:rFonts w:hint="eastAsia"/>
        </w:rPr>
      </w:pPr>
      <w:r>
        <w:t>Validate and structure generated content for business use.</w:t>
      </w:r>
    </w:p>
    <w:p w:rsidR="00621E53" w:rsidRDefault="008B2E79" w14:paraId="7B0BDDA2" w14:textId="77777777">
      <w:pPr>
        <w:pStyle w:val="Heading2"/>
      </w:pPr>
      <w:r>
        <w:t>Exercise 1 - Summarize the project charter</w:t>
      </w:r>
    </w:p>
    <w:p w:rsidR="00621E53" w:rsidRDefault="008B2E79" w14:paraId="1164E9FD" w14:textId="77777777">
      <w:pPr>
        <w:pStyle w:val="Checklist"/>
        <w:rPr>
          <w:rFonts w:hint="eastAsia"/>
        </w:rPr>
      </w:pPr>
      <w:r>
        <w:rPr>
          <w:b/>
        </w:rPr>
        <w:t xml:space="preserve">☐ </w:t>
      </w:r>
      <w:r>
        <w:t>Open Microsoft 365 Copilot Chat.</w:t>
      </w:r>
    </w:p>
    <w:p w:rsidR="00621E53" w:rsidRDefault="008B2E79" w14:paraId="014487F8" w14:textId="77777777">
      <w:pPr>
        <w:pStyle w:val="Checklist"/>
        <w:rPr>
          <w:rFonts w:hint="eastAsia"/>
        </w:rPr>
      </w:pPr>
      <w:r>
        <w:rPr>
          <w:b/>
        </w:rPr>
        <w:t xml:space="preserve">☐ </w:t>
      </w:r>
      <w:r>
        <w:t>Use Work mode if available.</w:t>
      </w:r>
    </w:p>
    <w:p w:rsidR="00621E53" w:rsidRDefault="008B2E79" w14:paraId="778D7E2B" w14:textId="77777777">
      <w:pPr>
        <w:pStyle w:val="Checklist"/>
        <w:rPr>
          <w:rFonts w:hint="eastAsia"/>
        </w:rPr>
      </w:pPr>
      <w:r>
        <w:rPr>
          <w:b/>
        </w:rPr>
        <w:t xml:space="preserve">☐ </w:t>
      </w:r>
      <w:r>
        <w:t>Reference the project charter file from the sample data folder.</w:t>
      </w:r>
    </w:p>
    <w:p w:rsidR="00621E53" w:rsidRDefault="008B2E79" w14:paraId="4A0BFB54" w14:textId="77777777">
      <w:pPr>
        <w:pStyle w:val="Checklist"/>
        <w:rPr>
          <w:rFonts w:hint="eastAsia"/>
        </w:rPr>
      </w:pPr>
      <w:r>
        <w:rPr>
          <w:b/>
        </w:rPr>
        <w:t xml:space="preserve">☐ </w:t>
      </w:r>
      <w:r>
        <w:t>Submit the following prompt.</w:t>
      </w:r>
    </w:p>
    <w:p w:rsidR="00621E53" w:rsidRDefault="008B2E79" w14:paraId="05660BB5" w14:textId="77777777">
      <w:pPr>
        <w:pStyle w:val="PromptBlock"/>
      </w:pPr>
      <w:r>
        <w:t>Summarize /01_Mock_Project_Charter_Energy_Data_Platform.docx.</w:t>
      </w:r>
      <w:r>
        <w:br/>
      </w:r>
      <w:r>
        <w:br/>
      </w:r>
      <w:r>
        <w:t>Include:</w:t>
      </w:r>
      <w:r>
        <w:br/>
      </w:r>
      <w:r>
        <w:t>- Purpose</w:t>
      </w:r>
      <w:r>
        <w:br/>
      </w:r>
      <w:r>
        <w:t>- Business problem</w:t>
      </w:r>
      <w:r>
        <w:br/>
      </w:r>
      <w:r>
        <w:t>- Objectives</w:t>
      </w:r>
      <w:r>
        <w:br/>
      </w:r>
      <w:r>
        <w:t>- Major deliverables</w:t>
      </w:r>
      <w:r>
        <w:br/>
      </w:r>
      <w:r>
        <w:t>- Top risks</w:t>
      </w:r>
      <w:r>
        <w:br/>
      </w:r>
      <w:r>
        <w:t>- Decisions required</w:t>
      </w:r>
      <w:r>
        <w:br/>
      </w:r>
      <w:r>
        <w:br/>
      </w:r>
      <w:r>
        <w:t>Use an executive briefing format.</w:t>
      </w:r>
    </w:p>
    <w:p w:rsidR="00621E53" w:rsidRDefault="008B2E79" w14:paraId="4633A2DC" w14:textId="77777777">
      <w:pPr>
        <w:pStyle w:val="Heading3"/>
      </w:pPr>
      <w:r>
        <w:t>Expected result</w:t>
      </w:r>
    </w:p>
    <w:p w:rsidR="00621E53" w:rsidRDefault="008B2E79" w14:paraId="264A0872" w14:textId="77777777">
      <w:pPr>
        <w:pStyle w:val="ListBullet"/>
        <w:rPr>
          <w:rFonts w:hint="eastAsia"/>
        </w:rPr>
      </w:pPr>
      <w:r>
        <w:t>A concise project summary.</w:t>
      </w:r>
    </w:p>
    <w:p w:rsidR="00621E53" w:rsidRDefault="008B2E79" w14:paraId="15813A92" w14:textId="77777777">
      <w:pPr>
        <w:pStyle w:val="ListBullet"/>
        <w:rPr>
          <w:rFonts w:hint="eastAsia"/>
        </w:rPr>
      </w:pPr>
      <w:r>
        <w:t>Risks and decisions are separated from general background.</w:t>
      </w:r>
    </w:p>
    <w:p w:rsidR="00621E53" w:rsidRDefault="008B2E79" w14:paraId="2DB84F0A" w14:textId="77777777">
      <w:pPr>
        <w:pStyle w:val="ListBullet"/>
        <w:rPr>
          <w:rFonts w:hint="eastAsia"/>
        </w:rPr>
      </w:pPr>
      <w:r>
        <w:t>The response refers to the content of the project charter rather than inventing details.</w:t>
      </w:r>
    </w:p>
    <w:p w:rsidR="00621E53" w:rsidRDefault="008B2E79" w14:paraId="22165540" w14:textId="77777777">
      <w:pPr>
        <w:pStyle w:val="Heading2"/>
      </w:pPr>
      <w:r>
        <w:t>Exercise 2 - Improve the summary for leadership</w:t>
      </w:r>
    </w:p>
    <w:p w:rsidR="00621E53" w:rsidRDefault="008B2E79" w14:paraId="307F1D8E" w14:textId="77777777">
      <w:pPr>
        <w:pStyle w:val="PromptBlock"/>
      </w:pPr>
      <w:r>
        <w:t>Rewrite the summary for senior leadership.</w:t>
      </w:r>
      <w:r>
        <w:br/>
      </w:r>
      <w:r>
        <w:br/>
      </w:r>
      <w:r>
        <w:t>Keep it under 200 words.</w:t>
      </w:r>
      <w:r>
        <w:br/>
      </w:r>
      <w:r>
        <w:t>Use clear bullet points.</w:t>
      </w:r>
      <w:r>
        <w:br/>
      </w:r>
      <w:r>
        <w:t>Highlight only the decisions that require management action.</w:t>
      </w:r>
    </w:p>
    <w:p w:rsidR="00621E53" w:rsidRDefault="008B2E79" w14:paraId="22C45590" w14:textId="77777777">
      <w:pPr>
        <w:pStyle w:val="Heading2"/>
      </w:pPr>
      <w:r>
        <w:t>Exercise 3 - Create an action table</w:t>
      </w:r>
    </w:p>
    <w:p w:rsidR="00621E53" w:rsidRDefault="008B2E79" w14:paraId="37106867" w14:textId="77777777">
      <w:pPr>
        <w:pStyle w:val="PromptBlock"/>
      </w:pPr>
      <w:r>
        <w:t>Create an action table from the project charter.</w:t>
      </w:r>
      <w:r>
        <w:br/>
      </w:r>
      <w:r>
        <w:br/>
      </w:r>
      <w:r>
        <w:t>Columns:</w:t>
      </w:r>
      <w:r>
        <w:br/>
      </w:r>
      <w:r>
        <w:t>- Action</w:t>
      </w:r>
      <w:r>
        <w:br/>
      </w:r>
      <w:r>
        <w:t>- Owner or role</w:t>
      </w:r>
      <w:r>
        <w:br/>
      </w:r>
      <w:r>
        <w:t>- Priority</w:t>
      </w:r>
      <w:r>
        <w:br/>
      </w:r>
      <w:r>
        <w:t>- Due date if available</w:t>
      </w:r>
      <w:r>
        <w:br/>
      </w:r>
      <w:r>
        <w:t>- Risk if delayed</w:t>
      </w:r>
      <w:r>
        <w:br/>
      </w:r>
      <w:r>
        <w:t>- Recommended next step</w:t>
      </w:r>
    </w:p>
    <w:tbl>
      <w:tblPr>
        <w:tblW w:w="0" w:type="auto"/>
        <w:jc w:val="center"/>
        <w:tblLook w:val="04A0" w:firstRow="1" w:lastRow="0" w:firstColumn="1" w:lastColumn="0" w:noHBand="0" w:noVBand="1"/>
      </w:tblPr>
      <w:tblGrid>
        <w:gridCol w:w="10224"/>
      </w:tblGrid>
      <w:tr w:rsidR="00621E53" w14:paraId="2340FE06" w14:textId="77777777">
        <w:trPr>
          <w:jc w:val="center"/>
        </w:trPr>
        <w:tc>
          <w:tcPr>
            <w:tcW w:w="10224" w:type="dxa"/>
            <w:tcBorders>
              <w:top w:val="single" w:color="B8D8CC" w:sz="4" w:space="0"/>
              <w:left w:val="single" w:color="B8D8CC" w:sz="4" w:space="0"/>
              <w:bottom w:val="single" w:color="B8D8CC" w:sz="4" w:space="0"/>
              <w:right w:val="single" w:color="B8D8CC" w:sz="4" w:space="0"/>
            </w:tcBorders>
            <w:shd w:val="clear" w:color="auto" w:fill="EAF7F1"/>
          </w:tcPr>
          <w:p w:rsidR="00621E53" w:rsidRDefault="008B2E79" w14:paraId="47341636" w14:textId="77777777">
            <w:pPr>
              <w:rPr>
                <w:rFonts w:hint="eastAsia"/>
              </w:rPr>
            </w:pPr>
            <w:r>
              <w:rPr>
                <w:b/>
                <w:color w:val="0B3D2E"/>
                <w:sz w:val="19"/>
              </w:rPr>
              <w:t xml:space="preserve">Debrief question: </w:t>
            </w:r>
            <w:r>
              <w:rPr>
                <w:sz w:val="19"/>
              </w:rPr>
              <w:t>Which prompt produced the most useful answer, and what changed when you specified audience, format, and decision context?</w:t>
            </w:r>
          </w:p>
        </w:tc>
      </w:tr>
    </w:tbl>
    <w:p w:rsidR="00621E53" w:rsidRDefault="00621E53" w14:paraId="72A3D3EC" w14:textId="77777777">
      <w:pPr>
        <w:rPr>
          <w:rFonts w:hint="eastAsia"/>
        </w:rPr>
      </w:pPr>
    </w:p>
    <w:p w:rsidR="00621E53" w:rsidRDefault="008B2E79" w14:paraId="68A8DDD7" w14:textId="77777777">
      <w:pPr>
        <w:pStyle w:val="Heading1"/>
      </w:pPr>
      <w:r>
        <w:t>Lab 02 - Draft, improve, and summarize a document with Copilot in Word</w:t>
      </w:r>
    </w:p>
    <w:tbl>
      <w:tblPr>
        <w:tblStyle w:val="TableGrid"/>
        <w:tblW w:w="0" w:type="auto"/>
        <w:jc w:val="center"/>
        <w:tblLook w:val="04A0" w:firstRow="1" w:lastRow="0" w:firstColumn="1" w:lastColumn="0" w:noHBand="0" w:noVBand="1"/>
      </w:tblPr>
      <w:tblGrid>
        <w:gridCol w:w="2143"/>
        <w:gridCol w:w="8297"/>
      </w:tblGrid>
      <w:tr w:rsidR="00621E53" w:rsidTr="74593F4F" w14:paraId="01183FF3" w14:textId="77777777">
        <w:trPr>
          <w:jc w:val="center"/>
        </w:trPr>
        <w:tc>
          <w:tcPr>
            <w:tcW w:w="2160"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0E789079" w14:textId="77777777">
            <w:pPr>
              <w:spacing w:before="40" w:after="40"/>
              <w:rPr>
                <w:rFonts w:hint="eastAsia"/>
              </w:rPr>
            </w:pPr>
            <w:r>
              <w:rPr>
                <w:b/>
                <w:color w:val="FFFFFF"/>
                <w:sz w:val="17"/>
              </w:rPr>
              <w:t>Item</w:t>
            </w:r>
          </w:p>
        </w:tc>
        <w:tc>
          <w:tcPr>
            <w:tcW w:w="8352"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3F202898" w14:textId="77777777">
            <w:pPr>
              <w:spacing w:before="40" w:after="40"/>
              <w:rPr>
                <w:rFonts w:hint="eastAsia"/>
              </w:rPr>
            </w:pPr>
            <w:r>
              <w:rPr>
                <w:b/>
                <w:color w:val="FFFFFF"/>
                <w:sz w:val="17"/>
              </w:rPr>
              <w:t>Detail</w:t>
            </w:r>
          </w:p>
        </w:tc>
      </w:tr>
      <w:tr w:rsidR="00621E53" w:rsidTr="74593F4F" w14:paraId="4328CD52"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28EA16C4" w14:textId="77777777">
            <w:pPr>
              <w:spacing w:before="40" w:after="40"/>
              <w:rPr>
                <w:rFonts w:hint="eastAsia"/>
              </w:rPr>
            </w:pPr>
            <w:r>
              <w:rPr>
                <w:sz w:val="17"/>
              </w:rPr>
              <w:t>Level</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7863B65F" w14:textId="77777777">
            <w:pPr>
              <w:spacing w:before="40" w:after="40"/>
              <w:rPr>
                <w:rFonts w:hint="eastAsia"/>
              </w:rPr>
            </w:pPr>
            <w:r>
              <w:rPr>
                <w:sz w:val="17"/>
              </w:rPr>
              <w:t>100</w:t>
            </w:r>
          </w:p>
        </w:tc>
      </w:tr>
      <w:tr w:rsidR="00621E53" w:rsidTr="74593F4F" w14:paraId="5E9F2CC7"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7DD44A7D" w14:textId="77777777">
            <w:pPr>
              <w:spacing w:before="40" w:after="40"/>
              <w:rPr>
                <w:rFonts w:hint="eastAsia"/>
              </w:rPr>
            </w:pPr>
            <w:r>
              <w:rPr>
                <w:sz w:val="17"/>
              </w:rPr>
              <w:t>Duration</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74593F4F" w:rsidP="74593F4F" w:rsidRDefault="74593F4F" w14:paraId="4FA5F847" w14:textId="70A307E1">
            <w:pPr>
              <w:pStyle w:val="Normal"/>
            </w:pPr>
            <w:r w:rsidRPr="74593F4F" w:rsidR="74593F4F">
              <w:rPr>
                <w:sz w:val="17"/>
                <w:szCs w:val="17"/>
              </w:rPr>
              <w:t>15 minutes</w:t>
            </w:r>
          </w:p>
        </w:tc>
      </w:tr>
      <w:tr w:rsidR="00621E53" w:rsidTr="74593F4F" w14:paraId="534DD351"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26AC7403" w14:textId="77777777">
            <w:pPr>
              <w:spacing w:before="40" w:after="40"/>
              <w:rPr>
                <w:rFonts w:hint="eastAsia"/>
              </w:rPr>
            </w:pPr>
            <w:r>
              <w:rPr>
                <w:sz w:val="17"/>
              </w:rPr>
              <w:t>Apps</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6F7792FA" w14:textId="77777777">
            <w:pPr>
              <w:spacing w:before="40" w:after="40"/>
              <w:rPr>
                <w:rFonts w:hint="eastAsia"/>
              </w:rPr>
            </w:pPr>
            <w:r>
              <w:rPr>
                <w:sz w:val="17"/>
              </w:rPr>
              <w:t>Microsoft Word, Microsoft 365 Copilot</w:t>
            </w:r>
          </w:p>
        </w:tc>
      </w:tr>
      <w:tr w:rsidR="00621E53" w:rsidTr="74593F4F" w14:paraId="39BBE8CD"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1960CDF9" w14:textId="77777777">
            <w:pPr>
              <w:spacing w:before="40" w:after="40"/>
              <w:rPr>
                <w:rFonts w:hint="eastAsia"/>
              </w:rPr>
            </w:pPr>
            <w:r>
              <w:rPr>
                <w:sz w:val="17"/>
              </w:rPr>
              <w:t>Sample file</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0F46B09E" w14:textId="77777777">
            <w:pPr>
              <w:spacing w:before="40" w:after="40"/>
              <w:rPr>
                <w:rFonts w:hint="eastAsia"/>
              </w:rPr>
            </w:pPr>
            <w:r>
              <w:rPr>
                <w:sz w:val="17"/>
              </w:rPr>
              <w:t>01_Mock_Project_Charter_Energy_Data_Platform.docx</w:t>
            </w:r>
          </w:p>
        </w:tc>
      </w:tr>
    </w:tbl>
    <w:p w:rsidR="00621E53" w:rsidRDefault="008B2E79" w14:paraId="3867BC0D" w14:textId="77777777">
      <w:pPr>
        <w:pStyle w:val="Heading2"/>
      </w:pPr>
      <w:r>
        <w:t>Scenario</w:t>
      </w:r>
    </w:p>
    <w:p w:rsidR="00621E53" w:rsidRDefault="008B2E79" w14:paraId="2F77AF99" w14:textId="77777777">
      <w:pPr>
        <w:rPr>
          <w:rFonts w:hint="eastAsia"/>
        </w:rPr>
      </w:pPr>
      <w:r>
        <w:t>You are preparing an executive project report for the Energy Data Platform initiative. You will use Copilot in Word to create a draft report from a source document, improve part of the writing, convert recommendations to a table, and summarize the final report.</w:t>
      </w:r>
    </w:p>
    <w:p w:rsidR="00621E53" w:rsidRDefault="008B2E79" w14:paraId="3BD88723" w14:textId="77777777">
      <w:pPr>
        <w:pStyle w:val="Heading2"/>
      </w:pPr>
      <w:r>
        <w:t>Exercise 1 - Create a new report from a source document</w:t>
      </w:r>
    </w:p>
    <w:p w:rsidR="00621E53" w:rsidRDefault="008B2E79" w14:paraId="57E0CE0E" w14:textId="77777777">
      <w:pPr>
        <w:pStyle w:val="Checklist"/>
        <w:rPr>
          <w:rFonts w:hint="eastAsia"/>
        </w:rPr>
      </w:pPr>
      <w:r>
        <w:rPr>
          <w:b/>
        </w:rPr>
        <w:t xml:space="preserve">☐ </w:t>
      </w:r>
      <w:r>
        <w:t>Open a new Word document from your browser.</w:t>
      </w:r>
    </w:p>
    <w:p w:rsidR="00621E53" w:rsidRDefault="008B2E79" w14:paraId="59CC3E5D" w14:textId="77777777">
      <w:pPr>
        <w:pStyle w:val="Checklist"/>
        <w:rPr>
          <w:rFonts w:hint="eastAsia"/>
        </w:rPr>
      </w:pPr>
      <w:r w:rsidRPr="0850A479">
        <w:rPr>
          <w:b/>
          <w:bCs/>
        </w:rPr>
        <w:t xml:space="preserve">☐ </w:t>
      </w:r>
      <w:r>
        <w:t>Select the on-canvas Copilot drafting experience at the top of the blank document.</w:t>
      </w:r>
    </w:p>
    <w:p w:rsidR="0850A479" w:rsidP="0850A479" w:rsidRDefault="0850A479" w14:paraId="58188206" w14:textId="0FAE1962">
      <w:pPr>
        <w:pStyle w:val="Checklist"/>
        <w:rPr>
          <w:rFonts w:hint="eastAsia"/>
        </w:rPr>
      </w:pPr>
      <w:r w:rsidRPr="0850A479">
        <w:rPr>
          <w:b/>
          <w:bCs/>
        </w:rPr>
        <w:t xml:space="preserve">☐ </w:t>
      </w:r>
      <w:r>
        <w:t>Add the project charter file from Contoso Energy copilot / sample data as source content.</w:t>
      </w:r>
    </w:p>
    <w:p w:rsidR="00621E53" w:rsidRDefault="008B2E79" w14:paraId="78953D37" w14:textId="77777777">
      <w:pPr>
        <w:pStyle w:val="Checklist"/>
        <w:rPr>
          <w:rFonts w:hint="eastAsia"/>
        </w:rPr>
      </w:pPr>
      <w:r w:rsidRPr="0850A479">
        <w:rPr>
          <w:b/>
          <w:bCs/>
        </w:rPr>
        <w:t xml:space="preserve">☐ </w:t>
      </w:r>
      <w:r>
        <w:t>Submit the following prompt.</w:t>
      </w:r>
    </w:p>
    <w:p w:rsidR="0850A479" w:rsidP="0850A479" w:rsidRDefault="0850A479" w14:paraId="61C08664" w14:textId="5DE5F81A">
      <w:pPr>
        <w:pStyle w:val="PromptBlock"/>
      </w:pPr>
      <w:r>
        <w:t>Create an executive project report using the linked project charter as the source.</w:t>
      </w:r>
      <w:r>
        <w:br/>
      </w:r>
      <w:r>
        <w:br/>
      </w:r>
      <w:r>
        <w:t>Include these sections:</w:t>
      </w:r>
      <w:r>
        <w:br/>
      </w:r>
      <w:r>
        <w:t>- Executive Summary</w:t>
      </w:r>
      <w:r>
        <w:br/>
      </w:r>
      <w:r>
        <w:t>- Background</w:t>
      </w:r>
      <w:r>
        <w:br/>
      </w:r>
      <w:r>
        <w:t>- Current Challenges</w:t>
      </w:r>
      <w:r>
        <w:br/>
      </w:r>
      <w:r>
        <w:t>- Proposed Solution</w:t>
      </w:r>
      <w:r>
        <w:br/>
      </w:r>
      <w:r>
        <w:t>- Scope and Deliverables</w:t>
      </w:r>
      <w:r>
        <w:br/>
      </w:r>
      <w:r>
        <w:t>- Risks and Issues</w:t>
      </w:r>
      <w:r>
        <w:br/>
      </w:r>
      <w:r>
        <w:t>- Recommendations</w:t>
      </w:r>
      <w:r>
        <w:br/>
      </w:r>
      <w:r>
        <w:t>- Next Steps</w:t>
      </w:r>
      <w:r>
        <w:br/>
      </w:r>
      <w:r>
        <w:br/>
      </w:r>
      <w:r>
        <w:t>Use professional language suitable for Contoso Energy leadership training.</w:t>
      </w:r>
    </w:p>
    <w:p w:rsidR="00621E53" w:rsidRDefault="008B2E79" w14:paraId="25A1F7CB" w14:textId="77777777">
      <w:pPr>
        <w:pStyle w:val="Checklist"/>
        <w:rPr>
          <w:rFonts w:hint="eastAsia"/>
        </w:rPr>
      </w:pPr>
      <w:r>
        <w:rPr>
          <w:b/>
        </w:rPr>
        <w:t xml:space="preserve">☐ </w:t>
      </w:r>
      <w:r>
        <w:t>Review the generated draft.</w:t>
      </w:r>
    </w:p>
    <w:p w:rsidR="00621E53" w:rsidRDefault="008B2E79" w14:paraId="48146E82" w14:textId="77777777">
      <w:pPr>
        <w:pStyle w:val="Checklist"/>
        <w:rPr>
          <w:rFonts w:hint="eastAsia"/>
        </w:rPr>
      </w:pPr>
      <w:r>
        <w:rPr>
          <w:b/>
        </w:rPr>
        <w:t xml:space="preserve">☐ </w:t>
      </w:r>
      <w:r>
        <w:t>Select Keep it if the content is suitable.</w:t>
      </w:r>
    </w:p>
    <w:p w:rsidR="00621E53" w:rsidRDefault="008B2E79" w14:paraId="0F2FEEC1" w14:textId="77777777">
      <w:pPr>
        <w:pStyle w:val="Checklist"/>
        <w:rPr>
          <w:rFonts w:hint="eastAsia"/>
        </w:rPr>
      </w:pPr>
      <w:r>
        <w:rPr>
          <w:b/>
        </w:rPr>
        <w:t xml:space="preserve">☐ </w:t>
      </w:r>
      <w:r>
        <w:t>Save the file as Lab02_Energy_Data_Platform_Report.docx.</w:t>
      </w:r>
    </w:p>
    <w:p w:rsidR="00621E53" w:rsidRDefault="008B2E79" w14:paraId="06F7AD0C" w14:textId="77777777">
      <w:pPr>
        <w:pStyle w:val="Heading2"/>
      </w:pPr>
      <w:r>
        <w:t>Exercise 2 - Rewrite the risks section</w:t>
      </w:r>
    </w:p>
    <w:p w:rsidR="00621E53" w:rsidRDefault="008B2E79" w14:paraId="75AA2072" w14:textId="77777777">
      <w:pPr>
        <w:pStyle w:val="Checklist"/>
        <w:rPr>
          <w:rFonts w:hint="eastAsia"/>
        </w:rPr>
      </w:pPr>
      <w:r>
        <w:rPr>
          <w:b/>
        </w:rPr>
        <w:t xml:space="preserve">☐ </w:t>
      </w:r>
      <w:r>
        <w:t>Highlight the Risks and Issues section.</w:t>
      </w:r>
    </w:p>
    <w:p w:rsidR="00621E53" w:rsidRDefault="008B2E79" w14:paraId="21C8BDA8" w14:textId="77777777">
      <w:pPr>
        <w:pStyle w:val="Checklist"/>
        <w:rPr>
          <w:rFonts w:hint="eastAsia"/>
        </w:rPr>
      </w:pPr>
      <w:r>
        <w:rPr>
          <w:b/>
        </w:rPr>
        <w:t xml:space="preserve">☐ </w:t>
      </w:r>
      <w:r>
        <w:t>Select Edit with Copilot from the floating toolbar.</w:t>
      </w:r>
    </w:p>
    <w:p w:rsidR="00621E53" w:rsidRDefault="008B2E79" w14:paraId="444710DE" w14:textId="77777777">
      <w:pPr>
        <w:pStyle w:val="Checklist"/>
        <w:rPr>
          <w:rFonts w:hint="eastAsia"/>
        </w:rPr>
      </w:pPr>
      <w:r>
        <w:rPr>
          <w:b/>
        </w:rPr>
        <w:t xml:space="preserve">☐ </w:t>
      </w:r>
      <w:r>
        <w:t>Use the following prompt to improve the text.</w:t>
      </w:r>
    </w:p>
    <w:p w:rsidR="00621E53" w:rsidRDefault="008B2E79" w14:paraId="3C583D1F" w14:textId="77777777">
      <w:pPr>
        <w:pStyle w:val="PromptBlock"/>
      </w:pPr>
      <w:r>
        <w:t>Rewrite this section for a senior management audience.</w:t>
      </w:r>
      <w:r>
        <w:br/>
      </w:r>
      <w:r>
        <w:br/>
      </w:r>
      <w:r>
        <w:t>Make each risk specific.</w:t>
      </w:r>
      <w:r>
        <w:br/>
      </w:r>
      <w:r>
        <w:t>Explain why each risk matters.</w:t>
      </w:r>
      <w:r>
        <w:br/>
      </w:r>
      <w:r>
        <w:t>Include mitigation actions where available.</w:t>
      </w:r>
      <w:r>
        <w:br/>
      </w:r>
      <w:r>
        <w:t>Keep the tone clear, professional, and concise.</w:t>
      </w:r>
    </w:p>
    <w:p w:rsidR="00621E53" w:rsidRDefault="008B2E79" w14:paraId="5A35EEAA" w14:textId="77777777">
      <w:pPr>
        <w:pStyle w:val="Heading2"/>
      </w:pPr>
      <w:r>
        <w:t>Exercise 3 - Convert recommendations into a table</w:t>
      </w:r>
    </w:p>
    <w:p w:rsidR="00621E53" w:rsidRDefault="008B2E79" w14:paraId="63626AAC" w14:textId="77777777">
      <w:pPr>
        <w:pStyle w:val="Checklist"/>
        <w:rPr>
          <w:rFonts w:hint="eastAsia"/>
        </w:rPr>
      </w:pPr>
      <w:r>
        <w:rPr>
          <w:b/>
        </w:rPr>
        <w:t xml:space="preserve">☐ </w:t>
      </w:r>
      <w:r>
        <w:t>Place your cursor below the Recommendations section.</w:t>
      </w:r>
    </w:p>
    <w:p w:rsidR="00621E53" w:rsidRDefault="008B2E79" w14:paraId="1347B03D" w14:textId="77777777">
      <w:pPr>
        <w:pStyle w:val="Checklist"/>
        <w:rPr>
          <w:rFonts w:hint="eastAsia"/>
        </w:rPr>
      </w:pPr>
      <w:r>
        <w:rPr>
          <w:b/>
        </w:rPr>
        <w:t xml:space="preserve">☐ </w:t>
      </w:r>
      <w:r>
        <w:t>Open Copilot in Word.</w:t>
      </w:r>
    </w:p>
    <w:p w:rsidR="00621E53" w:rsidRDefault="008B2E79" w14:paraId="37AB823C" w14:textId="77777777">
      <w:pPr>
        <w:pStyle w:val="Checklist"/>
        <w:rPr>
          <w:rFonts w:hint="eastAsia"/>
        </w:rPr>
      </w:pPr>
      <w:r>
        <w:rPr>
          <w:b/>
        </w:rPr>
        <w:t xml:space="preserve">☐ </w:t>
      </w:r>
      <w:r>
        <w:t>Submit the following prompt.</w:t>
      </w:r>
    </w:p>
    <w:p w:rsidR="00621E53" w:rsidRDefault="008B2E79" w14:paraId="18CD520D" w14:textId="77777777">
      <w:pPr>
        <w:pStyle w:val="PromptBlock"/>
      </w:pPr>
      <w:r>
        <w:t>Convert the recommendations into a table.</w:t>
      </w:r>
      <w:r>
        <w:br/>
      </w:r>
      <w:r>
        <w:br/>
      </w:r>
      <w:r>
        <w:t>Use these columns:</w:t>
      </w:r>
      <w:r>
        <w:br/>
      </w:r>
      <w:r>
        <w:t>- Recommendation</w:t>
      </w:r>
      <w:r>
        <w:br/>
      </w:r>
      <w:r>
        <w:t>- Expected benefit</w:t>
      </w:r>
      <w:r>
        <w:br/>
      </w:r>
      <w:r>
        <w:t>- Owner or accountable role</w:t>
      </w:r>
      <w:r>
        <w:br/>
      </w:r>
      <w:r>
        <w:t>- Priority</w:t>
      </w:r>
      <w:r>
        <w:br/>
      </w:r>
      <w:r>
        <w:t>- Decision required</w:t>
      </w:r>
    </w:p>
    <w:p w:rsidR="00621E53" w:rsidRDefault="008B2E79" w14:paraId="7A8163EB" w14:textId="77777777">
      <w:pPr>
        <w:pStyle w:val="Heading2"/>
      </w:pPr>
      <w:r>
        <w:t>Exercise 4 - Summarize the final document</w:t>
      </w:r>
    </w:p>
    <w:p w:rsidR="00621E53" w:rsidRDefault="008B2E79" w14:paraId="2E70F78A" w14:textId="77777777">
      <w:pPr>
        <w:pStyle w:val="Checklist"/>
        <w:rPr>
          <w:rFonts w:hint="eastAsia"/>
        </w:rPr>
      </w:pPr>
      <w:r>
        <w:rPr>
          <w:b/>
        </w:rPr>
        <w:t xml:space="preserve">☐ </w:t>
      </w:r>
      <w:r>
        <w:t>Open the Copilot pane from the Home tab.</w:t>
      </w:r>
    </w:p>
    <w:p w:rsidR="00621E53" w:rsidRDefault="008B2E79" w14:paraId="100121E6" w14:textId="77777777">
      <w:pPr>
        <w:pStyle w:val="Checklist"/>
        <w:rPr>
          <w:rFonts w:hint="eastAsia"/>
        </w:rPr>
      </w:pPr>
      <w:r>
        <w:rPr>
          <w:b/>
        </w:rPr>
        <w:t xml:space="preserve">☐ </w:t>
      </w:r>
      <w:r>
        <w:t>Submit the following prompt.</w:t>
      </w:r>
    </w:p>
    <w:p w:rsidR="00621E53" w:rsidRDefault="008B2E79" w14:paraId="4A1D5506" w14:textId="77777777">
      <w:pPr>
        <w:pStyle w:val="Checklist"/>
        <w:rPr>
          <w:rFonts w:hint="eastAsia"/>
        </w:rPr>
      </w:pPr>
      <w:r>
        <w:rPr>
          <w:b/>
        </w:rPr>
        <w:t xml:space="preserve">☐ </w:t>
      </w:r>
      <w:r>
        <w:t>Add the summary to the end of the document if the output is useful.</w:t>
      </w:r>
    </w:p>
    <w:p w:rsidR="00621E53" w:rsidRDefault="008B2E79" w14:paraId="4B5A5D1C" w14:textId="77777777">
      <w:pPr>
        <w:pStyle w:val="PromptBlock"/>
      </w:pPr>
      <w:r>
        <w:t>Summarize this report for a leader who has only two minutes to read it.</w:t>
      </w:r>
      <w:r>
        <w:br/>
      </w:r>
      <w:r>
        <w:br/>
      </w:r>
      <w:r>
        <w:t>Highlight:</w:t>
      </w:r>
      <w:r>
        <w:br/>
      </w:r>
      <w:r>
        <w:t>- Top three points</w:t>
      </w:r>
      <w:r>
        <w:br/>
      </w:r>
      <w:r>
        <w:t>- Key risks</w:t>
      </w:r>
      <w:r>
        <w:br/>
      </w:r>
      <w:r>
        <w:t>- Decisions required</w:t>
      </w:r>
      <w:r>
        <w:br/>
      </w:r>
      <w:r>
        <w:t>- Immediate next actions</w:t>
      </w:r>
    </w:p>
    <w:tbl>
      <w:tblPr>
        <w:tblW w:w="0" w:type="auto"/>
        <w:jc w:val="center"/>
        <w:tblLook w:val="04A0" w:firstRow="1" w:lastRow="0" w:firstColumn="1" w:lastColumn="0" w:noHBand="0" w:noVBand="1"/>
      </w:tblPr>
      <w:tblGrid>
        <w:gridCol w:w="10224"/>
      </w:tblGrid>
      <w:tr w:rsidR="00621E53" w14:paraId="447F5676" w14:textId="77777777">
        <w:trPr>
          <w:jc w:val="center"/>
        </w:trPr>
        <w:tc>
          <w:tcPr>
            <w:tcW w:w="10224" w:type="dxa"/>
            <w:tcBorders>
              <w:top w:val="single" w:color="B8D8CC" w:sz="4" w:space="0"/>
              <w:left w:val="single" w:color="B8D8CC" w:sz="4" w:space="0"/>
              <w:bottom w:val="single" w:color="B8D8CC" w:sz="4" w:space="0"/>
              <w:right w:val="single" w:color="B8D8CC" w:sz="4" w:space="0"/>
            </w:tcBorders>
            <w:shd w:val="clear" w:color="auto" w:fill="FFF3CD"/>
          </w:tcPr>
          <w:p w:rsidR="00621E53" w:rsidRDefault="008B2E79" w14:paraId="4C375643" w14:textId="77777777">
            <w:pPr>
              <w:rPr>
                <w:rFonts w:hint="eastAsia"/>
              </w:rPr>
            </w:pPr>
            <w:r>
              <w:rPr>
                <w:b/>
                <w:color w:val="0B3D2E"/>
                <w:sz w:val="19"/>
              </w:rPr>
              <w:t xml:space="preserve">Quality check: </w:t>
            </w:r>
            <w:r>
              <w:rPr>
                <w:sz w:val="19"/>
              </w:rPr>
              <w:t>Before completing the lab, manually verify that the generated summary aligns with the report and does not introduce facts that are not in the source document.</w:t>
            </w:r>
          </w:p>
        </w:tc>
      </w:tr>
    </w:tbl>
    <w:p w:rsidR="00621E53" w:rsidRDefault="00621E53" w14:paraId="0D0B940D" w14:textId="77777777">
      <w:pPr>
        <w:rPr>
          <w:rFonts w:hint="eastAsia"/>
        </w:rPr>
      </w:pPr>
    </w:p>
    <w:p w:rsidR="00621E53" w:rsidRDefault="008B2E79" w14:paraId="50FBE8A3" w14:textId="77777777">
      <w:pPr>
        <w:pStyle w:val="Heading1"/>
      </w:pPr>
      <w:r>
        <w:t>Lab 03 - Build an executive presentation with Copilot in PowerPoint</w:t>
      </w:r>
    </w:p>
    <w:tbl>
      <w:tblPr>
        <w:tblStyle w:val="TableGrid"/>
        <w:tblW w:w="0" w:type="auto"/>
        <w:jc w:val="center"/>
        <w:tblLook w:val="04A0" w:firstRow="1" w:lastRow="0" w:firstColumn="1" w:lastColumn="0" w:noHBand="0" w:noVBand="1"/>
      </w:tblPr>
      <w:tblGrid>
        <w:gridCol w:w="2143"/>
        <w:gridCol w:w="8297"/>
      </w:tblGrid>
      <w:tr w:rsidR="00621E53" w:rsidTr="74593F4F" w14:paraId="730772C2" w14:textId="77777777">
        <w:trPr>
          <w:jc w:val="center"/>
        </w:trPr>
        <w:tc>
          <w:tcPr>
            <w:tcW w:w="2160"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25615C32" w14:textId="77777777">
            <w:pPr>
              <w:spacing w:before="40" w:after="40"/>
              <w:rPr>
                <w:rFonts w:hint="eastAsia"/>
              </w:rPr>
            </w:pPr>
            <w:r>
              <w:rPr>
                <w:b/>
                <w:color w:val="FFFFFF"/>
                <w:sz w:val="17"/>
              </w:rPr>
              <w:t>Item</w:t>
            </w:r>
          </w:p>
        </w:tc>
        <w:tc>
          <w:tcPr>
            <w:tcW w:w="8352"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4CE04629" w14:textId="77777777">
            <w:pPr>
              <w:spacing w:before="40" w:after="40"/>
              <w:rPr>
                <w:rFonts w:hint="eastAsia"/>
              </w:rPr>
            </w:pPr>
            <w:r>
              <w:rPr>
                <w:b/>
                <w:color w:val="FFFFFF"/>
                <w:sz w:val="17"/>
              </w:rPr>
              <w:t>Detail</w:t>
            </w:r>
          </w:p>
        </w:tc>
      </w:tr>
      <w:tr w:rsidR="00621E53" w:rsidTr="74593F4F" w14:paraId="28E51B82"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41BE862A" w14:textId="77777777">
            <w:pPr>
              <w:spacing w:before="40" w:after="40"/>
              <w:rPr>
                <w:rFonts w:hint="eastAsia"/>
              </w:rPr>
            </w:pPr>
            <w:r>
              <w:rPr>
                <w:sz w:val="17"/>
              </w:rPr>
              <w:t>Level</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60525613" w14:textId="77777777">
            <w:pPr>
              <w:spacing w:before="40" w:after="40"/>
              <w:rPr>
                <w:rFonts w:hint="eastAsia"/>
              </w:rPr>
            </w:pPr>
            <w:r>
              <w:rPr>
                <w:sz w:val="17"/>
              </w:rPr>
              <w:t>100</w:t>
            </w:r>
          </w:p>
        </w:tc>
      </w:tr>
      <w:tr w:rsidR="00621E53" w:rsidTr="74593F4F" w14:paraId="06098A5F"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12C7EBB2" w14:textId="77777777">
            <w:pPr>
              <w:spacing w:before="40" w:after="40"/>
              <w:rPr>
                <w:rFonts w:hint="eastAsia"/>
              </w:rPr>
            </w:pPr>
            <w:r>
              <w:rPr>
                <w:sz w:val="17"/>
              </w:rPr>
              <w:t>Duration</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74593F4F" w:rsidP="74593F4F" w:rsidRDefault="74593F4F" w14:paraId="0FFA31C0" w14:textId="401C7B07">
            <w:pPr>
              <w:pStyle w:val="Normal"/>
            </w:pPr>
            <w:r w:rsidRPr="74593F4F" w:rsidR="74593F4F">
              <w:rPr>
                <w:sz w:val="17"/>
                <w:szCs w:val="17"/>
              </w:rPr>
              <w:t>15 minutes</w:t>
            </w:r>
          </w:p>
        </w:tc>
      </w:tr>
      <w:tr w:rsidR="00621E53" w:rsidTr="74593F4F" w14:paraId="22DC3685"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5F6276B2" w14:textId="77777777">
            <w:pPr>
              <w:spacing w:before="40" w:after="40"/>
              <w:rPr>
                <w:rFonts w:hint="eastAsia"/>
              </w:rPr>
            </w:pPr>
            <w:r>
              <w:rPr>
                <w:sz w:val="17"/>
              </w:rPr>
              <w:t>Apps</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5E3937F6" w14:textId="77777777">
            <w:pPr>
              <w:spacing w:before="40" w:after="40"/>
              <w:rPr>
                <w:rFonts w:hint="eastAsia"/>
              </w:rPr>
            </w:pPr>
            <w:r>
              <w:rPr>
                <w:sz w:val="17"/>
              </w:rPr>
              <w:t>Microsoft PowerPoint, Microsoft 365 Copilot</w:t>
            </w:r>
          </w:p>
        </w:tc>
      </w:tr>
      <w:tr w:rsidR="00621E53" w:rsidTr="74593F4F" w14:paraId="402475B0"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17B53DBB" w14:textId="77777777">
            <w:pPr>
              <w:spacing w:before="40" w:after="40"/>
              <w:rPr>
                <w:rFonts w:hint="eastAsia"/>
              </w:rPr>
            </w:pPr>
            <w:r>
              <w:rPr>
                <w:sz w:val="17"/>
              </w:rPr>
              <w:t>Sample files</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20CAF751" w14:textId="77777777">
            <w:pPr>
              <w:spacing w:before="40" w:after="40"/>
              <w:rPr>
                <w:rFonts w:hint="eastAsia"/>
              </w:rPr>
            </w:pPr>
            <w:r>
              <w:rPr>
                <w:sz w:val="17"/>
              </w:rPr>
              <w:t>01_Mock_Project_Charter_Energy_Data_Platform.docx, 12_Mock_Leadership_Briefing_Source_Deck.pptx</w:t>
            </w:r>
          </w:p>
        </w:tc>
      </w:tr>
    </w:tbl>
    <w:p w:rsidR="00621E53" w:rsidRDefault="008B2E79" w14:paraId="6D3478E8" w14:textId="77777777">
      <w:pPr>
        <w:pStyle w:val="Heading2"/>
      </w:pPr>
      <w:r>
        <w:t>Scenario</w:t>
      </w:r>
    </w:p>
    <w:p w:rsidR="00621E53" w:rsidRDefault="008B2E79" w14:paraId="0DBD7F4B" w14:textId="77777777">
      <w:pPr>
        <w:rPr>
          <w:rFonts w:hint="eastAsia"/>
        </w:rPr>
      </w:pPr>
      <w:r>
        <w:t>You need to prepare a short leadership briefing on the Energy Data Platform initiative. You will create a presentation from a Word source, add an explanatory slide, improve the deck, and generate speaker notes.</w:t>
      </w:r>
    </w:p>
    <w:p w:rsidR="00621E53" w:rsidRDefault="008B2E79" w14:paraId="321FA69E" w14:textId="77777777">
      <w:pPr>
        <w:pStyle w:val="Heading2"/>
      </w:pPr>
      <w:r>
        <w:t>Exercise 1 - Create a presentation from a Word document</w:t>
      </w:r>
    </w:p>
    <w:p w:rsidR="00621E53" w:rsidRDefault="008B2E79" w14:paraId="061C0A24" w14:textId="77777777">
      <w:pPr>
        <w:pStyle w:val="Checklist"/>
        <w:rPr>
          <w:rFonts w:hint="eastAsia"/>
        </w:rPr>
      </w:pPr>
      <w:r>
        <w:rPr>
          <w:b/>
        </w:rPr>
        <w:t xml:space="preserve">☐ </w:t>
      </w:r>
      <w:r>
        <w:t>Open PowerPoint in your browser.</w:t>
      </w:r>
    </w:p>
    <w:p w:rsidR="00621E53" w:rsidRDefault="008B2E79" w14:paraId="37A6E7A5" w14:textId="77777777">
      <w:pPr>
        <w:pStyle w:val="Checklist"/>
        <w:rPr>
          <w:rFonts w:hint="eastAsia"/>
        </w:rPr>
      </w:pPr>
      <w:r>
        <w:rPr>
          <w:b/>
        </w:rPr>
        <w:t xml:space="preserve">☐ </w:t>
      </w:r>
      <w:r>
        <w:t>Open Copilot from the Home tab.</w:t>
      </w:r>
    </w:p>
    <w:p w:rsidR="00621E53" w:rsidRDefault="008B2E79" w14:paraId="255CECFF" w14:textId="77777777">
      <w:pPr>
        <w:pStyle w:val="Checklist"/>
        <w:rPr>
          <w:rFonts w:hint="eastAsia"/>
        </w:rPr>
      </w:pPr>
      <w:r>
        <w:rPr>
          <w:b/>
        </w:rPr>
        <w:t xml:space="preserve">☐ </w:t>
      </w:r>
      <w:r>
        <w:t>Create a new presentation and reference the project charter file.</w:t>
      </w:r>
    </w:p>
    <w:p w:rsidR="00621E53" w:rsidRDefault="008B2E79" w14:paraId="08B2166E" w14:textId="77777777">
      <w:pPr>
        <w:pStyle w:val="Checklist"/>
        <w:rPr>
          <w:rFonts w:hint="eastAsia"/>
        </w:rPr>
      </w:pPr>
      <w:r w:rsidRPr="0850A479">
        <w:rPr>
          <w:b/>
          <w:bCs/>
        </w:rPr>
        <w:t xml:space="preserve">☐ </w:t>
      </w:r>
      <w:r>
        <w:t>Submit the following prompt.</w:t>
      </w:r>
    </w:p>
    <w:p w:rsidR="0850A479" w:rsidP="0850A479" w:rsidRDefault="0850A479" w14:paraId="3AD82539" w14:textId="3B4BF636">
      <w:pPr>
        <w:pStyle w:val="PromptBlock"/>
      </w:pPr>
      <w:r>
        <w:t>Create a 7-slide executive presentation from /01_Mock_Project_Charter_Energy_Data_Platform.docx.</w:t>
      </w:r>
      <w:r>
        <w:br/>
      </w:r>
      <w:r>
        <w:br/>
      </w:r>
      <w:r>
        <w:t>Audience: Contoso Energy senior leadership training audience.</w:t>
      </w:r>
      <w:r>
        <w:br/>
      </w:r>
      <w:r>
        <w:br/>
      </w:r>
      <w:r>
        <w:t>Include:</w:t>
      </w:r>
      <w:r>
        <w:br/>
      </w:r>
      <w:r>
        <w:t>1. Title</w:t>
      </w:r>
      <w:r>
        <w:br/>
      </w:r>
      <w:r>
        <w:t>2. Business problem</w:t>
      </w:r>
      <w:r>
        <w:br/>
      </w:r>
      <w:r>
        <w:t>3. Proposed solution</w:t>
      </w:r>
      <w:r>
        <w:br/>
      </w:r>
      <w:r>
        <w:t>4. Scope and deliverables</w:t>
      </w:r>
      <w:r>
        <w:br/>
      </w:r>
      <w:r>
        <w:t>5. Risks and mitigations</w:t>
      </w:r>
      <w:r>
        <w:br/>
      </w:r>
      <w:r>
        <w:t>6. Decisions required</w:t>
      </w:r>
      <w:r>
        <w:br/>
      </w:r>
      <w:r>
        <w:t>7. Next steps</w:t>
      </w:r>
      <w:r>
        <w:br/>
      </w:r>
      <w:r>
        <w:br/>
      </w:r>
      <w:r>
        <w:t>Use concise slide titles and leadership-friendly wording.</w:t>
      </w:r>
    </w:p>
    <w:p w:rsidR="00621E53" w:rsidRDefault="008B2E79" w14:paraId="3FCD9359" w14:textId="77777777">
      <w:pPr>
        <w:pStyle w:val="Heading2"/>
      </w:pPr>
      <w:r>
        <w:t>Exercise 2 - Add a new slide</w:t>
      </w:r>
    </w:p>
    <w:p w:rsidR="00621E53" w:rsidRDefault="008B2E79" w14:paraId="6385CE66" w14:textId="77777777">
      <w:pPr>
        <w:pStyle w:val="PromptBlock"/>
      </w:pPr>
      <w:r>
        <w:t>Create one additional slide explaining why KPI standardization is important in energy operations reporting.</w:t>
      </w:r>
      <w:r>
        <w:br/>
      </w:r>
      <w:r>
        <w:br/>
      </w:r>
      <w:r>
        <w:t>Use a simple visual structure with three key points.</w:t>
      </w:r>
    </w:p>
    <w:p w:rsidR="00621E53" w:rsidRDefault="008B2E79" w14:paraId="1354B139" w14:textId="77777777">
      <w:pPr>
        <w:pStyle w:val="Heading2"/>
      </w:pPr>
      <w:r>
        <w:t>Exercise 3 - Improve slide wording</w:t>
      </w:r>
    </w:p>
    <w:p w:rsidR="00621E53" w:rsidRDefault="008B2E79" w14:paraId="5AD1BFB6" w14:textId="77777777">
      <w:pPr>
        <w:pStyle w:val="Checklist"/>
        <w:rPr>
          <w:rFonts w:hint="eastAsia"/>
        </w:rPr>
      </w:pPr>
      <w:r>
        <w:rPr>
          <w:b/>
        </w:rPr>
        <w:t xml:space="preserve">☐ </w:t>
      </w:r>
      <w:r>
        <w:t>Navigate to a slide with dense text.</w:t>
      </w:r>
    </w:p>
    <w:p w:rsidR="00621E53" w:rsidRDefault="008B2E79" w14:paraId="0B3A69A0" w14:textId="77777777">
      <w:pPr>
        <w:pStyle w:val="Checklist"/>
        <w:rPr>
          <w:rFonts w:hint="eastAsia"/>
        </w:rPr>
      </w:pPr>
      <w:r>
        <w:rPr>
          <w:b/>
        </w:rPr>
        <w:t xml:space="preserve">☐ </w:t>
      </w:r>
      <w:r>
        <w:t>Select the text box.</w:t>
      </w:r>
    </w:p>
    <w:p w:rsidR="00621E53" w:rsidRDefault="008B2E79" w14:paraId="5717CFAE" w14:textId="77777777">
      <w:pPr>
        <w:pStyle w:val="Checklist"/>
        <w:rPr>
          <w:rFonts w:hint="eastAsia"/>
        </w:rPr>
      </w:pPr>
      <w:r>
        <w:rPr>
          <w:b/>
        </w:rPr>
        <w:t xml:space="preserve">☐ </w:t>
      </w:r>
      <w:r>
        <w:t>Use the Copilot pen icon or Copilot prompt box.</w:t>
      </w:r>
    </w:p>
    <w:p w:rsidR="00621E53" w:rsidRDefault="008B2E79" w14:paraId="63BC9D2C" w14:textId="77777777">
      <w:pPr>
        <w:pStyle w:val="Checklist"/>
        <w:rPr>
          <w:rFonts w:hint="eastAsia"/>
        </w:rPr>
      </w:pPr>
      <w:r>
        <w:rPr>
          <w:b/>
        </w:rPr>
        <w:t xml:space="preserve">☐ </w:t>
      </w:r>
      <w:r>
        <w:t>Submit the following prompt.</w:t>
      </w:r>
    </w:p>
    <w:p w:rsidR="00621E53" w:rsidRDefault="008B2E79" w14:paraId="6A36C9E0" w14:textId="77777777">
      <w:pPr>
        <w:pStyle w:val="PromptBlock"/>
      </w:pPr>
      <w:r>
        <w:t>Make this slide more executive-focused.</w:t>
      </w:r>
      <w:r>
        <w:br/>
      </w:r>
      <w:r>
        <w:t>Reduce the word count.</w:t>
      </w:r>
      <w:r>
        <w:br/>
      </w:r>
      <w:r>
        <w:t>Keep only the message that supports a decision.</w:t>
      </w:r>
    </w:p>
    <w:p w:rsidR="00621E53" w:rsidRDefault="008B2E79" w14:paraId="749E42B9" w14:textId="77777777">
      <w:pPr>
        <w:pStyle w:val="Heading2"/>
      </w:pPr>
      <w:r>
        <w:t>Exercise 4 - Generate speaker notes</w:t>
      </w:r>
    </w:p>
    <w:p w:rsidR="00621E53" w:rsidRDefault="008B2E79" w14:paraId="39D6E2BA" w14:textId="77777777">
      <w:pPr>
        <w:pStyle w:val="PromptBlock"/>
      </w:pPr>
      <w:r>
        <w:t>Create speaker notes for each slide.</w:t>
      </w:r>
      <w:r>
        <w:br/>
      </w:r>
      <w:r>
        <w:br/>
      </w:r>
      <w:r>
        <w:t>Each note should contain:</w:t>
      </w:r>
      <w:r>
        <w:br/>
      </w:r>
      <w:r>
        <w:t>- The key message</w:t>
      </w:r>
      <w:r>
        <w:br/>
      </w:r>
      <w:r>
        <w:t>- One supporting detail</w:t>
      </w:r>
      <w:r>
        <w:br/>
      </w:r>
      <w:r>
        <w:t>- One transition sentence to the next slide</w:t>
      </w:r>
    </w:p>
    <w:p w:rsidR="00621E53" w:rsidRDefault="008B2E79" w14:paraId="692FA94F" w14:textId="77777777">
      <w:pPr>
        <w:pStyle w:val="Heading2"/>
      </w:pPr>
      <w:r>
        <w:t>Exercise 5 - Review the presentation</w:t>
      </w:r>
    </w:p>
    <w:p w:rsidR="00621E53" w:rsidRDefault="008B2E79" w14:paraId="31B240BE" w14:textId="77777777">
      <w:pPr>
        <w:pStyle w:val="PromptBlock"/>
      </w:pPr>
      <w:r>
        <w:t>Give me slide-by-slide suggestions to improve this presentation for a senior leadership audience.</w:t>
      </w:r>
      <w:r>
        <w:br/>
      </w:r>
      <w:r>
        <w:t>Focus on clarity, decision support, risk visibility, and visual storytelling.</w:t>
      </w:r>
    </w:p>
    <w:tbl>
      <w:tblPr>
        <w:tblW w:w="0" w:type="auto"/>
        <w:jc w:val="center"/>
        <w:tblLook w:val="04A0" w:firstRow="1" w:lastRow="0" w:firstColumn="1" w:lastColumn="0" w:noHBand="0" w:noVBand="1"/>
      </w:tblPr>
      <w:tblGrid>
        <w:gridCol w:w="10224"/>
      </w:tblGrid>
      <w:tr w:rsidR="00621E53" w14:paraId="004C87B5" w14:textId="77777777">
        <w:trPr>
          <w:jc w:val="center"/>
        </w:trPr>
        <w:tc>
          <w:tcPr>
            <w:tcW w:w="10224" w:type="dxa"/>
            <w:tcBorders>
              <w:top w:val="single" w:color="B8D8CC" w:sz="4" w:space="0"/>
              <w:left w:val="single" w:color="B8D8CC" w:sz="4" w:space="0"/>
              <w:bottom w:val="single" w:color="B8D8CC" w:sz="4" w:space="0"/>
              <w:right w:val="single" w:color="B8D8CC" w:sz="4" w:space="0"/>
            </w:tcBorders>
            <w:shd w:val="clear" w:color="auto" w:fill="EAF7F1"/>
          </w:tcPr>
          <w:p w:rsidR="00621E53" w:rsidRDefault="008B2E79" w14:paraId="5013E8A8" w14:textId="77777777">
            <w:pPr>
              <w:rPr>
                <w:rFonts w:hint="eastAsia"/>
              </w:rPr>
            </w:pPr>
            <w:r>
              <w:rPr>
                <w:b/>
                <w:color w:val="0B3D2E"/>
                <w:sz w:val="19"/>
              </w:rPr>
              <w:t xml:space="preserve">Optional extension: </w:t>
            </w:r>
            <w:r>
              <w:rPr>
                <w:sz w:val="19"/>
              </w:rPr>
              <w:t>Open 12_Mock_Leadership_Briefing_Source_Deck.pptx and ask Copilot to improve the existing deck instead of generating a new one.</w:t>
            </w:r>
          </w:p>
        </w:tc>
      </w:tr>
    </w:tbl>
    <w:p w:rsidR="00621E53" w:rsidRDefault="00621E53" w14:paraId="0E27B00A" w14:textId="77777777">
      <w:pPr>
        <w:rPr>
          <w:rFonts w:hint="eastAsia"/>
        </w:rPr>
      </w:pPr>
    </w:p>
    <w:p w:rsidR="000D1DE4" w:rsidRDefault="000D1DE4" w14:paraId="1B8B0F18" w14:textId="77777777">
      <w:pPr>
        <w:pStyle w:val="Heading1"/>
        <w:rPr>
          <w:rFonts w:cstheme="minorBidi"/>
          <w:szCs w:val="32"/>
          <w:lang w:val="en-MY" w:eastAsia="en-GB"/>
        </w:rPr>
      </w:pPr>
      <w:r>
        <w:rPr>
          <w:rFonts w:cstheme="minorBidi"/>
        </w:rPr>
        <w:t>Lab 04 - Manage email and follow-up actions with Copilot in Outlook</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142"/>
        <w:gridCol w:w="8298"/>
      </w:tblGrid>
      <w:tr w:rsidR="000D1DE4" w:rsidTr="74593F4F" w14:paraId="628B166C" w14:textId="77777777">
        <w:trPr>
          <w:jc w:val="center"/>
        </w:trPr>
        <w:tc>
          <w:tcPr>
            <w:tcW w:w="2160" w:type="dxa"/>
            <w:tcBorders>
              <w:top w:val="single" w:color="9ABFB1" w:sz="8" w:space="0"/>
              <w:left w:val="single" w:color="9ABFB1" w:sz="8" w:space="0"/>
              <w:bottom w:val="single" w:color="9ABFB1" w:sz="8" w:space="0"/>
              <w:right w:val="single" w:color="9ABFB1" w:sz="8" w:space="0"/>
            </w:tcBorders>
            <w:shd w:val="clear" w:color="auto" w:fill="0B3D2E"/>
            <w:tcMar>
              <w:top w:w="0" w:type="dxa"/>
              <w:left w:w="108" w:type="dxa"/>
              <w:bottom w:w="0" w:type="dxa"/>
              <w:right w:w="108" w:type="dxa"/>
            </w:tcMar>
            <w:vAlign w:val="center"/>
            <w:hideMark/>
          </w:tcPr>
          <w:p w:rsidR="000D1DE4" w:rsidRDefault="000D1DE4" w14:paraId="54044D2A" w14:textId="77777777">
            <w:pPr>
              <w:spacing w:before="40" w:after="40"/>
              <w:rPr>
                <w:rFonts w:hint="eastAsia"/>
                <w:szCs w:val="21"/>
                <w:lang w:val="en-MY" w:eastAsia="en-GB"/>
              </w:rPr>
            </w:pPr>
            <w:r>
              <w:rPr>
                <w:b/>
                <w:bCs/>
                <w:color w:val="FFFFFF"/>
                <w:sz w:val="17"/>
                <w:szCs w:val="17"/>
              </w:rPr>
              <w:t>Item</w:t>
            </w:r>
          </w:p>
        </w:tc>
        <w:tc>
          <w:tcPr>
            <w:tcW w:w="8352" w:type="dxa"/>
            <w:tcBorders>
              <w:top w:val="single" w:color="9ABFB1" w:sz="8" w:space="0"/>
              <w:left w:val="nil"/>
              <w:bottom w:val="single" w:color="9ABFB1" w:sz="8" w:space="0"/>
              <w:right w:val="single" w:color="9ABFB1" w:sz="8" w:space="0"/>
            </w:tcBorders>
            <w:shd w:val="clear" w:color="auto" w:fill="0B3D2E"/>
            <w:tcMar>
              <w:top w:w="0" w:type="dxa"/>
              <w:left w:w="108" w:type="dxa"/>
              <w:bottom w:w="0" w:type="dxa"/>
              <w:right w:w="108" w:type="dxa"/>
            </w:tcMar>
            <w:vAlign w:val="center"/>
            <w:hideMark/>
          </w:tcPr>
          <w:p w:rsidR="000D1DE4" w:rsidRDefault="000D1DE4" w14:paraId="441130D4" w14:textId="77777777">
            <w:pPr>
              <w:spacing w:before="40" w:after="40"/>
              <w:rPr>
                <w:rFonts w:hint="eastAsia"/>
              </w:rPr>
            </w:pPr>
            <w:r>
              <w:rPr>
                <w:b/>
                <w:bCs/>
                <w:color w:val="FFFFFF"/>
                <w:sz w:val="17"/>
                <w:szCs w:val="17"/>
              </w:rPr>
              <w:t>Detail</w:t>
            </w:r>
          </w:p>
        </w:tc>
      </w:tr>
      <w:tr w:rsidR="000D1DE4" w:rsidTr="74593F4F" w14:paraId="361C425C" w14:textId="77777777">
        <w:trPr>
          <w:jc w:val="center"/>
        </w:trPr>
        <w:tc>
          <w:tcPr>
            <w:tcW w:w="2160" w:type="dxa"/>
            <w:tcBorders>
              <w:top w:val="nil"/>
              <w:left w:val="single" w:color="D9E2E1" w:sz="8" w:space="0"/>
              <w:bottom w:val="single" w:color="D9E2E1" w:sz="8" w:space="0"/>
              <w:right w:val="single" w:color="D9E2E1" w:sz="8" w:space="0"/>
            </w:tcBorders>
            <w:shd w:val="clear" w:color="auto" w:fill="F5FBF8"/>
            <w:tcMar>
              <w:top w:w="0" w:type="dxa"/>
              <w:left w:w="108" w:type="dxa"/>
              <w:bottom w:w="0" w:type="dxa"/>
              <w:right w:w="108" w:type="dxa"/>
            </w:tcMar>
            <w:vAlign w:val="center"/>
            <w:hideMark/>
          </w:tcPr>
          <w:p w:rsidR="000D1DE4" w:rsidRDefault="000D1DE4" w14:paraId="0CE80C2C" w14:textId="77777777">
            <w:pPr>
              <w:spacing w:before="40" w:after="40"/>
              <w:rPr>
                <w:rFonts w:hint="eastAsia"/>
              </w:rPr>
            </w:pPr>
            <w:r>
              <w:rPr>
                <w:sz w:val="17"/>
                <w:szCs w:val="17"/>
              </w:rPr>
              <w:t>Level</w:t>
            </w:r>
          </w:p>
        </w:tc>
        <w:tc>
          <w:tcPr>
            <w:tcW w:w="8352" w:type="dxa"/>
            <w:tcBorders>
              <w:top w:val="nil"/>
              <w:left w:val="nil"/>
              <w:bottom w:val="single" w:color="D9E2E1" w:sz="8" w:space="0"/>
              <w:right w:val="single" w:color="D9E2E1" w:sz="8" w:space="0"/>
            </w:tcBorders>
            <w:tcMar>
              <w:top w:w="0" w:type="dxa"/>
              <w:left w:w="108" w:type="dxa"/>
              <w:bottom w:w="0" w:type="dxa"/>
              <w:right w:w="108" w:type="dxa"/>
            </w:tcMar>
            <w:vAlign w:val="center"/>
            <w:hideMark/>
          </w:tcPr>
          <w:p w:rsidR="000D1DE4" w:rsidRDefault="000D1DE4" w14:paraId="3D27ACC8" w14:textId="77777777">
            <w:pPr>
              <w:spacing w:before="40" w:after="40"/>
              <w:rPr>
                <w:rFonts w:hint="eastAsia"/>
              </w:rPr>
            </w:pPr>
            <w:r>
              <w:rPr>
                <w:sz w:val="17"/>
                <w:szCs w:val="17"/>
              </w:rPr>
              <w:t>100</w:t>
            </w:r>
          </w:p>
        </w:tc>
      </w:tr>
      <w:tr w:rsidR="000D1DE4" w:rsidTr="74593F4F" w14:paraId="12703B4F" w14:textId="77777777">
        <w:trPr>
          <w:jc w:val="center"/>
        </w:trPr>
        <w:tc>
          <w:tcPr>
            <w:tcW w:w="2160" w:type="dxa"/>
            <w:tcBorders>
              <w:top w:val="nil"/>
              <w:left w:val="single" w:color="D9E2E1" w:sz="8" w:space="0"/>
              <w:bottom w:val="single" w:color="D9E2E1" w:sz="8" w:space="0"/>
              <w:right w:val="single" w:color="D9E2E1" w:sz="8" w:space="0"/>
            </w:tcBorders>
            <w:shd w:val="clear" w:color="auto" w:fill="F5FBF8"/>
            <w:tcMar>
              <w:top w:w="0" w:type="dxa"/>
              <w:left w:w="108" w:type="dxa"/>
              <w:bottom w:w="0" w:type="dxa"/>
              <w:right w:w="108" w:type="dxa"/>
            </w:tcMar>
            <w:vAlign w:val="center"/>
            <w:hideMark/>
          </w:tcPr>
          <w:p w:rsidR="000D1DE4" w:rsidRDefault="000D1DE4" w14:paraId="752A84C2" w14:textId="77777777">
            <w:pPr>
              <w:spacing w:before="40" w:after="40"/>
              <w:rPr>
                <w:rFonts w:hint="eastAsia"/>
              </w:rPr>
            </w:pPr>
            <w:r>
              <w:rPr>
                <w:sz w:val="17"/>
                <w:szCs w:val="17"/>
              </w:rPr>
              <w:t>Duration</w:t>
            </w:r>
          </w:p>
        </w:tc>
        <w:tc>
          <w:tcPr>
            <w:tcW w:w="8352" w:type="dxa"/>
            <w:tcBorders>
              <w:top w:val="nil"/>
              <w:left w:val="nil"/>
              <w:bottom w:val="single" w:color="D9E2E1" w:sz="8" w:space="0"/>
              <w:right w:val="single" w:color="D9E2E1" w:sz="8" w:space="0"/>
            </w:tcBorders>
            <w:tcMar>
              <w:top w:w="0" w:type="dxa"/>
              <w:left w:w="108" w:type="dxa"/>
              <w:bottom w:w="0" w:type="dxa"/>
              <w:right w:w="108" w:type="dxa"/>
            </w:tcMar>
            <w:vAlign w:val="center"/>
            <w:hideMark/>
          </w:tcPr>
          <w:p w:rsidR="74593F4F" w:rsidP="74593F4F" w:rsidRDefault="74593F4F" w14:paraId="1B768838" w14:textId="353C9100">
            <w:pPr>
              <w:pStyle w:val="Normal"/>
            </w:pPr>
            <w:r w:rsidRPr="74593F4F" w:rsidR="74593F4F">
              <w:rPr>
                <w:sz w:val="17"/>
                <w:szCs w:val="17"/>
              </w:rPr>
              <w:t>10 minutes</w:t>
            </w:r>
          </w:p>
        </w:tc>
      </w:tr>
      <w:tr w:rsidR="000D1DE4" w:rsidTr="74593F4F" w14:paraId="7ECA03B7" w14:textId="77777777">
        <w:trPr>
          <w:jc w:val="center"/>
        </w:trPr>
        <w:tc>
          <w:tcPr>
            <w:tcW w:w="2160" w:type="dxa"/>
            <w:tcBorders>
              <w:top w:val="nil"/>
              <w:left w:val="single" w:color="D9E2E1" w:sz="8" w:space="0"/>
              <w:bottom w:val="single" w:color="D9E2E1" w:sz="8" w:space="0"/>
              <w:right w:val="single" w:color="D9E2E1" w:sz="8" w:space="0"/>
            </w:tcBorders>
            <w:shd w:val="clear" w:color="auto" w:fill="F5FBF8"/>
            <w:tcMar>
              <w:top w:w="0" w:type="dxa"/>
              <w:left w:w="108" w:type="dxa"/>
              <w:bottom w:w="0" w:type="dxa"/>
              <w:right w:w="108" w:type="dxa"/>
            </w:tcMar>
            <w:vAlign w:val="center"/>
            <w:hideMark/>
          </w:tcPr>
          <w:p w:rsidR="000D1DE4" w:rsidRDefault="000D1DE4" w14:paraId="76A0138C" w14:textId="77777777">
            <w:pPr>
              <w:spacing w:before="40" w:after="40"/>
              <w:rPr>
                <w:rFonts w:hint="eastAsia"/>
              </w:rPr>
            </w:pPr>
            <w:r>
              <w:rPr>
                <w:sz w:val="17"/>
                <w:szCs w:val="17"/>
              </w:rPr>
              <w:t>Apps</w:t>
            </w:r>
          </w:p>
        </w:tc>
        <w:tc>
          <w:tcPr>
            <w:tcW w:w="8352" w:type="dxa"/>
            <w:tcBorders>
              <w:top w:val="nil"/>
              <w:left w:val="nil"/>
              <w:bottom w:val="single" w:color="D9E2E1" w:sz="8" w:space="0"/>
              <w:right w:val="single" w:color="D9E2E1" w:sz="8" w:space="0"/>
            </w:tcBorders>
            <w:tcMar>
              <w:top w:w="0" w:type="dxa"/>
              <w:left w:w="108" w:type="dxa"/>
              <w:bottom w:w="0" w:type="dxa"/>
              <w:right w:w="108" w:type="dxa"/>
            </w:tcMar>
            <w:vAlign w:val="center"/>
            <w:hideMark/>
          </w:tcPr>
          <w:p w:rsidR="000D1DE4" w:rsidRDefault="000D1DE4" w14:paraId="761AD77E" w14:textId="77777777">
            <w:pPr>
              <w:spacing w:before="40" w:after="40"/>
              <w:rPr>
                <w:rFonts w:hint="eastAsia"/>
              </w:rPr>
            </w:pPr>
            <w:r>
              <w:rPr>
                <w:sz w:val="17"/>
                <w:szCs w:val="17"/>
              </w:rPr>
              <w:t>Microsoft Outlook, Microsoft 365 Copilot</w:t>
            </w:r>
          </w:p>
        </w:tc>
      </w:tr>
      <w:tr w:rsidR="000D1DE4" w:rsidTr="74593F4F" w14:paraId="6EEDF87E" w14:textId="77777777">
        <w:trPr>
          <w:jc w:val="center"/>
        </w:trPr>
        <w:tc>
          <w:tcPr>
            <w:tcW w:w="2160" w:type="dxa"/>
            <w:tcBorders>
              <w:top w:val="nil"/>
              <w:left w:val="single" w:color="D9E2E1" w:sz="8" w:space="0"/>
              <w:bottom w:val="single" w:color="D9E2E1" w:sz="8" w:space="0"/>
              <w:right w:val="single" w:color="D9E2E1" w:sz="8" w:space="0"/>
            </w:tcBorders>
            <w:shd w:val="clear" w:color="auto" w:fill="F5FBF8"/>
            <w:tcMar>
              <w:top w:w="0" w:type="dxa"/>
              <w:left w:w="108" w:type="dxa"/>
              <w:bottom w:w="0" w:type="dxa"/>
              <w:right w:w="108" w:type="dxa"/>
            </w:tcMar>
            <w:vAlign w:val="center"/>
            <w:hideMark/>
          </w:tcPr>
          <w:p w:rsidR="000D1DE4" w:rsidRDefault="000D1DE4" w14:paraId="26FD88EE" w14:textId="77777777">
            <w:pPr>
              <w:spacing w:before="40" w:after="40"/>
              <w:rPr>
                <w:rFonts w:hint="eastAsia"/>
              </w:rPr>
            </w:pPr>
            <w:r>
              <w:rPr>
                <w:sz w:val="17"/>
                <w:szCs w:val="17"/>
              </w:rPr>
              <w:t>Sample files</w:t>
            </w:r>
          </w:p>
        </w:tc>
        <w:tc>
          <w:tcPr>
            <w:tcW w:w="8352" w:type="dxa"/>
            <w:tcBorders>
              <w:top w:val="nil"/>
              <w:left w:val="nil"/>
              <w:bottom w:val="single" w:color="D9E2E1" w:sz="8" w:space="0"/>
              <w:right w:val="single" w:color="D9E2E1" w:sz="8" w:space="0"/>
            </w:tcBorders>
            <w:tcMar>
              <w:top w:w="0" w:type="dxa"/>
              <w:left w:w="108" w:type="dxa"/>
              <w:bottom w:w="0" w:type="dxa"/>
              <w:right w:w="108" w:type="dxa"/>
            </w:tcMar>
            <w:vAlign w:val="center"/>
            <w:hideMark/>
          </w:tcPr>
          <w:p w:rsidR="000D1DE4" w:rsidRDefault="000D1DE4" w14:paraId="677AD944" w14:textId="77777777">
            <w:pPr>
              <w:spacing w:before="40" w:after="40"/>
              <w:rPr>
                <w:rFonts w:hint="eastAsia"/>
              </w:rPr>
            </w:pPr>
            <w:r>
              <w:rPr>
                <w:sz w:val="17"/>
                <w:szCs w:val="17"/>
              </w:rPr>
              <w:t>01_Mock_Project_Charter_Energy_Data_Platform.docx, 03_Mock_Procurement_Contract_Review_Notes.docx, 04_Mock_Meeting_Notes_Operations_Performance.docx</w:t>
            </w:r>
          </w:p>
        </w:tc>
      </w:tr>
    </w:tbl>
    <w:p w:rsidR="000D1DE4" w:rsidRDefault="000D1DE4" w14:paraId="0F656180" w14:textId="77777777">
      <w:pPr>
        <w:pStyle w:val="Heading2"/>
        <w:rPr>
          <w:rFonts w:cstheme="minorBidi"/>
          <w:lang w:val="en-MY" w:eastAsia="en-GB"/>
        </w:rPr>
      </w:pPr>
      <w:r>
        <w:rPr>
          <w:rFonts w:cstheme="minorBidi"/>
        </w:rPr>
        <w:t>Scenario</w:t>
      </w:r>
    </w:p>
    <w:p w:rsidR="000D1DE4" w:rsidRDefault="000D1DE4" w14:paraId="354E61F7" w14:textId="77777777">
      <w:pPr>
        <w:rPr>
          <w:rFonts w:hint="eastAsia"/>
          <w:szCs w:val="21"/>
          <w:lang w:val="en-MY" w:eastAsia="en-GB"/>
        </w:rPr>
      </w:pPr>
      <w:r>
        <w:t>You need to manage a busy project inbox after a leadership review. You will use Copilot in Outlook to summarize a message thread, draft a stakeholder reply, extract follow-up actions, and prepare a concise status update without exposing real confidential information.</w:t>
      </w:r>
    </w:p>
    <w:p w:rsidR="000D1DE4" w:rsidRDefault="000D1DE4" w14:paraId="0FC78308" w14:textId="77777777">
      <w:pPr>
        <w:pStyle w:val="Heading2"/>
        <w:rPr>
          <w:rFonts w:cstheme="minorBidi"/>
          <w:lang w:val="en-MY" w:eastAsia="en-GB"/>
        </w:rPr>
      </w:pPr>
      <w:r>
        <w:rPr>
          <w:rFonts w:cstheme="minorBidi"/>
        </w:rPr>
        <w:t>Learning objectives</w:t>
      </w:r>
    </w:p>
    <w:p w:rsidR="000D1DE4" w:rsidP="000D1DE4" w:rsidRDefault="000D1DE4" w14:paraId="4B5B1E46" w14:textId="77777777">
      <w:pPr>
        <w:pStyle w:val="ListBullet"/>
        <w:numPr>
          <w:ilvl w:val="0"/>
          <w:numId w:val="5"/>
        </w:numPr>
        <w:ind w:left="360"/>
        <w:rPr>
          <w:rFonts w:hint="eastAsia"/>
          <w:szCs w:val="21"/>
          <w:lang w:val="en-MY" w:eastAsia="en-GB"/>
        </w:rPr>
      </w:pPr>
      <w:r>
        <w:t>Summarize long email threads into decisions, risks, and actions.</w:t>
      </w:r>
    </w:p>
    <w:p w:rsidR="000D1DE4" w:rsidP="000D1DE4" w:rsidRDefault="000D1DE4" w14:paraId="01A5304F" w14:textId="77777777">
      <w:pPr>
        <w:pStyle w:val="ListBullet"/>
        <w:numPr>
          <w:ilvl w:val="0"/>
          <w:numId w:val="5"/>
        </w:numPr>
        <w:ind w:left="360"/>
        <w:rPr>
          <w:rFonts w:hint="eastAsia"/>
        </w:rPr>
      </w:pPr>
      <w:r>
        <w:t>Draft professional replies using clear audience, tone, and action expectations.</w:t>
      </w:r>
    </w:p>
    <w:p w:rsidR="000D1DE4" w:rsidP="000D1DE4" w:rsidRDefault="000D1DE4" w14:paraId="393B081D" w14:textId="77777777">
      <w:pPr>
        <w:pStyle w:val="ListBullet"/>
        <w:numPr>
          <w:ilvl w:val="0"/>
          <w:numId w:val="5"/>
        </w:numPr>
        <w:ind w:left="360"/>
        <w:rPr>
          <w:rFonts w:hint="eastAsia"/>
        </w:rPr>
      </w:pPr>
      <w:r>
        <w:t>Convert email context into a follow-up action tracker.</w:t>
      </w:r>
    </w:p>
    <w:p w:rsidR="000D1DE4" w:rsidP="000D1DE4" w:rsidRDefault="000D1DE4" w14:paraId="28B309F8" w14:textId="77777777">
      <w:pPr>
        <w:pStyle w:val="ListBullet"/>
        <w:numPr>
          <w:ilvl w:val="0"/>
          <w:numId w:val="5"/>
        </w:numPr>
        <w:ind w:left="360"/>
        <w:rPr>
          <w:rFonts w:hint="eastAsia"/>
        </w:rPr>
      </w:pPr>
      <w:r>
        <w:t>Validate generated replies before sending.</w:t>
      </w:r>
    </w:p>
    <w:p w:rsidR="000D1DE4" w:rsidRDefault="000D1DE4" w14:paraId="64C22F51" w14:textId="77777777">
      <w:pPr>
        <w:pStyle w:val="Heading2"/>
        <w:rPr>
          <w:rFonts w:cstheme="minorBidi"/>
          <w:lang w:val="en-MY" w:eastAsia="en-GB"/>
        </w:rPr>
      </w:pPr>
      <w:r>
        <w:rPr>
          <w:rFonts w:cstheme="minorBidi"/>
        </w:rPr>
        <w:t>Exercise 1 - Summarize an email thread</w:t>
      </w:r>
    </w:p>
    <w:p w:rsidR="000D1DE4" w:rsidRDefault="000D1DE4" w14:paraId="48BEC0E6" w14:textId="77777777">
      <w:pPr>
        <w:pStyle w:val="Checklist"/>
        <w:rPr>
          <w:rFonts w:hint="eastAsia"/>
          <w:szCs w:val="20"/>
          <w:lang w:val="en-MY" w:eastAsia="en-GB"/>
        </w:rPr>
      </w:pPr>
      <w:r w:rsidRPr="0850A479">
        <w:rPr>
          <w:b/>
          <w:bCs/>
        </w:rPr>
        <w:t xml:space="preserve">☐ </w:t>
      </w:r>
      <w:r>
        <w:t>Open Outlook in your browser or desktop app.</w:t>
      </w:r>
    </w:p>
    <w:p w:rsidR="0850A479" w:rsidP="0850A479" w:rsidRDefault="0850A479" w14:paraId="334D8091" w14:textId="23D67610">
      <w:pPr>
        <w:pStyle w:val="Checklist"/>
        <w:rPr>
          <w:rFonts w:hint="eastAsia"/>
        </w:rPr>
      </w:pPr>
      <w:r w:rsidRPr="0850A479">
        <w:rPr>
          <w:b/>
          <w:bCs/>
        </w:rPr>
        <w:t xml:space="preserve">☐ </w:t>
      </w:r>
      <w:r>
        <w:t>Open or create a mock email thread using the sample files that discusses the Energy Data Platform project, procurement concerns, or meeting follow-up items.</w:t>
      </w:r>
    </w:p>
    <w:p w:rsidR="000D1DE4" w:rsidRDefault="000D1DE4" w14:paraId="45A58B53" w14:textId="77777777">
      <w:pPr>
        <w:pStyle w:val="Checklist"/>
        <w:rPr>
          <w:rFonts w:hint="eastAsia"/>
          <w:szCs w:val="20"/>
          <w:lang w:val="en-MY" w:eastAsia="en-GB"/>
        </w:rPr>
      </w:pPr>
      <w:r>
        <w:rPr>
          <w:b/>
          <w:bCs/>
        </w:rPr>
        <w:t xml:space="preserve">☐ </w:t>
      </w:r>
      <w:r>
        <w:t>Use Copilot to summarize the thread.</w:t>
      </w:r>
    </w:p>
    <w:p w:rsidR="001B6F25" w:rsidRDefault="001B6F25" w14:paraId="208482C5" w14:textId="77777777">
      <w:pPr>
        <w:pStyle w:val="PromptBlock"/>
        <w:rPr>
          <w:szCs w:val="18"/>
          <w:lang w:val="en-MY" w:eastAsia="en-GB"/>
        </w:rPr>
      </w:pPr>
      <w:r>
        <w:t>Summarize this email thread for a project manager.</w:t>
      </w:r>
      <w:r>
        <w:br/>
      </w:r>
      <w:r>
        <w:br/>
      </w:r>
      <w:r>
        <w:t>Include:</w:t>
      </w:r>
      <w:r>
        <w:br/>
      </w:r>
      <w:r>
        <w:t>- Main topic</w:t>
      </w:r>
      <w:r>
        <w:br/>
      </w:r>
      <w:r>
        <w:t>- Decisions made</w:t>
      </w:r>
      <w:r>
        <w:br/>
      </w:r>
      <w:r>
        <w:t>- Open questions</w:t>
      </w:r>
      <w:r>
        <w:br/>
      </w:r>
      <w:r>
        <w:t>- Risks or blockers</w:t>
      </w:r>
      <w:r>
        <w:br/>
      </w:r>
      <w:r>
        <w:t>- Action items with owner and due date if available</w:t>
      </w:r>
      <w:r>
        <w:br/>
      </w:r>
      <w:r>
        <w:t>- Suggested next reply</w:t>
      </w:r>
    </w:p>
    <w:p w:rsidR="001B6F25" w:rsidRDefault="001B6F25" w14:paraId="4EC42A36" w14:textId="77777777">
      <w:pPr>
        <w:pStyle w:val="Heading2"/>
        <w:rPr>
          <w:rFonts w:cstheme="minorBidi"/>
          <w:lang w:val="en-MY" w:eastAsia="en-GB"/>
        </w:rPr>
      </w:pPr>
      <w:r>
        <w:rPr>
          <w:rFonts w:cstheme="minorBidi"/>
        </w:rPr>
        <w:t>Exercise 2 - Draft a stakeholder reply</w:t>
      </w:r>
    </w:p>
    <w:p w:rsidR="001B6F25" w:rsidRDefault="001B6F25" w14:paraId="0409F623" w14:textId="77777777">
      <w:pPr>
        <w:pStyle w:val="PromptBlock"/>
        <w:rPr>
          <w:szCs w:val="18"/>
          <w:lang w:val="en-MY" w:eastAsia="en-GB"/>
        </w:rPr>
      </w:pPr>
      <w:r>
        <w:t>Draft a concise reply to the thread.</w:t>
      </w:r>
      <w:r>
        <w:br/>
      </w:r>
      <w:r>
        <w:br/>
      </w:r>
      <w:r>
        <w:t>Tone: professional and action-oriented.</w:t>
      </w:r>
      <w:r>
        <w:br/>
      </w:r>
      <w:r>
        <w:t>Audience: project stakeholders.</w:t>
      </w:r>
      <w:r>
        <w:br/>
      </w:r>
      <w:r>
        <w:br/>
      </w:r>
      <w:r>
        <w:t>The reply should:</w:t>
      </w:r>
      <w:r>
        <w:br/>
      </w:r>
      <w:r>
        <w:t>- Thank the group for the updates</w:t>
      </w:r>
      <w:r>
        <w:br/>
      </w:r>
      <w:r>
        <w:t>- Confirm the agreed next steps</w:t>
      </w:r>
      <w:r>
        <w:br/>
      </w:r>
      <w:r>
        <w:t>- Ask for missing decisions or owners</w:t>
      </w:r>
      <w:r>
        <w:br/>
      </w:r>
      <w:r>
        <w:t>- Mention that the content is based on mock training data</w:t>
      </w:r>
      <w:r>
        <w:br/>
      </w:r>
      <w:r>
        <w:t>- Avoid adding unsupported facts</w:t>
      </w:r>
    </w:p>
    <w:p w:rsidR="001B6F25" w:rsidRDefault="001B6F25" w14:paraId="4D64F91B" w14:textId="77777777">
      <w:pPr>
        <w:pStyle w:val="Heading2"/>
        <w:rPr>
          <w:rFonts w:cstheme="minorBidi"/>
          <w:lang w:val="en-MY" w:eastAsia="en-GB"/>
        </w:rPr>
      </w:pPr>
      <w:r>
        <w:rPr>
          <w:rFonts w:cstheme="minorBidi"/>
        </w:rPr>
        <w:t>Exercise 3 - Create a follow-up action tracker</w:t>
      </w:r>
    </w:p>
    <w:p w:rsidR="001B6F25" w:rsidRDefault="001B6F25" w14:paraId="67859E29" w14:textId="77777777">
      <w:pPr>
        <w:pStyle w:val="PromptBlock"/>
        <w:rPr>
          <w:szCs w:val="18"/>
          <w:lang w:val="en-MY" w:eastAsia="en-GB"/>
        </w:rPr>
      </w:pPr>
      <w:r>
        <w:t>From this email thread, create an action tracker.</w:t>
      </w:r>
      <w:r>
        <w:br/>
      </w:r>
      <w:r>
        <w:br/>
      </w:r>
      <w:r>
        <w:t>Use these columns:</w:t>
      </w:r>
      <w:r>
        <w:br/>
      </w:r>
      <w:r>
        <w:t>- Action</w:t>
      </w:r>
      <w:r>
        <w:br/>
      </w:r>
      <w:r>
        <w:t>- Owner or accountable role</w:t>
      </w:r>
      <w:r>
        <w:br/>
      </w:r>
      <w:r>
        <w:t>- Due date if available</w:t>
      </w:r>
      <w:r>
        <w:br/>
      </w:r>
      <w:r>
        <w:t>- Priority</w:t>
      </w:r>
      <w:r>
        <w:br/>
      </w:r>
      <w:r>
        <w:t>- Dependency</w:t>
      </w:r>
      <w:r>
        <w:br/>
      </w:r>
      <w:r>
        <w:t>- Recommended follow-up message</w:t>
      </w:r>
    </w:p>
    <w:tbl>
      <w:tblPr>
        <w:tblW w:w="0" w:type="auto"/>
        <w:jc w:val="center"/>
        <w:tblCellMar>
          <w:left w:w="0" w:type="dxa"/>
          <w:right w:w="0" w:type="dxa"/>
        </w:tblCellMar>
        <w:tblLook w:val="04A0" w:firstRow="1" w:lastRow="0" w:firstColumn="1" w:lastColumn="0" w:noHBand="0" w:noVBand="1"/>
      </w:tblPr>
      <w:tblGrid>
        <w:gridCol w:w="10224"/>
      </w:tblGrid>
      <w:tr w:rsidR="001B6F25" w:rsidTr="74593F4F" w14:paraId="4EC8F49D" w14:textId="77777777">
        <w:trPr>
          <w:jc w:val="center"/>
        </w:trPr>
        <w:tc>
          <w:tcPr>
            <w:tcW w:w="10224" w:type="dxa"/>
            <w:tcBorders>
              <w:top w:val="single" w:color="B8D8CC" w:sz="8" w:space="0"/>
              <w:left w:val="single" w:color="B8D8CC" w:sz="8" w:space="0"/>
              <w:bottom w:val="single" w:color="B8D8CC" w:sz="8" w:space="0"/>
              <w:right w:val="single" w:color="B8D8CC" w:sz="8" w:space="0"/>
            </w:tcBorders>
            <w:shd w:val="clear" w:color="auto" w:fill="FFF3CD"/>
            <w:tcMar>
              <w:top w:w="0" w:type="dxa"/>
              <w:left w:w="108" w:type="dxa"/>
              <w:bottom w:w="0" w:type="dxa"/>
              <w:right w:w="108" w:type="dxa"/>
            </w:tcMar>
            <w:hideMark/>
          </w:tcPr>
          <w:p w:rsidR="001B6F25" w:rsidRDefault="001B6F25" w14:paraId="45F12298" w14:textId="77777777">
            <w:pPr>
              <w:rPr>
                <w:rFonts w:hint="eastAsia"/>
                <w:szCs w:val="21"/>
                <w:lang w:val="en-MY" w:eastAsia="en-GB"/>
              </w:rPr>
            </w:pPr>
            <w:r>
              <w:rPr>
                <w:b/>
                <w:bCs/>
                <w:color w:val="0B3D2E"/>
                <w:sz w:val="19"/>
                <w:szCs w:val="19"/>
              </w:rPr>
              <w:t xml:space="preserve">Quality check: </w:t>
            </w:r>
            <w:r>
              <w:rPr>
                <w:sz w:val="19"/>
                <w:szCs w:val="19"/>
              </w:rPr>
              <w:t>Before sending any reply, verify recipients, facts, commitments, dates, and sensitivity level. Do not send mock training content to real business stakeholders.</w:t>
            </w:r>
          </w:p>
        </w:tc>
      </w:tr>
    </w:tbl>
    <w:p w:rsidR="74593F4F" w:rsidP="74593F4F" w:rsidRDefault="74593F4F" w14:paraId="3C3F0019" w14:textId="4C099FCF">
      <w:pPr>
        <w:pStyle w:val="Heading1"/>
      </w:pPr>
      <w:r w:rsidR="74593F4F">
        <w:rPr/>
        <w:t>Lab 05 - Prepare, recap, and follow up from meetings with Copilot in Teams</w:t>
      </w:r>
    </w:p>
    <w:tbl>
      <w:tblPr>
        <w:tblStyle w:val="TableGrid"/>
        <w:tblW w:w="0" w:type="auto"/>
        <w:tblLook w:val="04A0" w:firstRow="1" w:lastRow="0" w:firstColumn="1" w:lastColumn="0" w:noHBand="0" w:noVBand="1"/>
      </w:tblPr>
      <w:tblGrid>
        <w:gridCol w:w="2145"/>
        <w:gridCol w:w="8280"/>
      </w:tblGrid>
      <w:tr w:rsidR="0850A479" w:rsidTr="74593F4F" w14:paraId="3307019C" w14:textId="77777777">
        <w:tc>
          <w:tcPr>
            <w:tcW w:w="2145" w:type="dxa"/>
            <w:tcBorders>
              <w:top w:val="single" w:color="9ABFB1" w:sz="4" w:space="0"/>
              <w:left w:val="single" w:color="9ABFB1" w:sz="4" w:space="0"/>
              <w:bottom w:val="single" w:color="9ABFB1" w:sz="4" w:space="0"/>
              <w:right w:val="single" w:color="9ABFB1" w:sz="4" w:space="0"/>
            </w:tcBorders>
            <w:shd w:val="clear" w:color="auto" w:fill="0B3D2E"/>
            <w:tcMar/>
          </w:tcPr>
          <w:p w:rsidR="0850A479" w:rsidP="0850A479" w:rsidRDefault="0850A479" w14:paraId="1DBB902C" w14:textId="6AAD85B8">
            <w:pPr>
              <w:rPr>
                <w:rFonts w:hint="eastAsia"/>
              </w:rPr>
            </w:pPr>
            <w:r w:rsidRPr="0850A479">
              <w:rPr>
                <w:b/>
                <w:bCs/>
                <w:color w:val="FFFFFF" w:themeColor="background1"/>
                <w:sz w:val="17"/>
                <w:szCs w:val="17"/>
              </w:rPr>
              <w:t>Item</w:t>
            </w:r>
          </w:p>
        </w:tc>
        <w:tc>
          <w:tcPr>
            <w:tcW w:w="8280" w:type="dxa"/>
            <w:tcBorders>
              <w:top w:val="single" w:color="9ABFB1" w:sz="4" w:space="0"/>
              <w:left w:val="single" w:color="9ABFB1" w:sz="4" w:space="0"/>
              <w:bottom w:val="single" w:color="9ABFB1" w:sz="4" w:space="0"/>
              <w:right w:val="single" w:color="9ABFB1" w:sz="4" w:space="0"/>
            </w:tcBorders>
            <w:shd w:val="clear" w:color="auto" w:fill="0B3D2E"/>
            <w:tcMar/>
          </w:tcPr>
          <w:p w:rsidR="0850A479" w:rsidP="0850A479" w:rsidRDefault="0850A479" w14:paraId="5896A188" w14:textId="41F3D557">
            <w:pPr>
              <w:rPr>
                <w:rFonts w:hint="eastAsia"/>
              </w:rPr>
            </w:pPr>
            <w:r w:rsidRPr="0850A479">
              <w:rPr>
                <w:b/>
                <w:bCs/>
                <w:color w:val="FFFFFF" w:themeColor="background1"/>
                <w:sz w:val="17"/>
                <w:szCs w:val="17"/>
              </w:rPr>
              <w:t>Detail</w:t>
            </w:r>
          </w:p>
        </w:tc>
      </w:tr>
      <w:tr w:rsidR="0850A479" w:rsidTr="74593F4F" w14:paraId="51358F6C" w14:textId="77777777">
        <w:tc>
          <w:tcPr>
            <w:tcW w:w="2145"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311E1085" w14:textId="43ADECA7">
            <w:pPr>
              <w:rPr>
                <w:rFonts w:hint="eastAsia"/>
              </w:rPr>
            </w:pPr>
            <w:r w:rsidRPr="0850A479">
              <w:rPr>
                <w:sz w:val="17"/>
                <w:szCs w:val="17"/>
              </w:rPr>
              <w:t>Level</w:t>
            </w:r>
          </w:p>
        </w:tc>
        <w:tc>
          <w:tcPr>
            <w:tcW w:w="828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4D146A18" w14:textId="1DFE861F">
            <w:pPr>
              <w:rPr>
                <w:rFonts w:hint="eastAsia"/>
              </w:rPr>
            </w:pPr>
            <w:r w:rsidRPr="0850A479">
              <w:rPr>
                <w:sz w:val="17"/>
                <w:szCs w:val="17"/>
              </w:rPr>
              <w:t>100</w:t>
            </w:r>
          </w:p>
        </w:tc>
      </w:tr>
      <w:tr w:rsidR="0850A479" w:rsidTr="74593F4F" w14:paraId="7F7BA5CB" w14:textId="77777777">
        <w:tc>
          <w:tcPr>
            <w:tcW w:w="2145"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45046EC4" w14:textId="35CAB543">
            <w:pPr>
              <w:rPr>
                <w:rFonts w:hint="eastAsia"/>
              </w:rPr>
            </w:pPr>
            <w:r w:rsidRPr="0850A479">
              <w:rPr>
                <w:sz w:val="17"/>
                <w:szCs w:val="17"/>
              </w:rPr>
              <w:t>Duration</w:t>
            </w:r>
          </w:p>
        </w:tc>
        <w:tc>
          <w:tcPr>
            <w:tcW w:w="8280" w:type="dxa"/>
            <w:tcBorders>
              <w:top w:val="single" w:color="D9E2E1" w:sz="4" w:space="0"/>
              <w:left w:val="single" w:color="D9E2E1" w:sz="4" w:space="0"/>
              <w:bottom w:val="single" w:color="D9E2E1" w:sz="4" w:space="0"/>
              <w:right w:val="single" w:color="D9E2E1" w:sz="4" w:space="0"/>
            </w:tcBorders>
            <w:tcMar/>
          </w:tcPr>
          <w:p w:rsidR="74593F4F" w:rsidP="74593F4F" w:rsidRDefault="74593F4F" w14:paraId="5C1CCC54" w14:textId="46E55A61">
            <w:pPr>
              <w:pStyle w:val="Normal"/>
            </w:pPr>
            <w:r w:rsidRPr="74593F4F" w:rsidR="74593F4F">
              <w:rPr>
                <w:sz w:val="17"/>
                <w:szCs w:val="17"/>
              </w:rPr>
              <w:t>15 minutes</w:t>
            </w:r>
          </w:p>
        </w:tc>
      </w:tr>
      <w:tr w:rsidR="0850A479" w:rsidTr="74593F4F" w14:paraId="0B16245B" w14:textId="77777777">
        <w:tc>
          <w:tcPr>
            <w:tcW w:w="2145"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1B800F64" w14:textId="2D393CF9">
            <w:pPr>
              <w:rPr>
                <w:rFonts w:hint="eastAsia"/>
              </w:rPr>
            </w:pPr>
            <w:r w:rsidRPr="0850A479">
              <w:rPr>
                <w:sz w:val="17"/>
                <w:szCs w:val="17"/>
              </w:rPr>
              <w:t>Apps</w:t>
            </w:r>
          </w:p>
        </w:tc>
        <w:tc>
          <w:tcPr>
            <w:tcW w:w="828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338208DD" w14:textId="08D83CA0">
            <w:pPr>
              <w:rPr>
                <w:rFonts w:hint="eastAsia"/>
              </w:rPr>
            </w:pPr>
            <w:r w:rsidRPr="0850A479">
              <w:rPr>
                <w:sz w:val="17"/>
                <w:szCs w:val="17"/>
              </w:rPr>
              <w:t>Microsoft Teams, Microsoft 365 Copilot</w:t>
            </w:r>
          </w:p>
        </w:tc>
      </w:tr>
      <w:tr w:rsidR="0850A479" w:rsidTr="74593F4F" w14:paraId="0DF82285" w14:textId="77777777">
        <w:tc>
          <w:tcPr>
            <w:tcW w:w="2145" w:type="dxa"/>
            <w:tcBorders>
              <w:top w:val="single" w:color="D9E2E1" w:sz="4" w:space="0"/>
              <w:left w:val="single" w:color="D9E2E1" w:sz="4" w:space="0"/>
              <w:bottom w:val="single" w:color="D9E2E1" w:sz="4" w:space="0"/>
              <w:right w:val="single" w:color="D9E2E1" w:sz="4" w:space="0"/>
            </w:tcBorders>
            <w:shd w:val="clear" w:color="auto" w:fill="F5FBF8"/>
            <w:tcMar/>
          </w:tcPr>
          <w:p w:rsidR="0850A479" w:rsidP="0850A479" w:rsidRDefault="0850A479" w14:paraId="438E51A5" w14:textId="6B2378BD">
            <w:pPr>
              <w:rPr>
                <w:rFonts w:hint="eastAsia"/>
              </w:rPr>
            </w:pPr>
            <w:r w:rsidRPr="0850A479">
              <w:rPr>
                <w:sz w:val="17"/>
                <w:szCs w:val="17"/>
              </w:rPr>
              <w:t>Sample files</w:t>
            </w:r>
          </w:p>
        </w:tc>
        <w:tc>
          <w:tcPr>
            <w:tcW w:w="8280" w:type="dxa"/>
            <w:tcBorders>
              <w:top w:val="single" w:color="D9E2E1" w:sz="4" w:space="0"/>
              <w:left w:val="single" w:color="D9E2E1" w:sz="4" w:space="0"/>
              <w:bottom w:val="single" w:color="D9E2E1" w:sz="4" w:space="0"/>
              <w:right w:val="single" w:color="D9E2E1" w:sz="4" w:space="0"/>
            </w:tcBorders>
            <w:tcMar/>
          </w:tcPr>
          <w:p w:rsidR="0850A479" w:rsidP="0850A479" w:rsidRDefault="0850A479" w14:paraId="5D29E4B6" w14:textId="4F97C7B8">
            <w:pPr>
              <w:rPr>
                <w:rFonts w:hint="eastAsia"/>
              </w:rPr>
            </w:pPr>
            <w:r w:rsidRPr="0850A479">
              <w:rPr>
                <w:sz w:val="17"/>
                <w:szCs w:val="17"/>
              </w:rPr>
              <w:t>04_Mock_Meeting_Notes_Operations_Performance.docx, 01_Mock_Project_Charter_Energy_Data_Platform.docx</w:t>
            </w:r>
          </w:p>
        </w:tc>
      </w:tr>
    </w:tbl>
    <w:p w:rsidR="0850A479" w:rsidP="0850A479" w:rsidRDefault="0850A479" w14:paraId="32245651" w14:textId="059830AC">
      <w:pPr>
        <w:pStyle w:val="Heading2"/>
      </w:pPr>
      <w:r>
        <w:t>Scenario</w:t>
      </w:r>
    </w:p>
    <w:p w:rsidR="0850A479" w:rsidP="0850A479" w:rsidRDefault="0850A479" w14:paraId="41AAE8D3" w14:textId="37CFEF12">
      <w:pPr>
        <w:rPr>
          <w:rFonts w:hint="eastAsia"/>
        </w:rPr>
      </w:pPr>
      <w:r w:rsidR="0850A479">
        <w:rPr/>
        <w:t>You have been invited to an operational performance review meeting for the mock Energy Data Platform initiative. Before the meeting, you need to understand the project status and prepare discussion topics. After the meeting, you will create a recap, identify actions, and draft stakeholder follow-up communications.</w:t>
      </w:r>
    </w:p>
    <w:tbl>
      <w:tblPr>
        <w:tblStyle w:val="TableGrid"/>
        <w:tblW w:w="0" w:type="auto"/>
        <w:tblLook w:val="04A0" w:firstRow="1" w:lastRow="0" w:firstColumn="1" w:lastColumn="0" w:noHBand="0" w:noVBand="1"/>
      </w:tblPr>
      <w:tblGrid>
        <w:gridCol w:w="10215"/>
      </w:tblGrid>
      <w:tr w:rsidR="74593F4F" w:rsidTr="74593F4F" w14:paraId="0BA877B1">
        <w:tc>
          <w:tcPr>
            <w:tcW w:w="10215" w:type="dxa"/>
            <w:tcBorders>
              <w:top w:val="single" w:color="B8D8CC" w:sz="4"/>
              <w:left w:val="single" w:color="B8D8CC" w:sz="4"/>
              <w:bottom w:val="single" w:color="B8D8CC" w:sz="4"/>
              <w:right w:val="single" w:color="B8D8CC" w:sz="4"/>
            </w:tcBorders>
            <w:shd w:val="clear" w:color="auto" w:fill="FFF3CD"/>
            <w:tcMar/>
          </w:tcPr>
          <w:p w:rsidR="74593F4F" w:rsidP="74593F4F" w:rsidRDefault="74593F4F" w14:paraId="13617216" w14:textId="589D6E97">
            <w:pPr>
              <w:pStyle w:val="Normal"/>
            </w:pPr>
            <w:r w:rsidRPr="74593F4F" w:rsidR="74593F4F">
              <w:rPr>
                <w:b w:val="1"/>
                <w:bCs w:val="1"/>
                <w:color w:val="0B3D2E"/>
                <w:sz w:val="19"/>
                <w:szCs w:val="19"/>
              </w:rPr>
              <w:t xml:space="preserve">Optional live meeting path: </w:t>
            </w:r>
            <w:r w:rsidRPr="74593F4F" w:rsidR="74593F4F">
              <w:rPr>
                <w:sz w:val="19"/>
                <w:szCs w:val="19"/>
              </w:rPr>
              <w:t>This lab can be completed using the provided mock meeting notes, or extended with an optional live Teams meeting. The live option requires a Teams meeting to be scheduled and run, transcription or Copilot meeting features to be available, and a facilitator to speak continuously for at least 5 minutes so Copilot has enough meeting content to summarize.</w:t>
            </w:r>
          </w:p>
        </w:tc>
      </w:tr>
    </w:tbl>
    <w:tbl>
      <w:tblPr>
        <w:tblStyle w:val="TableGrid"/>
        <w:tblW w:w="0" w:type="auto"/>
        <w:tblLook w:val="04A0" w:firstRow="1" w:lastRow="0" w:firstColumn="1" w:lastColumn="0" w:noHBand="0" w:noVBand="1"/>
      </w:tblPr>
      <w:tblGrid>
        <w:gridCol w:w="10215"/>
      </w:tblGrid>
      <w:tr w:rsidR="74593F4F" w:rsidTr="74593F4F" w14:paraId="209B364A">
        <w:tc>
          <w:tcPr>
            <w:tcW w:w="10215" w:type="dxa"/>
            <w:tcBorders>
              <w:top w:val="single" w:color="B8D8CC" w:sz="4"/>
              <w:left w:val="single" w:color="B8D8CC" w:sz="4"/>
              <w:bottom w:val="single" w:color="B8D8CC" w:sz="4"/>
              <w:right w:val="single" w:color="B8D8CC" w:sz="4"/>
            </w:tcBorders>
            <w:shd w:val="clear" w:color="auto" w:fill="FFF3CD"/>
            <w:tcMar/>
          </w:tcPr>
          <w:p w:rsidR="74593F4F" w:rsidP="74593F4F" w:rsidRDefault="74593F4F" w14:paraId="40538BA9" w14:textId="31D438B8">
            <w:pPr>
              <w:pStyle w:val="Normal"/>
            </w:pPr>
            <w:r w:rsidRPr="74593F4F" w:rsidR="74593F4F">
              <w:rPr>
                <w:b w:val="1"/>
                <w:bCs w:val="1"/>
                <w:color w:val="0B3D2E"/>
                <w:sz w:val="19"/>
                <w:szCs w:val="19"/>
              </w:rPr>
              <w:t xml:space="preserve">Audio quality note: </w:t>
            </w:r>
            <w:r w:rsidRPr="74593F4F" w:rsidR="74593F4F">
              <w:rPr>
                <w:sz w:val="19"/>
                <w:szCs w:val="19"/>
              </w:rPr>
              <w:t>Participants may skip the optional live meeting exercise if the environment is noisy or if multiple people may speak at the same time. This activity works best in a quiet place where the microphone can clearly capture only the facilitator’s voice; background noise and overlapping speech can reduce transcript quality and affect the accuracy of Copilot meeting recap.</w:t>
            </w:r>
          </w:p>
        </w:tc>
      </w:tr>
    </w:tbl>
    <w:p w:rsidR="0850A479" w:rsidP="0850A479" w:rsidRDefault="0850A479" w14:paraId="6FCF0822" w14:textId="4AB2FB56">
      <w:pPr>
        <w:pStyle w:val="Heading2"/>
      </w:pPr>
      <w:r>
        <w:t>Learning objectives</w:t>
      </w:r>
    </w:p>
    <w:p w:rsidR="0850A479" w:rsidP="0850A479" w:rsidRDefault="0850A479" w14:paraId="0F2D9658" w14:textId="5CE45851">
      <w:pPr>
        <w:pStyle w:val="ListParagraph"/>
        <w:numPr>
          <w:ilvl w:val="0"/>
          <w:numId w:val="1"/>
        </w:numPr>
        <w:rPr>
          <w:rFonts w:hint="eastAsia"/>
        </w:rPr>
      </w:pPr>
      <w:r>
        <w:t>Use Copilot to prepare for upcoming meetings.</w:t>
      </w:r>
    </w:p>
    <w:p w:rsidR="0850A479" w:rsidP="0850A479" w:rsidRDefault="0850A479" w14:paraId="6CA5A89E" w14:textId="7328F463">
      <w:pPr>
        <w:pStyle w:val="ListParagraph"/>
        <w:numPr>
          <w:ilvl w:val="0"/>
          <w:numId w:val="1"/>
        </w:numPr>
        <w:rPr>
          <w:rFonts w:hint="eastAsia"/>
        </w:rPr>
      </w:pPr>
      <w:r>
        <w:t>Generate concise meeting summaries and recaps.</w:t>
      </w:r>
    </w:p>
    <w:p w:rsidR="0850A479" w:rsidP="0850A479" w:rsidRDefault="0850A479" w14:paraId="15E59245" w14:textId="688B7295">
      <w:pPr>
        <w:pStyle w:val="ListParagraph"/>
        <w:numPr>
          <w:ilvl w:val="0"/>
          <w:numId w:val="1"/>
        </w:numPr>
        <w:rPr>
          <w:rFonts w:hint="eastAsia"/>
        </w:rPr>
      </w:pPr>
      <w:r>
        <w:t>Extract decisions, action items, and owners.</w:t>
      </w:r>
    </w:p>
    <w:p w:rsidR="0850A479" w:rsidP="0850A479" w:rsidRDefault="0850A479" w14:paraId="61879725" w14:textId="2C5269F3">
      <w:pPr>
        <w:pStyle w:val="ListParagraph"/>
        <w:numPr>
          <w:ilvl w:val="0"/>
          <w:numId w:val="1"/>
        </w:numPr>
        <w:rPr>
          <w:rFonts w:hint="eastAsia"/>
        </w:rPr>
      </w:pPr>
      <w:r>
        <w:t>Create professional follow-up communications.</w:t>
      </w:r>
    </w:p>
    <w:p w:rsidR="0850A479" w:rsidP="0850A479" w:rsidRDefault="0850A479" w14:paraId="604F0C28" w14:textId="3AA114BC">
      <w:pPr>
        <w:pStyle w:val="ListParagraph"/>
        <w:numPr>
          <w:ilvl w:val="0"/>
          <w:numId w:val="1"/>
        </w:numPr>
        <w:rPr>
          <w:rFonts w:hint="eastAsia"/>
        </w:rPr>
      </w:pPr>
      <w:r>
        <w:t>Validate meeting outputs before sharing with stakeholders.</w:t>
      </w:r>
    </w:p>
    <w:p w:rsidR="0850A479" w:rsidP="0850A479" w:rsidRDefault="0850A479" w14:paraId="7955327E" w14:textId="156BA3E6">
      <w:pPr>
        <w:pStyle w:val="Heading2"/>
      </w:pPr>
      <w:r>
        <w:t>Exercise 1 - Prepare for a meeting</w:t>
      </w:r>
    </w:p>
    <w:p w:rsidR="0850A479" w:rsidP="0850A479" w:rsidRDefault="0850A479" w14:paraId="5877CFC9" w14:textId="43D2F378">
      <w:pPr>
        <w:pStyle w:val="PromptBlock"/>
      </w:pPr>
      <w:r w:rsidR="0850A479">
        <w:rPr/>
        <w:t>I am attending a project performance review meeting.</w:t>
      </w:r>
      <w:r>
        <w:br/>
      </w:r>
      <w:r>
        <w:br/>
      </w:r>
      <w:r w:rsidR="0850A479">
        <w:rPr/>
        <w:t>Using /01_Mock_Project_Charter_Energy_Data_Platform.docx, prepare me for the discussion.</w:t>
      </w:r>
      <w:r>
        <w:br/>
      </w:r>
      <w:r>
        <w:br/>
      </w:r>
      <w:r w:rsidR="0850A479">
        <w:rPr/>
        <w:t>Include:</w:t>
      </w:r>
      <w:r>
        <w:br/>
      </w:r>
      <w:r w:rsidR="0850A479">
        <w:rPr/>
        <w:t>- Project objectives</w:t>
      </w:r>
      <w:r>
        <w:br/>
      </w:r>
      <w:r w:rsidR="0850A479">
        <w:rPr/>
        <w:t>- Current priorities</w:t>
      </w:r>
      <w:r>
        <w:br/>
      </w:r>
      <w:r w:rsidR="0850A479">
        <w:rPr/>
        <w:t>- Major risks</w:t>
      </w:r>
      <w:r>
        <w:br/>
      </w:r>
      <w:r w:rsidR="0850A479">
        <w:rPr/>
        <w:t>- Questions I should ask</w:t>
      </w:r>
      <w:r>
        <w:br/>
      </w:r>
      <w:r w:rsidR="0850A479">
        <w:rPr/>
        <w:t>- Decisions that may require management attention</w:t>
      </w:r>
      <w:r>
        <w:br/>
      </w:r>
      <w:r>
        <w:br/>
      </w:r>
      <w:r w:rsidR="0850A479">
        <w:rPr/>
        <w:t>Return the response as a meeting preparation briefing.</w:t>
      </w:r>
    </w:p>
    <w:p w:rsidR="74593F4F" w:rsidP="74593F4F" w:rsidRDefault="74593F4F" w14:paraId="581E6ECF" w14:textId="277555AC">
      <w:pPr>
        <w:pStyle w:val="Heading2"/>
      </w:pPr>
      <w:r w:rsidR="74593F4F">
        <w:rPr/>
        <w:t>Optional Exercise - Run a live Teams meeting for facilitator practice</w:t>
      </w:r>
    </w:p>
    <w:p w:rsidR="74593F4F" w:rsidP="74593F4F" w:rsidRDefault="74593F4F" w14:paraId="1E270AF4" w14:textId="23D19F44">
      <w:pPr>
        <w:pStyle w:val="Checklist"/>
      </w:pPr>
      <w:r w:rsidRPr="74593F4F" w:rsidR="74593F4F">
        <w:rPr>
          <w:b w:val="1"/>
          <w:bCs w:val="1"/>
        </w:rPr>
        <w:t xml:space="preserve">☐ </w:t>
      </w:r>
      <w:r w:rsidR="74593F4F">
        <w:rPr/>
        <w:t>Schedule or start a short Teams meeting for the class or a small practice group.</w:t>
      </w:r>
    </w:p>
    <w:p w:rsidR="74593F4F" w:rsidP="74593F4F" w:rsidRDefault="74593F4F" w14:paraId="53DBB38A" w14:textId="1AE9AA1F">
      <w:pPr>
        <w:pStyle w:val="Checklist"/>
      </w:pPr>
      <w:r w:rsidRPr="74593F4F" w:rsidR="74593F4F">
        <w:rPr>
          <w:b w:val="1"/>
          <w:bCs w:val="1"/>
        </w:rPr>
        <w:t xml:space="preserve">☐ </w:t>
      </w:r>
      <w:r w:rsidR="74593F4F">
        <w:rPr/>
        <w:t>Enable transcription or the meeting features required for Copilot meeting recap, based on the tenant configuration.</w:t>
      </w:r>
    </w:p>
    <w:p w:rsidR="74593F4F" w:rsidP="74593F4F" w:rsidRDefault="74593F4F" w14:paraId="4E94ADEB" w14:textId="16D978EB">
      <w:pPr>
        <w:pStyle w:val="Checklist"/>
      </w:pPr>
      <w:r w:rsidRPr="74593F4F" w:rsidR="74593F4F">
        <w:rPr>
          <w:b w:val="1"/>
          <w:bCs w:val="1"/>
        </w:rPr>
        <w:t xml:space="preserve">☐ </w:t>
      </w:r>
      <w:r w:rsidR="74593F4F">
        <w:rPr/>
        <w:t>After joining the meeting, the facilitator should open the meeting controls, select More actions, then start transcription or enable the Copilot meeting feature if it is available in the tenant.</w:t>
      </w:r>
    </w:p>
    <w:p w:rsidR="74593F4F" w:rsidP="74593F4F" w:rsidRDefault="74593F4F" w14:paraId="76FCA607" w14:textId="20220897">
      <w:pPr>
        <w:pStyle w:val="Checklist"/>
      </w:pPr>
      <w:r w:rsidRPr="74593F4F" w:rsidR="74593F4F">
        <w:rPr>
          <w:b w:val="1"/>
          <w:bCs w:val="1"/>
        </w:rPr>
        <w:t xml:space="preserve">☐ </w:t>
      </w:r>
      <w:r w:rsidR="74593F4F">
        <w:rPr/>
        <w:t>Assign one facilitator to speak continuously for at least 5 minutes using the sample speech below.</w:t>
      </w:r>
    </w:p>
    <w:p w:rsidR="74593F4F" w:rsidP="74593F4F" w:rsidRDefault="74593F4F" w14:paraId="4C8325FD" w14:textId="37D98B71">
      <w:pPr>
        <w:pStyle w:val="Checklist"/>
      </w:pPr>
      <w:r w:rsidRPr="74593F4F" w:rsidR="74593F4F">
        <w:rPr>
          <w:b w:val="1"/>
          <w:bCs w:val="1"/>
        </w:rPr>
        <w:t xml:space="preserve">☐ </w:t>
      </w:r>
      <w:r w:rsidR="74593F4F">
        <w:rPr/>
        <w:t>After the meeting, use Copilot in Teams to generate the recap, action items, risks, and follow-up message.</w:t>
      </w:r>
    </w:p>
    <w:p w:rsidR="74593F4F" w:rsidP="74593F4F" w:rsidRDefault="74593F4F" w14:paraId="35CDA000" w14:textId="6E8C9168">
      <w:pPr>
        <w:pStyle w:val="PromptBlock"/>
      </w:pPr>
      <w:r w:rsidR="74593F4F">
        <w:rPr/>
        <w:t>Facilitator sample speech: Welcome everyone to this mock operational performance review for the Energy Data Platform initiative. The purpose of this meeting is to review current progress, identify risks, confirm decisions, and agree on follow-up actions. The project is focused on improving reporting consistency across operations, procurement, HSSE, and project control teams. Based on the mock project charter, the team wants better KPI visibility, clearer ownership of reporting outputs, and a more reliable leadership briefing process. Current priorities include confirming the source files, validating key metrics, and preparing a concise update for senior leaders. One risk is that different teams may interpret KPI definitions differently, so we need a clear owner for data standards. Another risk is that procurement and HSSE updates may be prepared separately, which can make the leadership story fragmented. My suggested decision for today is to confirm which team owns the weekly reporting pack and which manager approves changes to KPI definitions. For follow-up actions, the project lead should prepare a one-page summary, the procurement analyst should review supplier spend trends, and the HSSE coordinator should validate incident and near-miss indicators. Please capture these as action items with owners and due dates where possible. Before we close, we should also agree that all outputs are based on mock training data only and should not be treated as official policy, operational instruction, or real company data.</w:t>
      </w:r>
    </w:p>
    <w:tbl>
      <w:tblPr>
        <w:tblStyle w:val="TableGrid"/>
        <w:tblW w:w="0" w:type="auto"/>
        <w:tblLook w:val="04A0" w:firstRow="1" w:lastRow="0" w:firstColumn="1" w:lastColumn="0" w:noHBand="0" w:noVBand="1"/>
      </w:tblPr>
      <w:tblGrid>
        <w:gridCol w:w="10215"/>
      </w:tblGrid>
      <w:tr w:rsidR="74593F4F" w:rsidTr="74593F4F" w14:paraId="67B3EFC4">
        <w:tc>
          <w:tcPr>
            <w:tcW w:w="10215" w:type="dxa"/>
            <w:tcBorders>
              <w:top w:val="single" w:color="B8D8CC" w:sz="4"/>
              <w:left w:val="single" w:color="B8D8CC" w:sz="4"/>
              <w:bottom w:val="single" w:color="B8D8CC" w:sz="4"/>
              <w:right w:val="single" w:color="B8D8CC" w:sz="4"/>
            </w:tcBorders>
            <w:shd w:val="clear" w:color="auto" w:fill="EAF7F1"/>
            <w:tcMar/>
          </w:tcPr>
          <w:p w:rsidR="74593F4F" w:rsidP="74593F4F" w:rsidRDefault="74593F4F" w14:paraId="636DA74C" w14:textId="486B955D">
            <w:pPr>
              <w:pStyle w:val="Normal"/>
            </w:pPr>
            <w:r w:rsidRPr="74593F4F" w:rsidR="74593F4F">
              <w:rPr>
                <w:b w:val="1"/>
                <w:bCs w:val="1"/>
                <w:color w:val="0B3D2E"/>
                <w:sz w:val="19"/>
                <w:szCs w:val="19"/>
              </w:rPr>
              <w:t xml:space="preserve">Fallback option: </w:t>
            </w:r>
            <w:r w:rsidRPr="74593F4F" w:rsidR="74593F4F">
              <w:rPr>
                <w:sz w:val="19"/>
                <w:szCs w:val="19"/>
              </w:rPr>
              <w:t>If a live Teams meeting, transcription, or Copilot meeting recap is unavailable, skip the optional live exercise and continue with Exercise 2 using 04_Mock_Meeting_Notes_Operations_Performance.docx.</w:t>
            </w:r>
          </w:p>
        </w:tc>
      </w:tr>
    </w:tbl>
    <w:p w:rsidR="0850A479" w:rsidP="0850A479" w:rsidRDefault="0850A479" w14:paraId="0BE14653" w14:textId="1DE3AF1C">
      <w:pPr>
        <w:pStyle w:val="Heading2"/>
      </w:pPr>
      <w:r>
        <w:t>Exercise 2 - Generate a meeting recap</w:t>
      </w:r>
    </w:p>
    <w:p w:rsidR="0850A479" w:rsidP="0850A479" w:rsidRDefault="0850A479" w14:paraId="295EB934" w14:textId="1B1B2355">
      <w:pPr>
        <w:pStyle w:val="PromptBlock"/>
      </w:pPr>
      <w:r>
        <w:t>Use /04_Mock_Meeting_Notes_Operations_Performance.docx to generate the meeting recap.</w:t>
      </w:r>
      <w:r>
        <w:br/>
      </w:r>
      <w:r>
        <w:br/>
      </w:r>
      <w:r>
        <w:t>Include:</w:t>
      </w:r>
      <w:r>
        <w:br/>
      </w:r>
      <w:r>
        <w:t>- Meeting purpose</w:t>
      </w:r>
      <w:r>
        <w:br/>
      </w:r>
      <w:r>
        <w:t>- Main discussion points</w:t>
      </w:r>
      <w:r>
        <w:br/>
      </w:r>
      <w:r>
        <w:t>- Decisions made</w:t>
      </w:r>
      <w:r>
        <w:br/>
      </w:r>
      <w:r>
        <w:t>- Risks or blockers</w:t>
      </w:r>
      <w:r>
        <w:br/>
      </w:r>
      <w:r>
        <w:t>- Open questions</w:t>
      </w:r>
      <w:r>
        <w:br/>
      </w:r>
      <w:r>
        <w:t>- Recommended next actions</w:t>
      </w:r>
      <w:r>
        <w:br/>
      </w:r>
      <w:r>
        <w:br/>
      </w:r>
      <w:r>
        <w:t>Use an executive meeting recap format.</w:t>
      </w:r>
    </w:p>
    <w:p w:rsidR="0850A479" w:rsidP="0850A479" w:rsidRDefault="0850A479" w14:paraId="0BF36FAF" w14:textId="0C1DDE10">
      <w:pPr>
        <w:pStyle w:val="Heading2"/>
      </w:pPr>
      <w:r>
        <w:t>Exercise 3 - Extract actions and owners</w:t>
      </w:r>
    </w:p>
    <w:p w:rsidR="0850A479" w:rsidP="0850A479" w:rsidRDefault="0850A479" w14:paraId="12D7D630" w14:textId="61DEB901">
      <w:pPr>
        <w:pStyle w:val="PromptBlock"/>
      </w:pPr>
      <w:r>
        <w:t>Create an action tracker from this meeting.</w:t>
      </w:r>
      <w:r>
        <w:br/>
      </w:r>
      <w:r>
        <w:br/>
      </w:r>
      <w:r>
        <w:t>Use the columns:</w:t>
      </w:r>
      <w:r>
        <w:br/>
      </w:r>
      <w:r>
        <w:t>- Action</w:t>
      </w:r>
      <w:r>
        <w:br/>
      </w:r>
      <w:r>
        <w:t>- Owner or accountable role</w:t>
      </w:r>
      <w:r>
        <w:br/>
      </w:r>
      <w:r>
        <w:t>- Due date if available</w:t>
      </w:r>
      <w:r>
        <w:br/>
      </w:r>
      <w:r>
        <w:t>- Priority</w:t>
      </w:r>
      <w:r>
        <w:br/>
      </w:r>
      <w:r>
        <w:t>- Dependency</w:t>
      </w:r>
      <w:r>
        <w:br/>
      </w:r>
      <w:r>
        <w:t>- Risk if not completed</w:t>
      </w:r>
      <w:r>
        <w:br/>
      </w:r>
      <w:r>
        <w:br/>
      </w:r>
      <w:r>
        <w:t>Return the result as a table.</w:t>
      </w:r>
    </w:p>
    <w:p w:rsidR="0850A479" w:rsidP="0850A479" w:rsidRDefault="0850A479" w14:paraId="2E719600" w14:textId="7290DD34">
      <w:pPr>
        <w:pStyle w:val="Heading2"/>
      </w:pPr>
      <w:r>
        <w:t>Exercise 4 - Draft a stakeholder follow-up message</w:t>
      </w:r>
    </w:p>
    <w:p w:rsidR="0850A479" w:rsidP="0850A479" w:rsidRDefault="0850A479" w14:paraId="6F887F55" w14:textId="1114E7FC">
      <w:pPr>
        <w:pStyle w:val="PromptBlock"/>
      </w:pPr>
      <w:r>
        <w:t>Draft a follow-up communication after the meeting.</w:t>
      </w:r>
      <w:r>
        <w:br/>
      </w:r>
      <w:r>
        <w:br/>
      </w:r>
      <w:r>
        <w:t>Audience: Project stakeholders.</w:t>
      </w:r>
      <w:r>
        <w:br/>
      </w:r>
      <w:r>
        <w:br/>
      </w:r>
      <w:r>
        <w:t>Requirements:</w:t>
      </w:r>
      <w:r>
        <w:br/>
      </w:r>
      <w:r>
        <w:t>- Summarize key decisions</w:t>
      </w:r>
      <w:r>
        <w:br/>
      </w:r>
      <w:r>
        <w:t>- Highlight important actions</w:t>
      </w:r>
      <w:r>
        <w:br/>
      </w:r>
      <w:r>
        <w:t>- Mention unresolved issues</w:t>
      </w:r>
      <w:r>
        <w:br/>
      </w:r>
      <w:r>
        <w:t>- Request updates where appropriate</w:t>
      </w:r>
      <w:r>
        <w:br/>
      </w:r>
      <w:r>
        <w:t>- Use professional business language</w:t>
      </w:r>
      <w:r>
        <w:br/>
      </w:r>
      <w:r>
        <w:br/>
      </w:r>
      <w:r>
        <w:t>Keep the message under 250 words.</w:t>
      </w:r>
    </w:p>
    <w:p w:rsidR="0850A479" w:rsidP="0850A479" w:rsidRDefault="0850A479" w14:paraId="640549FE" w14:textId="000C4ADA">
      <w:pPr>
        <w:pStyle w:val="Heading2"/>
      </w:pPr>
      <w:r>
        <w:t>Exercise 5 - Identify risks and escalation items</w:t>
      </w:r>
    </w:p>
    <w:p w:rsidR="0850A479" w:rsidP="0850A479" w:rsidRDefault="0850A479" w14:paraId="28F552BE" w14:textId="6D598837">
      <w:pPr>
        <w:pStyle w:val="PromptBlock"/>
      </w:pPr>
      <w:r>
        <w:t>Review the meeting notes and identify items that should be escalated to leadership.</w:t>
      </w:r>
      <w:r>
        <w:br/>
      </w:r>
      <w:r>
        <w:br/>
      </w:r>
      <w:r>
        <w:t>For each item provide:</w:t>
      </w:r>
      <w:r>
        <w:br/>
      </w:r>
      <w:r>
        <w:t>- Risk description</w:t>
      </w:r>
      <w:r>
        <w:br/>
      </w:r>
      <w:r>
        <w:t>- Potential impact</w:t>
      </w:r>
      <w:r>
        <w:br/>
      </w:r>
      <w:r>
        <w:t>- Urgency</w:t>
      </w:r>
      <w:r>
        <w:br/>
      </w:r>
      <w:r>
        <w:t>- Recommended escalation action</w:t>
      </w:r>
      <w:r>
        <w:br/>
      </w:r>
      <w:r>
        <w:br/>
      </w:r>
      <w:r>
        <w:t>Return the result as a table.</w:t>
      </w:r>
    </w:p>
    <w:tbl>
      <w:tblPr>
        <w:tblStyle w:val="TableGrid"/>
        <w:tblW w:w="0" w:type="auto"/>
        <w:tblLook w:val="04A0" w:firstRow="1" w:lastRow="0" w:firstColumn="1" w:lastColumn="0" w:noHBand="0" w:noVBand="1"/>
      </w:tblPr>
      <w:tblGrid>
        <w:gridCol w:w="10215"/>
      </w:tblGrid>
      <w:tr w:rsidR="0850A479" w:rsidTr="0850A479" w14:paraId="00898542" w14:textId="77777777">
        <w:tc>
          <w:tcPr>
            <w:tcW w:w="10215" w:type="dxa"/>
            <w:tcBorders>
              <w:top w:val="single" w:color="B8D8CC" w:sz="4" w:space="0"/>
              <w:left w:val="single" w:color="B8D8CC" w:sz="4" w:space="0"/>
              <w:bottom w:val="single" w:color="B8D8CC" w:sz="4" w:space="0"/>
              <w:right w:val="single" w:color="B8D8CC" w:sz="4" w:space="0"/>
            </w:tcBorders>
            <w:shd w:val="clear" w:color="auto" w:fill="FFF3CD"/>
          </w:tcPr>
          <w:p w:rsidR="0850A479" w:rsidP="0850A479" w:rsidRDefault="0850A479" w14:paraId="4A570E55" w14:textId="41922BD3">
            <w:pPr>
              <w:rPr>
                <w:rFonts w:hint="eastAsia"/>
              </w:rPr>
            </w:pPr>
            <w:r w:rsidRPr="0850A479">
              <w:rPr>
                <w:b/>
                <w:bCs/>
                <w:color w:val="0B3D2E"/>
                <w:sz w:val="19"/>
                <w:szCs w:val="19"/>
              </w:rPr>
              <w:t xml:space="preserve">Validation: </w:t>
            </w:r>
            <w:r w:rsidRPr="0850A479">
              <w:rPr>
                <w:sz w:val="19"/>
                <w:szCs w:val="19"/>
              </w:rPr>
              <w:t>Before sharing any recap or action tracker, verify that actions, owners, deadlines, and decisions accurately reflect the meeting discussion. Copilot-generated content should always be reviewed by a meeting participant before distribution.</w:t>
            </w:r>
          </w:p>
        </w:tc>
      </w:tr>
    </w:tbl>
    <w:p w:rsidR="00495770" w:rsidP="00495770" w:rsidRDefault="00495770" w14:paraId="660DC314" w14:textId="77777777">
      <w:pPr>
        <w:pStyle w:val="Heading1"/>
        <w:rPr>
          <w:rFonts w:cstheme="minorBidi"/>
          <w:szCs w:val="32"/>
          <w:lang w:val="en-MY" w:eastAsia="en-GB"/>
        </w:rPr>
      </w:pPr>
      <w:r>
        <w:rPr>
          <w:rFonts w:cstheme="minorBidi"/>
        </w:rPr>
        <w:t>Lab 06 - Analyze procurement spend with Copilot in Excel</w:t>
      </w:r>
    </w:p>
    <w:tbl>
      <w:tblPr>
        <w:tblStyle w:val="TableGrid"/>
        <w:tblW w:w="0" w:type="auto"/>
        <w:jc w:val="center"/>
        <w:tblLook w:val="04A0" w:firstRow="1" w:lastRow="0" w:firstColumn="1" w:lastColumn="0" w:noHBand="0" w:noVBand="1"/>
      </w:tblPr>
      <w:tblGrid>
        <w:gridCol w:w="2145"/>
        <w:gridCol w:w="8295"/>
      </w:tblGrid>
      <w:tr w:rsidR="00621E53" w:rsidTr="74593F4F" w14:paraId="36DD598F" w14:textId="77777777">
        <w:trPr>
          <w:jc w:val="center"/>
        </w:trPr>
        <w:tc>
          <w:tcPr>
            <w:tcW w:w="2160"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16B20008" w14:textId="77777777">
            <w:pPr>
              <w:spacing w:before="40" w:after="40"/>
              <w:rPr>
                <w:rFonts w:hint="eastAsia"/>
              </w:rPr>
            </w:pPr>
            <w:r>
              <w:rPr>
                <w:b/>
                <w:color w:val="FFFFFF"/>
                <w:sz w:val="17"/>
              </w:rPr>
              <w:t>Item</w:t>
            </w:r>
          </w:p>
        </w:tc>
        <w:tc>
          <w:tcPr>
            <w:tcW w:w="8352"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0A926C9B" w14:textId="77777777">
            <w:pPr>
              <w:spacing w:before="40" w:after="40"/>
              <w:rPr>
                <w:rFonts w:hint="eastAsia"/>
              </w:rPr>
            </w:pPr>
            <w:r>
              <w:rPr>
                <w:b/>
                <w:color w:val="FFFFFF"/>
                <w:sz w:val="17"/>
              </w:rPr>
              <w:t>Detail</w:t>
            </w:r>
          </w:p>
        </w:tc>
      </w:tr>
      <w:tr w:rsidR="00621E53" w:rsidTr="74593F4F" w14:paraId="4ACAAC49"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0FA2848B" w14:textId="77777777">
            <w:pPr>
              <w:spacing w:before="40" w:after="40"/>
              <w:rPr>
                <w:rFonts w:hint="eastAsia"/>
              </w:rPr>
            </w:pPr>
            <w:r>
              <w:rPr>
                <w:sz w:val="17"/>
              </w:rPr>
              <w:t>Level</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2CE73B84" w14:textId="77777777">
            <w:pPr>
              <w:spacing w:before="40" w:after="40"/>
              <w:rPr>
                <w:rFonts w:hint="eastAsia"/>
              </w:rPr>
            </w:pPr>
            <w:r>
              <w:rPr>
                <w:sz w:val="17"/>
              </w:rPr>
              <w:t>100</w:t>
            </w:r>
          </w:p>
        </w:tc>
      </w:tr>
      <w:tr w:rsidR="00621E53" w:rsidTr="74593F4F" w14:paraId="795F537A"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54A40B48" w14:textId="77777777">
            <w:pPr>
              <w:spacing w:before="40" w:after="40"/>
              <w:rPr>
                <w:rFonts w:hint="eastAsia"/>
              </w:rPr>
            </w:pPr>
            <w:r>
              <w:rPr>
                <w:sz w:val="17"/>
              </w:rPr>
              <w:t>Duration</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74593F4F" w:rsidP="74593F4F" w:rsidRDefault="74593F4F" w14:paraId="1F780117" w14:textId="5A9A7E0F">
            <w:pPr>
              <w:pStyle w:val="Normal"/>
            </w:pPr>
            <w:r w:rsidRPr="74593F4F" w:rsidR="74593F4F">
              <w:rPr>
                <w:sz w:val="17"/>
                <w:szCs w:val="17"/>
              </w:rPr>
              <w:t>15 minutes</w:t>
            </w:r>
          </w:p>
        </w:tc>
      </w:tr>
      <w:tr w:rsidR="00621E53" w:rsidTr="74593F4F" w14:paraId="471A03BA"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7BE28701" w14:textId="77777777">
            <w:pPr>
              <w:spacing w:before="40" w:after="40"/>
              <w:rPr>
                <w:rFonts w:hint="eastAsia"/>
              </w:rPr>
            </w:pPr>
            <w:r>
              <w:rPr>
                <w:sz w:val="17"/>
              </w:rPr>
              <w:t>Apps</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2B95A6D7" w14:textId="77777777">
            <w:pPr>
              <w:spacing w:before="40" w:after="40"/>
              <w:rPr>
                <w:rFonts w:hint="eastAsia"/>
              </w:rPr>
            </w:pPr>
            <w:r>
              <w:rPr>
                <w:sz w:val="17"/>
              </w:rPr>
              <w:t>Microsoft Excel, Microsoft 365 Copilot</w:t>
            </w:r>
          </w:p>
        </w:tc>
      </w:tr>
      <w:tr w:rsidR="00621E53" w:rsidTr="74593F4F" w14:paraId="44EC7DCB"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59B4E62A" w14:textId="77777777">
            <w:pPr>
              <w:spacing w:before="40" w:after="40"/>
              <w:rPr>
                <w:rFonts w:hint="eastAsia"/>
              </w:rPr>
            </w:pPr>
            <w:r>
              <w:rPr>
                <w:sz w:val="17"/>
              </w:rPr>
              <w:t>Sample file</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3B32C337" w14:textId="77777777">
            <w:pPr>
              <w:spacing w:before="40" w:after="40"/>
              <w:rPr>
                <w:rFonts w:hint="eastAsia"/>
              </w:rPr>
            </w:pPr>
            <w:r>
              <w:rPr>
                <w:sz w:val="17"/>
              </w:rPr>
              <w:t>08_Mock_Procurement_Spend_Analysis.xlsx</w:t>
            </w:r>
          </w:p>
        </w:tc>
      </w:tr>
    </w:tbl>
    <w:p w:rsidR="0850A479" w:rsidP="0850A479" w:rsidRDefault="0850A479" w14:paraId="2A7D9E90" w14:textId="51C144AE">
      <w:pPr>
        <w:pStyle w:val="Heading2"/>
      </w:pPr>
      <w:r>
        <w:t>Learning objectives</w:t>
      </w:r>
    </w:p>
    <w:p w:rsidR="0850A479" w:rsidP="0850A479" w:rsidRDefault="0850A479" w14:paraId="3E616B67" w14:textId="2476F544">
      <w:pPr>
        <w:pStyle w:val="ListParagraph"/>
        <w:numPr>
          <w:ilvl w:val="0"/>
          <w:numId w:val="6"/>
        </w:numPr>
        <w:rPr>
          <w:rFonts w:hint="eastAsia"/>
        </w:rPr>
      </w:pPr>
      <w:r>
        <w:t>Use Copilot in Excel to summarize procurement data.</w:t>
      </w:r>
    </w:p>
    <w:p w:rsidR="0850A479" w:rsidP="0850A479" w:rsidRDefault="0850A479" w14:paraId="2F3F1C17" w14:textId="420E6AE2">
      <w:pPr>
        <w:pStyle w:val="ListParagraph"/>
        <w:numPr>
          <w:ilvl w:val="0"/>
          <w:numId w:val="6"/>
        </w:numPr>
        <w:rPr>
          <w:rFonts w:hint="eastAsia"/>
        </w:rPr>
      </w:pPr>
      <w:r>
        <w:t>Identify supplier concentration and spend anomalies.</w:t>
      </w:r>
    </w:p>
    <w:p w:rsidR="0850A479" w:rsidP="0850A479" w:rsidRDefault="0850A479" w14:paraId="7E05475A" w14:textId="48C6A3BC">
      <w:pPr>
        <w:pStyle w:val="ListParagraph"/>
        <w:numPr>
          <w:ilvl w:val="0"/>
          <w:numId w:val="6"/>
        </w:numPr>
        <w:rPr>
          <w:rFonts w:hint="eastAsia"/>
        </w:rPr>
      </w:pPr>
      <w:r>
        <w:t>Create dashboard visuals that support procurement review.</w:t>
      </w:r>
    </w:p>
    <w:p w:rsidR="0850A479" w:rsidP="0850A479" w:rsidRDefault="0850A479" w14:paraId="276CB649" w14:textId="2FB5B1EE">
      <w:pPr>
        <w:pStyle w:val="ListParagraph"/>
        <w:numPr>
          <w:ilvl w:val="0"/>
          <w:numId w:val="6"/>
        </w:numPr>
        <w:rPr>
          <w:rFonts w:hint="eastAsia"/>
        </w:rPr>
      </w:pPr>
      <w:r>
        <w:t>Convert findings into an executive-ready insight summary.</w:t>
      </w:r>
    </w:p>
    <w:p w:rsidR="00621E53" w:rsidRDefault="008B2E79" w14:paraId="72919BA3" w14:textId="77777777">
      <w:pPr>
        <w:pStyle w:val="Heading2"/>
      </w:pPr>
      <w:r>
        <w:t>Scenario</w:t>
      </w:r>
    </w:p>
    <w:p w:rsidR="00621E53" w:rsidRDefault="008B2E79" w14:paraId="281FDA4D" w14:textId="77777777">
      <w:pPr>
        <w:rPr>
          <w:rFonts w:hint="eastAsia"/>
        </w:rPr>
      </w:pPr>
      <w:r>
        <w:t>You are reviewing mock procurement spend data. You need to identify major spend categories, top suppliers, anomalies, and risks that should be escalated to management.</w:t>
      </w:r>
    </w:p>
    <w:p w:rsidR="00621E53" w:rsidRDefault="008B2E79" w14:paraId="25CC21A7" w14:textId="77777777">
      <w:pPr>
        <w:pStyle w:val="Heading2"/>
      </w:pPr>
      <w:r>
        <w:t>Exercise 1 - Explore the dataset</w:t>
      </w:r>
    </w:p>
    <w:p w:rsidR="00621E53" w:rsidRDefault="008B2E79" w14:paraId="437759A5" w14:textId="77777777">
      <w:pPr>
        <w:pStyle w:val="Checklist"/>
        <w:rPr>
          <w:rFonts w:hint="eastAsia"/>
        </w:rPr>
      </w:pPr>
      <w:r>
        <w:rPr>
          <w:b/>
        </w:rPr>
        <w:t xml:space="preserve">☐ </w:t>
      </w:r>
      <w:r>
        <w:t>Open 08_Mock_Procurement_Spend_Analysis.xlsx from OneDrive.</w:t>
      </w:r>
    </w:p>
    <w:p w:rsidR="00621E53" w:rsidRDefault="008B2E79" w14:paraId="788F0628" w14:textId="77777777">
      <w:pPr>
        <w:pStyle w:val="Checklist"/>
        <w:rPr>
          <w:rFonts w:hint="eastAsia"/>
        </w:rPr>
      </w:pPr>
      <w:r>
        <w:rPr>
          <w:b/>
        </w:rPr>
        <w:t xml:space="preserve">☐ </w:t>
      </w:r>
      <w:r>
        <w:t>Confirm the data is formatted as a table.</w:t>
      </w:r>
    </w:p>
    <w:p w:rsidR="00621E53" w:rsidRDefault="008B2E79" w14:paraId="048FDC9B" w14:textId="77777777">
      <w:pPr>
        <w:pStyle w:val="Checklist"/>
        <w:rPr>
          <w:rFonts w:hint="eastAsia"/>
        </w:rPr>
      </w:pPr>
      <w:r>
        <w:rPr>
          <w:b/>
        </w:rPr>
        <w:t xml:space="preserve">☐ </w:t>
      </w:r>
      <w:r>
        <w:t>Open Copilot from the Home tab.</w:t>
      </w:r>
    </w:p>
    <w:p w:rsidR="00621E53" w:rsidRDefault="008B2E79" w14:paraId="137189F5" w14:textId="77777777">
      <w:pPr>
        <w:pStyle w:val="Checklist"/>
        <w:rPr>
          <w:rFonts w:hint="eastAsia"/>
        </w:rPr>
      </w:pPr>
      <w:r>
        <w:rPr>
          <w:b/>
        </w:rPr>
        <w:t xml:space="preserve">☐ </w:t>
      </w:r>
      <w:r>
        <w:t>Submit the following prompt.</w:t>
      </w:r>
    </w:p>
    <w:p w:rsidR="00621E53" w:rsidRDefault="008B2E79" w14:paraId="4136F756" w14:textId="77777777">
      <w:pPr>
        <w:pStyle w:val="PromptBlock"/>
      </w:pPr>
      <w:r>
        <w:t>Summarize this procurement dataset.</w:t>
      </w:r>
      <w:r>
        <w:br/>
      </w:r>
      <w:r>
        <w:br/>
      </w:r>
      <w:r>
        <w:t>Identify:</w:t>
      </w:r>
      <w:r>
        <w:br/>
      </w:r>
      <w:r>
        <w:t>- Total spend</w:t>
      </w:r>
      <w:r>
        <w:br/>
      </w:r>
      <w:r>
        <w:t>- Top suppliers</w:t>
      </w:r>
      <w:r>
        <w:br/>
      </w:r>
      <w:r>
        <w:t>- Major spend categories</w:t>
      </w:r>
      <w:r>
        <w:br/>
      </w:r>
      <w:r>
        <w:t>- Highest spending business units</w:t>
      </w:r>
      <w:r>
        <w:br/>
      </w:r>
      <w:r>
        <w:t>- Any risk flags visible in the data</w:t>
      </w:r>
    </w:p>
    <w:p w:rsidR="00621E53" w:rsidRDefault="008B2E79" w14:paraId="10BBC60B" w14:textId="77777777">
      <w:pPr>
        <w:pStyle w:val="Heading2"/>
      </w:pPr>
      <w:r>
        <w:t>Exercise 2 - Create a supplier spend view</w:t>
      </w:r>
    </w:p>
    <w:p w:rsidR="00621E53" w:rsidRDefault="008B2E79" w14:paraId="6CC6CBD8" w14:textId="77777777">
      <w:pPr>
        <w:pStyle w:val="PromptBlock"/>
      </w:pPr>
      <w:r>
        <w:t>Create a table showing supplier spend ranked from highest to lowest.</w:t>
      </w:r>
      <w:r>
        <w:br/>
      </w:r>
      <w:r>
        <w:br/>
      </w:r>
      <w:r>
        <w:t>Include:</w:t>
      </w:r>
      <w:r>
        <w:br/>
      </w:r>
      <w:r>
        <w:t>- Supplier</w:t>
      </w:r>
      <w:r>
        <w:br/>
      </w:r>
      <w:r>
        <w:t>- Total spend</w:t>
      </w:r>
      <w:r>
        <w:br/>
      </w:r>
      <w:r>
        <w:t>- Number of purchase orders</w:t>
      </w:r>
      <w:r>
        <w:br/>
      </w:r>
      <w:r>
        <w:t>- Average invoice amount</w:t>
      </w:r>
      <w:r>
        <w:br/>
      </w:r>
      <w:r>
        <w:t>- Risk observation</w:t>
      </w:r>
    </w:p>
    <w:p w:rsidR="00621E53" w:rsidRDefault="008B2E79" w14:paraId="3E972274" w14:textId="77777777">
      <w:pPr>
        <w:pStyle w:val="Heading2"/>
      </w:pPr>
      <w:r>
        <w:t>Exercise 3 - Visualize category trends</w:t>
      </w:r>
    </w:p>
    <w:p w:rsidR="00621E53" w:rsidRDefault="008B2E79" w14:paraId="1A7DC05B" w14:textId="77777777">
      <w:pPr>
        <w:pStyle w:val="PromptBlock"/>
      </w:pPr>
      <w:r>
        <w:t>Create charts that show spend by category and spend by business unit.</w:t>
      </w:r>
      <w:r>
        <w:br/>
      </w:r>
      <w:r>
        <w:br/>
      </w:r>
      <w:r>
        <w:t>Add the charts to a new worksheet named Procurement Dashboard.</w:t>
      </w:r>
    </w:p>
    <w:p w:rsidR="00621E53" w:rsidRDefault="008B2E79" w14:paraId="74647879" w14:textId="77777777">
      <w:pPr>
        <w:pStyle w:val="Heading2"/>
      </w:pPr>
      <w:r>
        <w:t>Exercise 4 - Detect anomalies and concentration risk</w:t>
      </w:r>
    </w:p>
    <w:p w:rsidR="00621E53" w:rsidRDefault="008B2E79" w14:paraId="247775F5" w14:textId="77777777">
      <w:pPr>
        <w:pStyle w:val="PromptBlock"/>
      </w:pPr>
      <w:r>
        <w:t>Analyze the data for unusual spend patterns.</w:t>
      </w:r>
      <w:r>
        <w:br/>
      </w:r>
      <w:r>
        <w:br/>
      </w:r>
      <w:r>
        <w:t>Look for:</w:t>
      </w:r>
      <w:r>
        <w:br/>
      </w:r>
      <w:r>
        <w:t>- Large invoice amounts</w:t>
      </w:r>
      <w:r>
        <w:br/>
      </w:r>
      <w:r>
        <w:t>- Supplier concentration</w:t>
      </w:r>
      <w:r>
        <w:br/>
      </w:r>
      <w:r>
        <w:t>- Categories with unusually high spend</w:t>
      </w:r>
      <w:r>
        <w:br/>
      </w:r>
      <w:r>
        <w:t>- Business units with repeated risk flags</w:t>
      </w:r>
      <w:r>
        <w:br/>
      </w:r>
      <w:r>
        <w:br/>
      </w:r>
      <w:r>
        <w:t>Return findings in a table with recommended management actions.</w:t>
      </w:r>
    </w:p>
    <w:p w:rsidR="00621E53" w:rsidRDefault="008B2E79" w14:paraId="68D1F6A0" w14:textId="77777777">
      <w:pPr>
        <w:pStyle w:val="Heading2"/>
      </w:pPr>
      <w:r>
        <w:t>Exercise 5 - Draft an executive insight summary</w:t>
      </w:r>
    </w:p>
    <w:p w:rsidR="00621E53" w:rsidRDefault="008B2E79" w14:paraId="0DBAD47B" w14:textId="77777777">
      <w:pPr>
        <w:pStyle w:val="PromptBlock"/>
      </w:pPr>
      <w:r>
        <w:t>Create an executive summary of the procurement analysis.</w:t>
      </w:r>
      <w:r>
        <w:br/>
      </w:r>
      <w:r>
        <w:br/>
      </w:r>
      <w:r>
        <w:t>Use this structure:</w:t>
      </w:r>
      <w:r>
        <w:br/>
      </w:r>
      <w:r>
        <w:t>- Key findings</w:t>
      </w:r>
      <w:r>
        <w:br/>
      </w:r>
      <w:r>
        <w:t>- Risks</w:t>
      </w:r>
      <w:r>
        <w:br/>
      </w:r>
      <w:r>
        <w:t>- Possible savings opportunities</w:t>
      </w:r>
      <w:r>
        <w:br/>
      </w:r>
      <w:r>
        <w:t>- Questions for Procurement</w:t>
      </w:r>
      <w:r>
        <w:br/>
      </w:r>
      <w:r>
        <w:t>- Recommended next steps</w:t>
      </w:r>
    </w:p>
    <w:tbl>
      <w:tblPr>
        <w:tblStyle w:val="TableGrid"/>
        <w:tblW w:w="0" w:type="auto"/>
        <w:tblLook w:val="04A0" w:firstRow="1" w:lastRow="0" w:firstColumn="1" w:lastColumn="0" w:noHBand="0" w:noVBand="1"/>
      </w:tblPr>
      <w:tblGrid>
        <w:gridCol w:w="10215"/>
      </w:tblGrid>
      <w:tr w:rsidR="0850A479" w:rsidTr="0850A479" w14:paraId="1BC04D74" w14:textId="77777777">
        <w:tc>
          <w:tcPr>
            <w:tcW w:w="10215" w:type="dxa"/>
            <w:tcBorders>
              <w:top w:val="single" w:color="B8D8CC" w:sz="4" w:space="0"/>
              <w:left w:val="single" w:color="B8D8CC" w:sz="4" w:space="0"/>
              <w:bottom w:val="single" w:color="B8D8CC" w:sz="4" w:space="0"/>
              <w:right w:val="single" w:color="B8D8CC" w:sz="4" w:space="0"/>
            </w:tcBorders>
            <w:shd w:val="clear" w:color="auto" w:fill="FFF3CD"/>
          </w:tcPr>
          <w:p w:rsidR="0850A479" w:rsidP="0850A479" w:rsidRDefault="0850A479" w14:paraId="6E47659B" w14:textId="026AE5D2">
            <w:pPr>
              <w:rPr>
                <w:rFonts w:hint="eastAsia"/>
              </w:rPr>
            </w:pPr>
            <w:r w:rsidRPr="0850A479">
              <w:rPr>
                <w:b/>
                <w:bCs/>
                <w:color w:val="0B3D2E"/>
                <w:sz w:val="19"/>
                <w:szCs w:val="19"/>
              </w:rPr>
              <w:t xml:space="preserve">Validation: </w:t>
            </w:r>
            <w:r w:rsidRPr="0850A479">
              <w:rPr>
                <w:sz w:val="19"/>
                <w:szCs w:val="19"/>
              </w:rPr>
              <w:t>Confirm that totals, supplier rankings, and category trends are based on the workbook data. Do not present recommendations unless the underlying values and filters have been checked manually.</w:t>
            </w:r>
          </w:p>
        </w:tc>
      </w:tr>
    </w:tbl>
    <w:p w:rsidR="00495770" w:rsidP="00495770" w:rsidRDefault="00495770" w14:paraId="525884BF" w14:textId="77777777">
      <w:pPr>
        <w:pStyle w:val="Heading1"/>
        <w:rPr>
          <w:rFonts w:cstheme="minorBidi"/>
          <w:szCs w:val="32"/>
          <w:lang w:val="en-MY" w:eastAsia="en-GB"/>
        </w:rPr>
      </w:pPr>
      <w:r>
        <w:rPr>
          <w:rFonts w:cstheme="minorBidi"/>
        </w:rPr>
        <w:t>Lab 07 - Analyze HSSE performance with Copilot in Excel</w:t>
      </w:r>
    </w:p>
    <w:tbl>
      <w:tblPr>
        <w:tblStyle w:val="TableGrid"/>
        <w:tblW w:w="0" w:type="auto"/>
        <w:jc w:val="center"/>
        <w:tblLook w:val="04A0" w:firstRow="1" w:lastRow="0" w:firstColumn="1" w:lastColumn="0" w:noHBand="0" w:noVBand="1"/>
      </w:tblPr>
      <w:tblGrid>
        <w:gridCol w:w="2146"/>
        <w:gridCol w:w="8294"/>
      </w:tblGrid>
      <w:tr w:rsidR="00621E53" w:rsidTr="74593F4F" w14:paraId="1587DFE2" w14:textId="77777777">
        <w:trPr>
          <w:jc w:val="center"/>
        </w:trPr>
        <w:tc>
          <w:tcPr>
            <w:tcW w:w="2160"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00366338" w14:textId="77777777">
            <w:pPr>
              <w:spacing w:before="40" w:after="40"/>
              <w:rPr>
                <w:rFonts w:hint="eastAsia"/>
              </w:rPr>
            </w:pPr>
            <w:r>
              <w:rPr>
                <w:b/>
                <w:color w:val="FFFFFF"/>
                <w:sz w:val="17"/>
              </w:rPr>
              <w:t>Item</w:t>
            </w:r>
          </w:p>
        </w:tc>
        <w:tc>
          <w:tcPr>
            <w:tcW w:w="8352"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5C6CBE50" w14:textId="77777777">
            <w:pPr>
              <w:spacing w:before="40" w:after="40"/>
              <w:rPr>
                <w:rFonts w:hint="eastAsia"/>
              </w:rPr>
            </w:pPr>
            <w:r>
              <w:rPr>
                <w:b/>
                <w:color w:val="FFFFFF"/>
                <w:sz w:val="17"/>
              </w:rPr>
              <w:t>Detail</w:t>
            </w:r>
          </w:p>
        </w:tc>
      </w:tr>
      <w:tr w:rsidR="00621E53" w:rsidTr="74593F4F" w14:paraId="380C7338"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41FB6ADB" w14:textId="77777777">
            <w:pPr>
              <w:spacing w:before="40" w:after="40"/>
              <w:rPr>
                <w:rFonts w:hint="eastAsia"/>
              </w:rPr>
            </w:pPr>
            <w:r>
              <w:rPr>
                <w:sz w:val="17"/>
              </w:rPr>
              <w:t>Level</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4874B920" w14:textId="77777777">
            <w:pPr>
              <w:spacing w:before="40" w:after="40"/>
              <w:rPr>
                <w:rFonts w:hint="eastAsia"/>
              </w:rPr>
            </w:pPr>
            <w:r>
              <w:rPr>
                <w:sz w:val="17"/>
              </w:rPr>
              <w:t>100</w:t>
            </w:r>
          </w:p>
        </w:tc>
      </w:tr>
      <w:tr w:rsidR="00621E53" w:rsidTr="74593F4F" w14:paraId="0145DB1F"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1E1CA9CD" w14:textId="77777777">
            <w:pPr>
              <w:spacing w:before="40" w:after="40"/>
              <w:rPr>
                <w:rFonts w:hint="eastAsia"/>
              </w:rPr>
            </w:pPr>
            <w:r>
              <w:rPr>
                <w:sz w:val="17"/>
              </w:rPr>
              <w:t>Duration</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74593F4F" w:rsidP="74593F4F" w:rsidRDefault="74593F4F" w14:paraId="768AD929" w14:textId="27F7D21E">
            <w:pPr>
              <w:pStyle w:val="Normal"/>
            </w:pPr>
            <w:r w:rsidRPr="74593F4F" w:rsidR="74593F4F">
              <w:rPr>
                <w:sz w:val="17"/>
                <w:szCs w:val="17"/>
              </w:rPr>
              <w:t>15 minutes</w:t>
            </w:r>
          </w:p>
        </w:tc>
      </w:tr>
      <w:tr w:rsidR="00621E53" w:rsidTr="74593F4F" w14:paraId="29C10CC5"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7556A0B3" w14:textId="77777777">
            <w:pPr>
              <w:spacing w:before="40" w:after="40"/>
              <w:rPr>
                <w:rFonts w:hint="eastAsia"/>
              </w:rPr>
            </w:pPr>
            <w:r>
              <w:rPr>
                <w:sz w:val="17"/>
              </w:rPr>
              <w:t>Apps</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3E789A70" w14:textId="77777777">
            <w:pPr>
              <w:spacing w:before="40" w:after="40"/>
              <w:rPr>
                <w:rFonts w:hint="eastAsia"/>
              </w:rPr>
            </w:pPr>
            <w:r>
              <w:rPr>
                <w:sz w:val="17"/>
              </w:rPr>
              <w:t>Microsoft Excel, Microsoft 365 Copilot</w:t>
            </w:r>
          </w:p>
        </w:tc>
      </w:tr>
      <w:tr w:rsidR="00621E53" w:rsidTr="74593F4F" w14:paraId="7A9EF894"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39E7450D" w14:textId="77777777">
            <w:pPr>
              <w:spacing w:before="40" w:after="40"/>
              <w:rPr>
                <w:rFonts w:hint="eastAsia"/>
              </w:rPr>
            </w:pPr>
            <w:r>
              <w:rPr>
                <w:sz w:val="17"/>
              </w:rPr>
              <w:t>Sample file</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70578E96" w14:textId="77777777">
            <w:pPr>
              <w:spacing w:before="40" w:after="40"/>
              <w:rPr>
                <w:rFonts w:hint="eastAsia"/>
              </w:rPr>
            </w:pPr>
            <w:r>
              <w:rPr>
                <w:sz w:val="17"/>
              </w:rPr>
              <w:t>09_Mock_HSSE_KPI_Dashboard.xlsx</w:t>
            </w:r>
          </w:p>
        </w:tc>
      </w:tr>
    </w:tbl>
    <w:p w:rsidR="00621E53" w:rsidRDefault="008B2E79" w14:paraId="6BA97260" w14:textId="77777777">
      <w:pPr>
        <w:pStyle w:val="Heading2"/>
      </w:pPr>
      <w:r>
        <w:t>Scenario</w:t>
      </w:r>
    </w:p>
    <w:p w:rsidR="00621E53" w:rsidRDefault="008B2E79" w14:paraId="78319BBD" w14:textId="77777777">
      <w:pPr>
        <w:rPr>
          <w:rFonts w:hint="eastAsia"/>
        </w:rPr>
      </w:pPr>
      <w:r>
        <w:t>You are preparing a short HSSE performance update for leadership using mock KPI data. You will ask Copilot to identify trends, create charts, and summarize areas requiring attention.</w:t>
      </w:r>
    </w:p>
    <w:p w:rsidR="00621E53" w:rsidRDefault="008B2E79" w14:paraId="7DA721B0" w14:textId="77777777">
      <w:pPr>
        <w:pStyle w:val="Heading2"/>
      </w:pPr>
      <w:r>
        <w:t>Exercise 1 - Summarize HSSE performance</w:t>
      </w:r>
    </w:p>
    <w:p w:rsidR="00621E53" w:rsidRDefault="008B2E79" w14:paraId="505B542C" w14:textId="77777777">
      <w:pPr>
        <w:pStyle w:val="PromptBlock"/>
      </w:pPr>
      <w:r>
        <w:t>Summarize HSSE performance in this workbook.</w:t>
      </w:r>
      <w:r>
        <w:br/>
      </w:r>
      <w:r>
        <w:br/>
      </w:r>
      <w:r>
        <w:t>Focus on:</w:t>
      </w:r>
      <w:r>
        <w:br/>
      </w:r>
      <w:r>
        <w:t>- Recordable incidents</w:t>
      </w:r>
      <w:r>
        <w:br/>
      </w:r>
      <w:r>
        <w:t>- Near-miss reports</w:t>
      </w:r>
      <w:r>
        <w:br/>
      </w:r>
      <w:r>
        <w:t>- Safety walks</w:t>
      </w:r>
      <w:r>
        <w:br/>
      </w:r>
      <w:r>
        <w:t>- Training completion</w:t>
      </w:r>
      <w:r>
        <w:br/>
      </w:r>
      <w:r>
        <w:t>- Open and closed actions</w:t>
      </w:r>
    </w:p>
    <w:p w:rsidR="00621E53" w:rsidRDefault="008B2E79" w14:paraId="6F308743" w14:textId="77777777">
      <w:pPr>
        <w:pStyle w:val="Heading2"/>
      </w:pPr>
      <w:r>
        <w:t>Exercise 2 - Create trend charts</w:t>
      </w:r>
    </w:p>
    <w:p w:rsidR="00621E53" w:rsidRDefault="008B2E79" w14:paraId="27523972" w14:textId="77777777">
      <w:pPr>
        <w:pStyle w:val="PromptBlock"/>
      </w:pPr>
      <w:r>
        <w:t>Create charts showing trends for:</w:t>
      </w:r>
      <w:r>
        <w:br/>
      </w:r>
      <w:r>
        <w:t>- Recordable incidents</w:t>
      </w:r>
      <w:r>
        <w:br/>
      </w:r>
      <w:r>
        <w:t>- Near-miss reports</w:t>
      </w:r>
      <w:r>
        <w:br/>
      </w:r>
      <w:r>
        <w:t>- Open actions</w:t>
      </w:r>
      <w:r>
        <w:br/>
      </w:r>
      <w:r>
        <w:t>- Training completion percentage</w:t>
      </w:r>
      <w:r>
        <w:br/>
      </w:r>
      <w:r>
        <w:br/>
      </w:r>
      <w:r>
        <w:t>Place the charts on a new worksheet named HSSE Dashboard.</w:t>
      </w:r>
    </w:p>
    <w:p w:rsidR="00621E53" w:rsidRDefault="008B2E79" w14:paraId="3FC4240C" w14:textId="77777777">
      <w:pPr>
        <w:pStyle w:val="Heading2"/>
      </w:pPr>
      <w:r>
        <w:t>Exercise 3 - Generate a leadership briefing</w:t>
      </w:r>
    </w:p>
    <w:p w:rsidR="00621E53" w:rsidRDefault="008B2E79" w14:paraId="5D41AB76" w14:textId="77777777">
      <w:pPr>
        <w:pStyle w:val="PromptBlock"/>
      </w:pPr>
      <w:r>
        <w:t>Create a short HSSE leadership briefing based on this workbook.</w:t>
      </w:r>
      <w:r>
        <w:br/>
      </w:r>
      <w:r>
        <w:br/>
      </w:r>
      <w:r>
        <w:t>Include:</w:t>
      </w:r>
      <w:r>
        <w:br/>
      </w:r>
      <w:r>
        <w:t>- Overall performance summary</w:t>
      </w:r>
      <w:r>
        <w:br/>
      </w:r>
      <w:r>
        <w:t>- Positive indicators</w:t>
      </w:r>
      <w:r>
        <w:br/>
      </w:r>
      <w:r>
        <w:t>- Areas requiring attention</w:t>
      </w:r>
      <w:r>
        <w:br/>
      </w:r>
      <w:r>
        <w:t>- Recommended actions</w:t>
      </w:r>
      <w:r>
        <w:br/>
      </w:r>
      <w:r>
        <w:t>- Questions for leadership</w:t>
      </w:r>
    </w:p>
    <w:tbl>
      <w:tblPr>
        <w:tblW w:w="0" w:type="auto"/>
        <w:jc w:val="center"/>
        <w:tblLook w:val="04A0" w:firstRow="1" w:lastRow="0" w:firstColumn="1" w:lastColumn="0" w:noHBand="0" w:noVBand="1"/>
      </w:tblPr>
      <w:tblGrid>
        <w:gridCol w:w="10224"/>
      </w:tblGrid>
      <w:tr w:rsidR="00621E53" w14:paraId="25143405" w14:textId="77777777">
        <w:trPr>
          <w:jc w:val="center"/>
        </w:trPr>
        <w:tc>
          <w:tcPr>
            <w:tcW w:w="10224" w:type="dxa"/>
            <w:tcBorders>
              <w:top w:val="single" w:color="B8D8CC" w:sz="4" w:space="0"/>
              <w:left w:val="single" w:color="B8D8CC" w:sz="4" w:space="0"/>
              <w:bottom w:val="single" w:color="B8D8CC" w:sz="4" w:space="0"/>
              <w:right w:val="single" w:color="B8D8CC" w:sz="4" w:space="0"/>
            </w:tcBorders>
            <w:shd w:val="clear" w:color="auto" w:fill="FFF3CD"/>
          </w:tcPr>
          <w:p w:rsidR="00621E53" w:rsidRDefault="008B2E79" w14:paraId="6A7D035E" w14:textId="77777777">
            <w:pPr>
              <w:rPr>
                <w:rFonts w:hint="eastAsia"/>
              </w:rPr>
            </w:pPr>
            <w:r>
              <w:rPr>
                <w:b/>
                <w:color w:val="0B3D2E"/>
                <w:sz w:val="19"/>
              </w:rPr>
              <w:t xml:space="preserve">Validation: </w:t>
            </w:r>
            <w:r>
              <w:rPr>
                <w:sz w:val="19"/>
              </w:rPr>
              <w:t>Check that incident, near-miss, and action counts are not mixed together. These are different indicators and should not be combined without explanation.</w:t>
            </w:r>
          </w:p>
        </w:tc>
      </w:tr>
    </w:tbl>
    <w:p w:rsidR="00621E53" w:rsidRDefault="00621E53" w14:paraId="60061E4C" w14:textId="77777777">
      <w:pPr>
        <w:rPr>
          <w:rFonts w:hint="eastAsia"/>
        </w:rPr>
      </w:pPr>
    </w:p>
    <w:p w:rsidR="74593F4F" w:rsidP="74593F4F" w:rsidRDefault="74593F4F" w14:paraId="61090D67" w14:textId="12041A74">
      <w:pPr>
        <w:pStyle w:val="Heading1"/>
      </w:pPr>
      <w:r w:rsidR="74593F4F">
        <w:rPr/>
        <w:t>Lab 08 - Optional: Turn meeting notes into reusable knowledge with Copilot Pages and Notebook</w:t>
      </w:r>
    </w:p>
    <w:tbl>
      <w:tblPr>
        <w:tblStyle w:val="TableGrid"/>
        <w:tblW w:w="0" w:type="auto"/>
        <w:jc w:val="center"/>
        <w:tblLook w:val="04A0" w:firstRow="1" w:lastRow="0" w:firstColumn="1" w:lastColumn="0" w:noHBand="0" w:noVBand="1"/>
      </w:tblPr>
      <w:tblGrid>
        <w:gridCol w:w="2142"/>
        <w:gridCol w:w="8298"/>
      </w:tblGrid>
      <w:tr w:rsidR="00621E53" w14:paraId="7173A5E3" w14:textId="77777777">
        <w:trPr>
          <w:jc w:val="center"/>
        </w:trPr>
        <w:tc>
          <w:tcPr>
            <w:tcW w:w="2160"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4CB6430A" w14:textId="77777777">
            <w:pPr>
              <w:spacing w:before="40" w:after="40"/>
              <w:rPr>
                <w:rFonts w:hint="eastAsia"/>
              </w:rPr>
            </w:pPr>
            <w:r>
              <w:rPr>
                <w:b/>
                <w:color w:val="FFFFFF"/>
                <w:sz w:val="17"/>
              </w:rPr>
              <w:t>Item</w:t>
            </w:r>
          </w:p>
        </w:tc>
        <w:tc>
          <w:tcPr>
            <w:tcW w:w="8352"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4A3DB23A" w14:textId="77777777">
            <w:pPr>
              <w:spacing w:before="40" w:after="40"/>
              <w:rPr>
                <w:rFonts w:hint="eastAsia"/>
              </w:rPr>
            </w:pPr>
            <w:r>
              <w:rPr>
                <w:b/>
                <w:color w:val="FFFFFF"/>
                <w:sz w:val="17"/>
              </w:rPr>
              <w:t>Detail</w:t>
            </w:r>
          </w:p>
        </w:tc>
      </w:tr>
      <w:tr w:rsidR="00621E53" w14:paraId="0EE82FD6"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769E899C" w14:textId="77777777">
            <w:pPr>
              <w:spacing w:before="40" w:after="40"/>
              <w:rPr>
                <w:rFonts w:hint="eastAsia"/>
              </w:rPr>
            </w:pPr>
            <w:r>
              <w:rPr>
                <w:sz w:val="17"/>
              </w:rPr>
              <w:t>Level</w:t>
            </w:r>
          </w:p>
        </w:tc>
        <w:tc>
          <w:tcPr>
            <w:tcW w:w="835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340B0297" w14:textId="77777777">
            <w:pPr>
              <w:spacing w:before="40" w:after="40"/>
              <w:rPr>
                <w:rFonts w:hint="eastAsia"/>
              </w:rPr>
            </w:pPr>
            <w:r>
              <w:rPr>
                <w:sz w:val="17"/>
              </w:rPr>
              <w:t>100</w:t>
            </w:r>
          </w:p>
        </w:tc>
      </w:tr>
      <w:tr w:rsidR="00621E53" w14:paraId="07FF4620"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3B4B0B52" w14:textId="77777777">
            <w:pPr>
              <w:spacing w:before="40" w:after="40"/>
              <w:rPr>
                <w:rFonts w:hint="eastAsia"/>
              </w:rPr>
            </w:pPr>
            <w:r>
              <w:rPr>
                <w:sz w:val="17"/>
              </w:rPr>
              <w:t>Duration</w:t>
            </w:r>
          </w:p>
        </w:tc>
        <w:tc>
          <w:tcPr>
            <w:tcW w:w="8352" w:type="dxa"/>
            <w:tcBorders>
              <w:top w:val="single" w:color="D9E2E1" w:sz="4" w:space="0"/>
              <w:left w:val="single" w:color="D9E2E1" w:sz="4" w:space="0"/>
              <w:bottom w:val="single" w:color="D9E2E1" w:sz="4" w:space="0"/>
              <w:right w:val="single" w:color="D9E2E1" w:sz="4" w:space="0"/>
            </w:tcBorders>
            <w:vAlign w:val="center"/>
          </w:tcPr>
          <w:p w:rsidRPr="000D1DE4" w:rsidR="00621E53" w:rsidP="000D1DE4" w:rsidRDefault="000D1DE4" w14:paraId="4057C2D7" w14:textId="52E10F6F">
            <w:pPr>
              <w:spacing w:before="40" w:after="40"/>
              <w:rPr>
                <w:rFonts w:hint="eastAsia"/>
                <w:szCs w:val="21"/>
                <w:lang w:val="en-MY" w:eastAsia="en-GB"/>
              </w:rPr>
            </w:pPr>
            <w:r>
              <w:rPr>
                <w:sz w:val="17"/>
                <w:szCs w:val="17"/>
              </w:rPr>
              <w:t>30 minutes</w:t>
            </w:r>
          </w:p>
        </w:tc>
      </w:tr>
      <w:tr w:rsidR="00621E53" w14:paraId="2DA95B00"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6351B4F1" w14:textId="77777777">
            <w:pPr>
              <w:spacing w:before="40" w:after="40"/>
              <w:rPr>
                <w:rFonts w:hint="eastAsia"/>
              </w:rPr>
            </w:pPr>
            <w:r>
              <w:rPr>
                <w:sz w:val="17"/>
              </w:rPr>
              <w:t>Apps</w:t>
            </w:r>
          </w:p>
        </w:tc>
        <w:tc>
          <w:tcPr>
            <w:tcW w:w="835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78BE57D9" w14:textId="77777777">
            <w:pPr>
              <w:spacing w:before="40" w:after="40"/>
              <w:rPr>
                <w:rFonts w:hint="eastAsia"/>
              </w:rPr>
            </w:pPr>
            <w:r>
              <w:rPr>
                <w:sz w:val="17"/>
              </w:rPr>
              <w:t>Microsoft 365 Copilot, Copilot Pages, Copilot Notebook where available</w:t>
            </w:r>
          </w:p>
        </w:tc>
      </w:tr>
      <w:tr w:rsidR="00621E53" w14:paraId="1AC3784A"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32D58CE0" w14:textId="77777777">
            <w:pPr>
              <w:spacing w:before="40" w:after="40"/>
              <w:rPr>
                <w:rFonts w:hint="eastAsia"/>
              </w:rPr>
            </w:pPr>
            <w:r>
              <w:rPr>
                <w:sz w:val="17"/>
              </w:rPr>
              <w:t>Sample file</w:t>
            </w:r>
          </w:p>
        </w:tc>
        <w:tc>
          <w:tcPr>
            <w:tcW w:w="835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3E0399DF" w14:textId="77777777">
            <w:pPr>
              <w:spacing w:before="40" w:after="40"/>
              <w:rPr>
                <w:rFonts w:hint="eastAsia"/>
              </w:rPr>
            </w:pPr>
            <w:r>
              <w:rPr>
                <w:sz w:val="17"/>
              </w:rPr>
              <w:t>04_Mock_Meeting_Notes_Operations_Performance.docx</w:t>
            </w:r>
          </w:p>
        </w:tc>
      </w:tr>
    </w:tbl>
    <w:p w:rsidR="00621E53" w:rsidRDefault="008B2E79" w14:paraId="7F21D2F7" w14:textId="77777777">
      <w:pPr>
        <w:pStyle w:val="Heading2"/>
      </w:pPr>
      <w:r>
        <w:t>Scenario</w:t>
      </w:r>
    </w:p>
    <w:p w:rsidR="00621E53" w:rsidRDefault="008B2E79" w14:paraId="563AF57B" w14:textId="77777777">
      <w:pPr>
        <w:rPr>
          <w:rFonts w:hint="eastAsia"/>
        </w:rPr>
      </w:pPr>
      <w:r>
        <w:t>A project meeting produced unstructured notes. You need to turn the notes into decisions, actions, a collaborative project brief, and a Notebook plan that can preserve context for future work.</w:t>
      </w:r>
    </w:p>
    <w:p w:rsidR="0850A479" w:rsidP="0850A479" w:rsidRDefault="0850A479" w14:paraId="36BEE2B8" w14:textId="7B863CA1">
      <w:pPr>
        <w:pStyle w:val="Heading2"/>
      </w:pPr>
      <w:r>
        <w:t>Learning objectives</w:t>
      </w:r>
    </w:p>
    <w:p w:rsidR="0850A479" w:rsidP="0850A479" w:rsidRDefault="0850A479" w14:paraId="05D418E6" w14:textId="2629FF69">
      <w:pPr>
        <w:pStyle w:val="ListParagraph"/>
        <w:numPr>
          <w:ilvl w:val="0"/>
          <w:numId w:val="12"/>
        </w:numPr>
        <w:rPr>
          <w:rFonts w:hint="eastAsia"/>
        </w:rPr>
      </w:pPr>
      <w:r>
        <w:t>Convert unstructured meeting notes into decisions, actions, risks, and stakeholder updates.</w:t>
      </w:r>
    </w:p>
    <w:p w:rsidR="0850A479" w:rsidP="0850A479" w:rsidRDefault="0850A479" w14:paraId="27372504" w14:textId="70364E73">
      <w:pPr>
        <w:pStyle w:val="ListParagraph"/>
        <w:numPr>
          <w:ilvl w:val="0"/>
          <w:numId w:val="12"/>
        </w:numPr>
        <w:rPr>
          <w:rFonts w:hint="eastAsia"/>
        </w:rPr>
      </w:pPr>
      <w:r>
        <w:t>Organize reusable project knowledge in Copilot Pages.</w:t>
      </w:r>
    </w:p>
    <w:p w:rsidR="0850A479" w:rsidP="0850A479" w:rsidRDefault="0850A479" w14:paraId="46B98966" w14:textId="0EEEFDC3">
      <w:pPr>
        <w:pStyle w:val="ListParagraph"/>
        <w:numPr>
          <w:ilvl w:val="0"/>
          <w:numId w:val="12"/>
        </w:numPr>
        <w:rPr>
          <w:rFonts w:hint="eastAsia"/>
        </w:rPr>
      </w:pPr>
      <w:r>
        <w:t>Plan what context should be preserved in a Copilot Notebook.</w:t>
      </w:r>
    </w:p>
    <w:p w:rsidR="00621E53" w:rsidRDefault="008B2E79" w14:paraId="35C6A042" w14:textId="77777777">
      <w:pPr>
        <w:pStyle w:val="Heading2"/>
      </w:pPr>
      <w:r>
        <w:t>Exercise 1 - Extract meeting outcomes</w:t>
      </w:r>
    </w:p>
    <w:p w:rsidR="00621E53" w:rsidRDefault="008B2E79" w14:paraId="61C622ED" w14:textId="77777777">
      <w:pPr>
        <w:pStyle w:val="PromptBlock"/>
      </w:pPr>
      <w:r>
        <w:t>Summarize /04_Mock_Meeting_Notes_Operations_Performance.docx.</w:t>
      </w:r>
      <w:r>
        <w:br/>
      </w:r>
      <w:r>
        <w:br/>
      </w:r>
      <w:r>
        <w:t>Create sections for:</w:t>
      </w:r>
      <w:r>
        <w:br/>
      </w:r>
      <w:r>
        <w:t>- Decisions made</w:t>
      </w:r>
      <w:r>
        <w:br/>
      </w:r>
      <w:r>
        <w:t>- Open questions</w:t>
      </w:r>
      <w:r>
        <w:br/>
      </w:r>
      <w:r>
        <w:t>- Risks and blockers</w:t>
      </w:r>
      <w:r>
        <w:br/>
      </w:r>
      <w:r>
        <w:t>- Action items with owner and due date</w:t>
      </w:r>
      <w:r>
        <w:br/>
      </w:r>
      <w:r>
        <w:t>- Follow-up message for stakeholders</w:t>
      </w:r>
    </w:p>
    <w:p w:rsidR="00621E53" w:rsidRDefault="008B2E79" w14:paraId="1CD05A98" w14:textId="77777777">
      <w:pPr>
        <w:pStyle w:val="Heading2"/>
      </w:pPr>
      <w:r>
        <w:t>Exercise 2 - Create a collaborative brief</w:t>
      </w:r>
    </w:p>
    <w:p w:rsidR="00621E53" w:rsidRDefault="008B2E79" w14:paraId="5A447EC2" w14:textId="77777777">
      <w:pPr>
        <w:pStyle w:val="PromptBlock"/>
      </w:pPr>
      <w:r>
        <w:t>Organize the meeting output into a collaborative project brief.</w:t>
      </w:r>
      <w:r>
        <w:br/>
      </w:r>
      <w:r>
        <w:br/>
      </w:r>
      <w:r>
        <w:t>Use this structure:</w:t>
      </w:r>
      <w:r>
        <w:br/>
      </w:r>
      <w:r>
        <w:t>- Meeting purpose</w:t>
      </w:r>
      <w:r>
        <w:br/>
      </w:r>
      <w:r>
        <w:t>- Current status</w:t>
      </w:r>
      <w:r>
        <w:br/>
      </w:r>
      <w:r>
        <w:t>- Decisions</w:t>
      </w:r>
      <w:r>
        <w:br/>
      </w:r>
      <w:r>
        <w:t>- Actions</w:t>
      </w:r>
      <w:r>
        <w:br/>
      </w:r>
      <w:r>
        <w:t>- Risks</w:t>
      </w:r>
      <w:r>
        <w:br/>
      </w:r>
      <w:r>
        <w:t>- Next discussion topics</w:t>
      </w:r>
    </w:p>
    <w:p w:rsidR="00621E53" w:rsidRDefault="008B2E79" w14:paraId="15F43E36" w14:textId="77777777">
      <w:pPr>
        <w:pStyle w:val="Heading2"/>
      </w:pPr>
      <w:r>
        <w:t>Exercise 3 - Design a Notebook context plan</w:t>
      </w:r>
    </w:p>
    <w:p w:rsidR="00621E53" w:rsidRDefault="008B2E79" w14:paraId="48EAEA5E" w14:textId="77777777">
      <w:pPr>
        <w:pStyle w:val="PromptBlock"/>
      </w:pPr>
      <w:r>
        <w:t>Recommend what should be included in a Copilot Notebook for this project.</w:t>
      </w:r>
      <w:r>
        <w:br/>
      </w:r>
      <w:r>
        <w:br/>
      </w:r>
      <w:r>
        <w:t>List:</w:t>
      </w:r>
      <w:r>
        <w:br/>
      </w:r>
      <w:r>
        <w:t>- Files to include</w:t>
      </w:r>
      <w:r>
        <w:br/>
      </w:r>
      <w:r>
        <w:t>- Recurring prompts to save</w:t>
      </w:r>
      <w:r>
        <w:br/>
      </w:r>
      <w:r>
        <w:t>- Decisions to maintain</w:t>
      </w:r>
      <w:r>
        <w:br/>
      </w:r>
      <w:r>
        <w:t>- Risks to monitor</w:t>
      </w:r>
      <w:r>
        <w:br/>
      </w:r>
      <w:r>
        <w:t>- Weekly update questions</w:t>
      </w:r>
    </w:p>
    <w:tbl>
      <w:tblPr>
        <w:tblW w:w="0" w:type="auto"/>
        <w:jc w:val="center"/>
        <w:tblLook w:val="04A0" w:firstRow="1" w:lastRow="0" w:firstColumn="1" w:lastColumn="0" w:noHBand="0" w:noVBand="1"/>
      </w:tblPr>
      <w:tblGrid>
        <w:gridCol w:w="10224"/>
      </w:tblGrid>
      <w:tr w:rsidR="00621E53" w14:paraId="33783F21" w14:textId="77777777">
        <w:trPr>
          <w:jc w:val="center"/>
        </w:trPr>
        <w:tc>
          <w:tcPr>
            <w:tcW w:w="10224" w:type="dxa"/>
            <w:tcBorders>
              <w:top w:val="single" w:color="B8D8CC" w:sz="4" w:space="0"/>
              <w:left w:val="single" w:color="B8D8CC" w:sz="4" w:space="0"/>
              <w:bottom w:val="single" w:color="B8D8CC" w:sz="4" w:space="0"/>
              <w:right w:val="single" w:color="B8D8CC" w:sz="4" w:space="0"/>
            </w:tcBorders>
            <w:shd w:val="clear" w:color="auto" w:fill="EAF7F1"/>
          </w:tcPr>
          <w:p w:rsidR="00621E53" w:rsidRDefault="008B2E79" w14:paraId="3ADCC530" w14:textId="77777777">
            <w:pPr>
              <w:rPr>
                <w:rFonts w:hint="eastAsia"/>
              </w:rPr>
            </w:pPr>
            <w:r>
              <w:rPr>
                <w:b/>
                <w:color w:val="0B3D2E"/>
                <w:sz w:val="19"/>
              </w:rPr>
              <w:t xml:space="preserve">Fallback option: </w:t>
            </w:r>
            <w:r>
              <w:rPr>
                <w:sz w:val="19"/>
              </w:rPr>
              <w:t>If Copilot Pages or Notebook is not enabled, complete this exercise as a Word document or Copilot Chat response and discuss how the content would be organized.</w:t>
            </w:r>
          </w:p>
        </w:tc>
      </w:tr>
    </w:tbl>
    <w:p w:rsidR="00621E53" w:rsidRDefault="00621E53" w14:paraId="44EAFD9C" w14:textId="77777777">
      <w:pPr>
        <w:rPr>
          <w:rFonts w:hint="eastAsia"/>
        </w:rPr>
      </w:pPr>
    </w:p>
    <w:p w:rsidR="74593F4F" w:rsidP="74593F4F" w:rsidRDefault="74593F4F" w14:paraId="330F6563" w14:textId="53971F1D">
      <w:pPr>
        <w:pStyle w:val="Heading1"/>
      </w:pPr>
      <w:r w:rsidR="74593F4F">
        <w:rPr/>
        <w:t>Lab 09 - Use built-in agents with Researcher and Analyst</w:t>
      </w:r>
    </w:p>
    <w:tbl>
      <w:tblPr>
        <w:tblStyle w:val="TableGrid"/>
        <w:tblW w:w="0" w:type="auto"/>
        <w:tblLook w:val="04A0" w:firstRow="1" w:lastRow="0" w:firstColumn="1" w:lastColumn="0" w:noHBand="0" w:noVBand="1"/>
      </w:tblPr>
      <w:tblGrid>
        <w:gridCol w:w="5100"/>
        <w:gridCol w:w="5100"/>
      </w:tblGrid>
      <w:tr w:rsidR="71491D36" w:rsidTr="74593F4F" w14:paraId="0398973C" w14:textId="77777777">
        <w:tc>
          <w:tcPr>
            <w:tcW w:w="5100" w:type="dxa"/>
            <w:tcBorders>
              <w:top w:val="single" w:color="9ABFB1" w:sz="4" w:space="0"/>
              <w:left w:val="single" w:color="9ABFB1" w:sz="4" w:space="0"/>
              <w:bottom w:val="single" w:color="9ABFB1" w:sz="4" w:space="0"/>
              <w:right w:val="single" w:color="9ABFB1" w:sz="4" w:space="0"/>
            </w:tcBorders>
            <w:shd w:val="clear" w:color="auto" w:fill="0B3D2E"/>
            <w:tcMar/>
          </w:tcPr>
          <w:p w:rsidR="71491D36" w:rsidP="71491D36" w:rsidRDefault="71491D36" w14:paraId="7AE27FF6" w14:textId="14A0D590">
            <w:pPr>
              <w:rPr>
                <w:rFonts w:hint="eastAsia"/>
              </w:rPr>
            </w:pPr>
            <w:r w:rsidRPr="71491D36">
              <w:rPr>
                <w:rFonts w:eastAsia="Aptos" w:cs="Aptos"/>
                <w:b/>
                <w:bCs/>
                <w:color w:val="FFFFFF" w:themeColor="background1"/>
                <w:sz w:val="17"/>
                <w:szCs w:val="17"/>
              </w:rPr>
              <w:t>Item</w:t>
            </w:r>
          </w:p>
        </w:tc>
        <w:tc>
          <w:tcPr>
            <w:tcW w:w="5100" w:type="dxa"/>
            <w:tcBorders>
              <w:top w:val="single" w:color="9ABFB1" w:sz="4" w:space="0"/>
              <w:left w:val="single" w:color="9ABFB1" w:sz="4" w:space="0"/>
              <w:bottom w:val="single" w:color="9ABFB1" w:sz="4" w:space="0"/>
              <w:right w:val="single" w:color="9ABFB1" w:sz="4" w:space="0"/>
            </w:tcBorders>
            <w:shd w:val="clear" w:color="auto" w:fill="0B3D2E"/>
            <w:tcMar/>
          </w:tcPr>
          <w:p w:rsidR="71491D36" w:rsidP="71491D36" w:rsidRDefault="71491D36" w14:paraId="1B6B2703" w14:textId="028D78F7">
            <w:pPr>
              <w:rPr>
                <w:rFonts w:hint="eastAsia"/>
              </w:rPr>
            </w:pPr>
            <w:r w:rsidRPr="71491D36">
              <w:rPr>
                <w:rFonts w:eastAsia="Aptos" w:cs="Aptos"/>
                <w:b/>
                <w:bCs/>
                <w:color w:val="FFFFFF" w:themeColor="background1"/>
                <w:sz w:val="17"/>
                <w:szCs w:val="17"/>
              </w:rPr>
              <w:t>Detail</w:t>
            </w:r>
          </w:p>
        </w:tc>
      </w:tr>
      <w:tr w:rsidR="71491D36" w:rsidTr="74593F4F" w14:paraId="0C80B1FC" w14:textId="77777777">
        <w:tc>
          <w:tcPr>
            <w:tcW w:w="5100" w:type="dxa"/>
            <w:tcBorders>
              <w:top w:val="single" w:color="D9E2E1" w:sz="4" w:space="0"/>
              <w:left w:val="single" w:color="D9E2E1" w:sz="4" w:space="0"/>
              <w:bottom w:val="single" w:color="D9E2E1" w:sz="4" w:space="0"/>
              <w:right w:val="single" w:color="D9E2E1" w:sz="4" w:space="0"/>
            </w:tcBorders>
            <w:shd w:val="clear" w:color="auto" w:fill="F5FBF8"/>
            <w:tcMar/>
          </w:tcPr>
          <w:p w:rsidR="71491D36" w:rsidP="71491D36" w:rsidRDefault="71491D36" w14:paraId="4AA19F37" w14:textId="7E653D9C">
            <w:pPr>
              <w:rPr>
                <w:rFonts w:hint="eastAsia"/>
              </w:rPr>
            </w:pPr>
            <w:r w:rsidRPr="71491D36">
              <w:rPr>
                <w:rFonts w:eastAsia="Aptos" w:cs="Aptos"/>
                <w:sz w:val="17"/>
                <w:szCs w:val="17"/>
              </w:rPr>
              <w:t>Level</w:t>
            </w:r>
          </w:p>
        </w:tc>
        <w:tc>
          <w:tcPr>
            <w:tcW w:w="5100" w:type="dxa"/>
            <w:tcBorders>
              <w:top w:val="single" w:color="D9E2E1" w:sz="4" w:space="0"/>
              <w:left w:val="single" w:color="D9E2E1" w:sz="4" w:space="0"/>
              <w:bottom w:val="single" w:color="D9E2E1" w:sz="4" w:space="0"/>
              <w:right w:val="single" w:color="D9E2E1" w:sz="4" w:space="0"/>
            </w:tcBorders>
            <w:tcMar/>
          </w:tcPr>
          <w:p w:rsidR="71491D36" w:rsidP="71491D36" w:rsidRDefault="71491D36" w14:paraId="2289525D" w14:textId="1040FAA8">
            <w:pPr>
              <w:rPr>
                <w:rFonts w:hint="eastAsia"/>
              </w:rPr>
            </w:pPr>
            <w:r w:rsidRPr="71491D36">
              <w:rPr>
                <w:rFonts w:eastAsia="Aptos" w:cs="Aptos"/>
                <w:sz w:val="17"/>
                <w:szCs w:val="17"/>
              </w:rPr>
              <w:t>100 to 200</w:t>
            </w:r>
          </w:p>
        </w:tc>
      </w:tr>
      <w:tr w:rsidR="71491D36" w:rsidTr="74593F4F" w14:paraId="670B3805" w14:textId="77777777">
        <w:tc>
          <w:tcPr>
            <w:tcW w:w="5100" w:type="dxa"/>
            <w:tcBorders>
              <w:top w:val="single" w:color="D9E2E1" w:sz="4" w:space="0"/>
              <w:left w:val="single" w:color="D9E2E1" w:sz="4" w:space="0"/>
              <w:bottom w:val="single" w:color="D9E2E1" w:sz="4" w:space="0"/>
              <w:right w:val="single" w:color="D9E2E1" w:sz="4" w:space="0"/>
            </w:tcBorders>
            <w:shd w:val="clear" w:color="auto" w:fill="F5FBF8"/>
            <w:tcMar/>
          </w:tcPr>
          <w:p w:rsidR="71491D36" w:rsidP="71491D36" w:rsidRDefault="71491D36" w14:paraId="426AD416" w14:textId="78482D6B">
            <w:pPr>
              <w:rPr>
                <w:rFonts w:hint="eastAsia"/>
              </w:rPr>
            </w:pPr>
            <w:r w:rsidRPr="71491D36">
              <w:rPr>
                <w:rFonts w:eastAsia="Aptos" w:cs="Aptos"/>
                <w:sz w:val="17"/>
                <w:szCs w:val="17"/>
              </w:rPr>
              <w:t>Duration</w:t>
            </w:r>
          </w:p>
        </w:tc>
        <w:tc>
          <w:tcPr>
            <w:tcW w:w="5100" w:type="dxa"/>
            <w:tcBorders>
              <w:top w:val="single" w:color="D9E2E1" w:sz="4" w:space="0"/>
              <w:left w:val="single" w:color="D9E2E1" w:sz="4" w:space="0"/>
              <w:bottom w:val="single" w:color="D9E2E1" w:sz="4" w:space="0"/>
              <w:right w:val="single" w:color="D9E2E1" w:sz="4" w:space="0"/>
            </w:tcBorders>
            <w:tcMar/>
          </w:tcPr>
          <w:p w:rsidR="74593F4F" w:rsidP="74593F4F" w:rsidRDefault="74593F4F" w14:paraId="6446A8CE" w14:textId="321CA8BF">
            <w:pPr>
              <w:pStyle w:val="Normal"/>
            </w:pPr>
            <w:r w:rsidRPr="74593F4F" w:rsidR="74593F4F">
              <w:rPr>
                <w:sz w:val="17"/>
                <w:szCs w:val="17"/>
              </w:rPr>
              <w:t>15 minutes</w:t>
            </w:r>
          </w:p>
        </w:tc>
      </w:tr>
      <w:tr w:rsidR="71491D36" w:rsidTr="74593F4F" w14:paraId="4063A72D" w14:textId="77777777">
        <w:tc>
          <w:tcPr>
            <w:tcW w:w="5100" w:type="dxa"/>
            <w:tcBorders>
              <w:top w:val="single" w:color="D9E2E1" w:sz="4" w:space="0"/>
              <w:left w:val="single" w:color="D9E2E1" w:sz="4" w:space="0"/>
              <w:bottom w:val="single" w:color="D9E2E1" w:sz="4" w:space="0"/>
              <w:right w:val="single" w:color="D9E2E1" w:sz="4" w:space="0"/>
            </w:tcBorders>
            <w:shd w:val="clear" w:color="auto" w:fill="F5FBF8"/>
            <w:tcMar/>
          </w:tcPr>
          <w:p w:rsidR="71491D36" w:rsidP="71491D36" w:rsidRDefault="71491D36" w14:paraId="60C83409" w14:textId="6A4908D7">
            <w:pPr>
              <w:rPr>
                <w:rFonts w:hint="eastAsia"/>
              </w:rPr>
            </w:pPr>
            <w:r w:rsidRPr="71491D36">
              <w:rPr>
                <w:rFonts w:eastAsia="Aptos" w:cs="Aptos"/>
                <w:sz w:val="17"/>
                <w:szCs w:val="17"/>
              </w:rPr>
              <w:t>Apps</w:t>
            </w:r>
          </w:p>
        </w:tc>
        <w:tc>
          <w:tcPr>
            <w:tcW w:w="5100" w:type="dxa"/>
            <w:tcBorders>
              <w:top w:val="single" w:color="D9E2E1" w:sz="4" w:space="0"/>
              <w:left w:val="single" w:color="D9E2E1" w:sz="4" w:space="0"/>
              <w:bottom w:val="single" w:color="D9E2E1" w:sz="4" w:space="0"/>
              <w:right w:val="single" w:color="D9E2E1" w:sz="4" w:space="0"/>
            </w:tcBorders>
            <w:tcMar/>
          </w:tcPr>
          <w:p w:rsidR="71491D36" w:rsidP="71491D36" w:rsidRDefault="71491D36" w14:paraId="766CCAE1" w14:textId="3EA4BD75">
            <w:pPr>
              <w:rPr>
                <w:rFonts w:hint="eastAsia"/>
              </w:rPr>
            </w:pPr>
            <w:r w:rsidRPr="71491D36">
              <w:rPr>
                <w:rFonts w:eastAsia="Aptos" w:cs="Aptos"/>
                <w:sz w:val="17"/>
                <w:szCs w:val="17"/>
              </w:rPr>
              <w:t>Microsoft 365 Copilot, Researcher agent, Analyst agent</w:t>
            </w:r>
          </w:p>
        </w:tc>
      </w:tr>
      <w:tr w:rsidR="71491D36" w:rsidTr="74593F4F" w14:paraId="75A6B73F" w14:textId="77777777">
        <w:tc>
          <w:tcPr>
            <w:tcW w:w="5100" w:type="dxa"/>
            <w:tcBorders>
              <w:top w:val="single" w:color="D9E2E1" w:sz="4" w:space="0"/>
              <w:left w:val="single" w:color="D9E2E1" w:sz="4" w:space="0"/>
              <w:bottom w:val="single" w:color="D9E2E1" w:sz="4" w:space="0"/>
              <w:right w:val="single" w:color="D9E2E1" w:sz="4" w:space="0"/>
            </w:tcBorders>
            <w:shd w:val="clear" w:color="auto" w:fill="F5FBF8"/>
            <w:tcMar/>
          </w:tcPr>
          <w:p w:rsidR="71491D36" w:rsidP="71491D36" w:rsidRDefault="71491D36" w14:paraId="2A92AA36" w14:textId="5907C562">
            <w:pPr>
              <w:rPr>
                <w:rFonts w:hint="eastAsia"/>
              </w:rPr>
            </w:pPr>
            <w:r w:rsidRPr="71491D36">
              <w:rPr>
                <w:rFonts w:eastAsia="Aptos" w:cs="Aptos"/>
                <w:sz w:val="17"/>
                <w:szCs w:val="17"/>
              </w:rPr>
              <w:t>Sample files</w:t>
            </w:r>
          </w:p>
        </w:tc>
        <w:tc>
          <w:tcPr>
            <w:tcW w:w="5100" w:type="dxa"/>
            <w:tcBorders>
              <w:top w:val="single" w:color="D9E2E1" w:sz="4" w:space="0"/>
              <w:left w:val="single" w:color="D9E2E1" w:sz="4" w:space="0"/>
              <w:bottom w:val="single" w:color="D9E2E1" w:sz="4" w:space="0"/>
              <w:right w:val="single" w:color="D9E2E1" w:sz="4" w:space="0"/>
            </w:tcBorders>
            <w:tcMar/>
          </w:tcPr>
          <w:p w:rsidR="71491D36" w:rsidP="71491D36" w:rsidRDefault="71491D36" w14:paraId="55E46FB1" w14:textId="5A48AABE">
            <w:pPr>
              <w:rPr>
                <w:rFonts w:hint="eastAsia"/>
              </w:rPr>
            </w:pPr>
            <w:r w:rsidRPr="71491D36">
              <w:rPr>
                <w:rFonts w:eastAsia="Aptos" w:cs="Aptos"/>
                <w:sz w:val="17"/>
                <w:szCs w:val="17"/>
              </w:rPr>
              <w:t>01_Mock_Project_Charter_Energy_Data_Platform.docx, 08_Mock_Procurement_Spend_Analysis.xlsx, 09_Mock_HSSE_KPI_Dashboard.xlsx, 10_Mock_Project_Cost_Schedule_Control.xlsx</w:t>
            </w:r>
          </w:p>
        </w:tc>
      </w:tr>
    </w:tbl>
    <w:p w:rsidR="71491D36" w:rsidP="71491D36" w:rsidRDefault="71491D36" w14:paraId="32399981" w14:textId="51E6FBA0">
      <w:pPr>
        <w:pStyle w:val="Heading2"/>
      </w:pPr>
      <w:r>
        <w:t>Scenario</w:t>
      </w:r>
    </w:p>
    <w:p w:rsidR="71491D36" w:rsidP="71491D36" w:rsidRDefault="71491D36" w14:paraId="11627B3C" w14:textId="2D5A11F7">
      <w:pPr>
        <w:rPr>
          <w:rFonts w:hint="eastAsia"/>
        </w:rPr>
      </w:pPr>
      <w:r>
        <w:t>You need to prepare a leadership-ready research and analysis pack for the mock Energy Data Platform initiative. You will use Researcher for multi-source investigation and Analyst for structured data analysis, then compare when each built-in agent is more appropriate than standard Copilot Chat.</w:t>
      </w:r>
    </w:p>
    <w:p w:rsidR="71491D36" w:rsidP="71491D36" w:rsidRDefault="71491D36" w14:paraId="63F4D396" w14:textId="7A9617C5">
      <w:pPr>
        <w:pStyle w:val="Heading2"/>
      </w:pPr>
      <w:r>
        <w:t>Learning objectives</w:t>
      </w:r>
    </w:p>
    <w:p w:rsidR="71491D36" w:rsidP="71491D36" w:rsidRDefault="71491D36" w14:paraId="7B098A9B" w14:textId="41912059">
      <w:pPr>
        <w:pStyle w:val="ListBullet"/>
        <w:rPr>
          <w:rFonts w:hint="eastAsia"/>
        </w:rPr>
      </w:pPr>
      <w:r>
        <w:t>Explain when to use Researcher, Analyst, and standard Copilot Chat.</w:t>
      </w:r>
    </w:p>
    <w:p w:rsidR="71491D36" w:rsidP="71491D36" w:rsidRDefault="71491D36" w14:paraId="2F366362" w14:textId="0F1302DC">
      <w:pPr>
        <w:pStyle w:val="ListBullet"/>
        <w:rPr>
          <w:rFonts w:hint="eastAsia"/>
        </w:rPr>
      </w:pPr>
      <w:r>
        <w:t>Use Researcher to produce a structured, source-aware briefing from multiple work files.</w:t>
      </w:r>
    </w:p>
    <w:p w:rsidR="71491D36" w:rsidP="71491D36" w:rsidRDefault="71491D36" w14:paraId="4DA974F3" w14:textId="0D74FB34">
      <w:pPr>
        <w:pStyle w:val="ListBullet"/>
        <w:rPr>
          <w:rFonts w:hint="eastAsia"/>
        </w:rPr>
      </w:pPr>
      <w:r>
        <w:t>Use Analyst to inspect spreadsheet data, identify patterns, and create data-driven recommendations.</w:t>
      </w:r>
    </w:p>
    <w:p w:rsidR="71491D36" w:rsidP="71491D36" w:rsidRDefault="71491D36" w14:paraId="4EBFD2F6" w14:textId="26CF384D">
      <w:pPr>
        <w:pStyle w:val="ListBullet"/>
        <w:rPr>
          <w:rFonts w:hint="eastAsia"/>
        </w:rPr>
      </w:pPr>
      <w:r>
        <w:t>Validate outputs by checking source coverage, assumptions, and unsupported claims.</w:t>
      </w:r>
    </w:p>
    <w:p w:rsidR="71491D36" w:rsidP="71491D36" w:rsidRDefault="71491D36" w14:paraId="42ACCD0C" w14:textId="592C74AA">
      <w:pPr>
        <w:pStyle w:val="Heading2"/>
      </w:pPr>
      <w:r>
        <w:t>Exercise 1 - Choose the right built-in agent</w:t>
      </w:r>
    </w:p>
    <w:p w:rsidR="71491D36" w:rsidP="71491D36" w:rsidRDefault="71491D36" w14:paraId="45E5F666" w14:textId="69B0390F">
      <w:pPr>
        <w:pStyle w:val="Checklist"/>
        <w:rPr>
          <w:rFonts w:hint="eastAsia"/>
        </w:rPr>
      </w:pPr>
      <w:r w:rsidRPr="71491D36">
        <w:rPr>
          <w:b/>
          <w:bCs/>
        </w:rPr>
        <w:t xml:space="preserve">☐ </w:t>
      </w:r>
      <w:r>
        <w:t>Open Microsoft 365 Copilot.</w:t>
      </w:r>
    </w:p>
    <w:p w:rsidR="71491D36" w:rsidP="71491D36" w:rsidRDefault="71491D36" w14:paraId="75523F4D" w14:textId="2CFB2A91">
      <w:pPr>
        <w:pStyle w:val="Checklist"/>
        <w:rPr>
          <w:rFonts w:hint="eastAsia"/>
        </w:rPr>
      </w:pPr>
      <w:r w:rsidRPr="71491D36">
        <w:rPr>
          <w:b/>
          <w:bCs/>
        </w:rPr>
        <w:t xml:space="preserve">☐ </w:t>
      </w:r>
      <w:r>
        <w:t>Open the Agents area and locate Researcher and Analyst if they are available in your tenant.</w:t>
      </w:r>
    </w:p>
    <w:p w:rsidR="71491D36" w:rsidP="71491D36" w:rsidRDefault="71491D36" w14:paraId="6E882993" w14:textId="714E8851">
      <w:pPr>
        <w:pStyle w:val="Checklist"/>
        <w:rPr>
          <w:rFonts w:hint="eastAsia"/>
        </w:rPr>
      </w:pPr>
      <w:r w:rsidRPr="71491D36">
        <w:rPr>
          <w:b/>
          <w:bCs/>
        </w:rPr>
        <w:t xml:space="preserve">☐ </w:t>
      </w:r>
      <w:r>
        <w:t>Discuss with your group which agent is best for research synthesis, spreadsheet analysis, and quick drafting.</w:t>
      </w:r>
    </w:p>
    <w:p w:rsidR="71491D36" w:rsidP="71491D36" w:rsidRDefault="71491D36" w14:paraId="76574370" w14:textId="28D09083">
      <w:pPr>
        <w:pStyle w:val="Heading2"/>
      </w:pPr>
      <w:r>
        <w:t>Exercise 2 - Use Researcher for a multi-source briefing</w:t>
      </w:r>
    </w:p>
    <w:p w:rsidR="71491D36" w:rsidP="71491D36" w:rsidRDefault="71491D36" w14:paraId="432F0628" w14:textId="55BCEC7C">
      <w:pPr>
        <w:pStyle w:val="PromptBlock"/>
      </w:pPr>
      <w:r w:rsidRPr="71491D36">
        <w:rPr>
          <w:rFonts w:eastAsia="Consolas" w:cs="Consolas"/>
          <w:szCs w:val="18"/>
        </w:rPr>
        <w:t>Use Researcher to prepare a leadership briefing on the mock Energy Data Platform initiative.</w:t>
      </w:r>
      <w:r>
        <w:br/>
      </w:r>
      <w:r>
        <w:br/>
      </w:r>
      <w:r w:rsidRPr="71491D36">
        <w:rPr>
          <w:rFonts w:eastAsia="Consolas" w:cs="Consolas"/>
          <w:szCs w:val="18"/>
        </w:rPr>
        <w:t>Use these sources:</w:t>
      </w:r>
      <w:r>
        <w:br/>
      </w:r>
      <w:r w:rsidRPr="71491D36">
        <w:rPr>
          <w:rFonts w:eastAsia="Consolas" w:cs="Consolas"/>
          <w:szCs w:val="18"/>
        </w:rPr>
        <w:t>- /01_Mock_Project_Charter_Energy_Data_Platform.docx</w:t>
      </w:r>
      <w:r>
        <w:br/>
      </w:r>
      <w:r w:rsidRPr="71491D36">
        <w:rPr>
          <w:rFonts w:eastAsia="Consolas" w:cs="Consolas"/>
          <w:szCs w:val="18"/>
        </w:rPr>
        <w:t>- /09_Mock_HSSE_KPI_Dashboard.xlsx</w:t>
      </w:r>
      <w:r>
        <w:br/>
      </w:r>
      <w:r w:rsidRPr="71491D36">
        <w:rPr>
          <w:rFonts w:eastAsia="Consolas" w:cs="Consolas"/>
          <w:szCs w:val="18"/>
        </w:rPr>
        <w:t>- /10_Mock_Project_Cost_Schedule_Control.xlsx</w:t>
      </w:r>
      <w:r>
        <w:br/>
      </w:r>
      <w:r>
        <w:br/>
      </w:r>
      <w:r w:rsidRPr="71491D36">
        <w:rPr>
          <w:rFonts w:eastAsia="Consolas" w:cs="Consolas"/>
          <w:szCs w:val="18"/>
        </w:rPr>
        <w:t>Create a structured briefing with:</w:t>
      </w:r>
      <w:r>
        <w:br/>
      </w:r>
      <w:r w:rsidRPr="71491D36">
        <w:rPr>
          <w:rFonts w:eastAsia="Consolas" w:cs="Consolas"/>
          <w:szCs w:val="18"/>
        </w:rPr>
        <w:t>- Executive summary</w:t>
      </w:r>
      <w:r>
        <w:br/>
      </w:r>
      <w:r w:rsidRPr="71491D36">
        <w:rPr>
          <w:rFonts w:eastAsia="Consolas" w:cs="Consolas"/>
          <w:szCs w:val="18"/>
        </w:rPr>
        <w:t>- Key findings</w:t>
      </w:r>
      <w:r>
        <w:br/>
      </w:r>
      <w:r w:rsidRPr="71491D36">
        <w:rPr>
          <w:rFonts w:eastAsia="Consolas" w:cs="Consolas"/>
          <w:szCs w:val="18"/>
        </w:rPr>
        <w:t>- Risks and dependencies</w:t>
      </w:r>
      <w:r>
        <w:br/>
      </w:r>
      <w:r w:rsidRPr="71491D36">
        <w:rPr>
          <w:rFonts w:eastAsia="Consolas" w:cs="Consolas"/>
          <w:szCs w:val="18"/>
        </w:rPr>
        <w:t>- Decisions required</w:t>
      </w:r>
      <w:r>
        <w:br/>
      </w:r>
      <w:r w:rsidRPr="71491D36">
        <w:rPr>
          <w:rFonts w:eastAsia="Consolas" w:cs="Consolas"/>
          <w:szCs w:val="18"/>
        </w:rPr>
        <w:t>- Recommended next actions</w:t>
      </w:r>
      <w:r>
        <w:br/>
      </w:r>
      <w:r>
        <w:br/>
      </w:r>
      <w:r w:rsidRPr="71491D36">
        <w:rPr>
          <w:rFonts w:eastAsia="Consolas" w:cs="Consolas"/>
          <w:szCs w:val="18"/>
        </w:rPr>
        <w:t>Clearly separate facts from assumptions and mention which source supports each major finding where possible.</w:t>
      </w:r>
    </w:p>
    <w:p w:rsidR="71491D36" w:rsidP="71491D36" w:rsidRDefault="71491D36" w14:paraId="48B259C6" w14:textId="76A03080">
      <w:pPr>
        <w:pStyle w:val="Heading3"/>
      </w:pPr>
      <w:r>
        <w:t>Expected result</w:t>
      </w:r>
    </w:p>
    <w:p w:rsidR="71491D36" w:rsidP="71491D36" w:rsidRDefault="71491D36" w14:paraId="192DCAA2" w14:textId="2DDD44D0">
      <w:pPr>
        <w:pStyle w:val="ListBullet"/>
        <w:rPr>
          <w:rFonts w:hint="eastAsia"/>
        </w:rPr>
      </w:pPr>
      <w:r>
        <w:t>A structured report that combines project, HSSE, and cost context.</w:t>
      </w:r>
    </w:p>
    <w:p w:rsidR="71491D36" w:rsidP="71491D36" w:rsidRDefault="71491D36" w14:paraId="0DE05E6D" w14:textId="5F448E3D">
      <w:pPr>
        <w:pStyle w:val="ListBullet"/>
        <w:rPr>
          <w:rFonts w:hint="eastAsia"/>
        </w:rPr>
      </w:pPr>
      <w:r>
        <w:t>Clear distinction between evidence, assumptions, and recommendations.</w:t>
      </w:r>
    </w:p>
    <w:p w:rsidR="71491D36" w:rsidP="71491D36" w:rsidRDefault="71491D36" w14:paraId="1C39AD91" w14:textId="06FF7014">
      <w:pPr>
        <w:pStyle w:val="ListBullet"/>
        <w:rPr>
          <w:rFonts w:hint="eastAsia"/>
        </w:rPr>
      </w:pPr>
      <w:r>
        <w:t>Decision points are written for a leadership audience rather than as raw notes.</w:t>
      </w:r>
    </w:p>
    <w:p w:rsidR="71491D36" w:rsidP="71491D36" w:rsidRDefault="71491D36" w14:paraId="35F7D4F3" w14:textId="4F0ED221">
      <w:pPr>
        <w:pStyle w:val="Heading2"/>
      </w:pPr>
      <w:r>
        <w:t>Exercise 3 - Use Analyst for spreadsheet insight</w:t>
      </w:r>
    </w:p>
    <w:p w:rsidR="71491D36" w:rsidP="71491D36" w:rsidRDefault="71491D36" w14:paraId="2CD26842" w14:textId="65ED47C0">
      <w:pPr>
        <w:pStyle w:val="PromptBlock"/>
      </w:pPr>
      <w:r w:rsidRPr="71491D36">
        <w:rPr>
          <w:rFonts w:eastAsia="Consolas" w:cs="Consolas"/>
          <w:szCs w:val="18"/>
        </w:rPr>
        <w:t>Use Analyst to examine /08_Mock_Procurement_Spend_Analysis.xlsx.</w:t>
      </w:r>
      <w:r>
        <w:br/>
      </w:r>
      <w:r>
        <w:br/>
      </w:r>
      <w:r w:rsidRPr="71491D36">
        <w:rPr>
          <w:rFonts w:eastAsia="Consolas" w:cs="Consolas"/>
          <w:szCs w:val="18"/>
        </w:rPr>
        <w:t>Analyze:</w:t>
      </w:r>
      <w:r>
        <w:br/>
      </w:r>
      <w:r w:rsidRPr="71491D36">
        <w:rPr>
          <w:rFonts w:eastAsia="Consolas" w:cs="Consolas"/>
          <w:szCs w:val="18"/>
        </w:rPr>
        <w:t>- Top spend categories</w:t>
      </w:r>
      <w:r>
        <w:br/>
      </w:r>
      <w:r w:rsidRPr="71491D36">
        <w:rPr>
          <w:rFonts w:eastAsia="Consolas" w:cs="Consolas"/>
          <w:szCs w:val="18"/>
        </w:rPr>
        <w:t>- Supplier concentration</w:t>
      </w:r>
      <w:r>
        <w:br/>
      </w:r>
      <w:r w:rsidRPr="71491D36">
        <w:rPr>
          <w:rFonts w:eastAsia="Consolas" w:cs="Consolas"/>
          <w:szCs w:val="18"/>
        </w:rPr>
        <w:t>- Unusual or high-value transactions</w:t>
      </w:r>
      <w:r>
        <w:br/>
      </w:r>
      <w:r w:rsidRPr="71491D36">
        <w:rPr>
          <w:rFonts w:eastAsia="Consolas" w:cs="Consolas"/>
          <w:szCs w:val="18"/>
        </w:rPr>
        <w:t>- Possible cost-saving opportunities</w:t>
      </w:r>
      <w:r>
        <w:br/>
      </w:r>
      <w:r w:rsidRPr="71491D36">
        <w:rPr>
          <w:rFonts w:eastAsia="Consolas" w:cs="Consolas"/>
          <w:szCs w:val="18"/>
        </w:rPr>
        <w:t>- Recommended management actions</w:t>
      </w:r>
      <w:r>
        <w:br/>
      </w:r>
      <w:r>
        <w:br/>
      </w:r>
      <w:r w:rsidRPr="71491D36">
        <w:rPr>
          <w:rFonts w:eastAsia="Consolas" w:cs="Consolas"/>
          <w:szCs w:val="18"/>
        </w:rPr>
        <w:t>Return the answer as a table and include a short explanation of the analysis steps used.</w:t>
      </w:r>
    </w:p>
    <w:p w:rsidR="71491D36" w:rsidP="71491D36" w:rsidRDefault="71491D36" w14:paraId="4976CF74" w14:textId="68F26437">
      <w:pPr>
        <w:pStyle w:val="Heading2"/>
      </w:pPr>
      <w:r>
        <w:t>Exercise 4 - Compare Researcher, Analyst, and Copilot Chat</w:t>
      </w:r>
    </w:p>
    <w:tbl>
      <w:tblPr>
        <w:tblStyle w:val="TableGrid"/>
        <w:tblW w:w="0" w:type="auto"/>
        <w:tblLook w:val="04A0" w:firstRow="1" w:lastRow="0" w:firstColumn="1" w:lastColumn="0" w:noHBand="0" w:noVBand="1"/>
      </w:tblPr>
      <w:tblGrid>
        <w:gridCol w:w="2550"/>
        <w:gridCol w:w="3825"/>
        <w:gridCol w:w="3825"/>
      </w:tblGrid>
      <w:tr w:rsidR="71491D36" w:rsidTr="71491D36" w14:paraId="01CE9EC7" w14:textId="77777777">
        <w:tc>
          <w:tcPr>
            <w:tcW w:w="2550" w:type="dxa"/>
            <w:tcBorders>
              <w:top w:val="single" w:color="9ABFB1" w:sz="4" w:space="0"/>
              <w:left w:val="single" w:color="9ABFB1" w:sz="4" w:space="0"/>
              <w:bottom w:val="single" w:color="9ABFB1" w:sz="4" w:space="0"/>
              <w:right w:val="single" w:color="9ABFB1" w:sz="4" w:space="0"/>
            </w:tcBorders>
            <w:shd w:val="clear" w:color="auto" w:fill="0B3D2E"/>
          </w:tcPr>
          <w:p w:rsidR="71491D36" w:rsidP="71491D36" w:rsidRDefault="71491D36" w14:paraId="12E712DB" w14:textId="25795010">
            <w:pPr>
              <w:rPr>
                <w:rFonts w:hint="eastAsia"/>
              </w:rPr>
            </w:pPr>
            <w:r w:rsidRPr="71491D36">
              <w:rPr>
                <w:rFonts w:eastAsia="Aptos" w:cs="Aptos"/>
                <w:b/>
                <w:bCs/>
                <w:color w:val="FFFFFF" w:themeColor="background1"/>
                <w:sz w:val="17"/>
                <w:szCs w:val="17"/>
              </w:rPr>
              <w:t>Tool</w:t>
            </w:r>
          </w:p>
        </w:tc>
        <w:tc>
          <w:tcPr>
            <w:tcW w:w="3825" w:type="dxa"/>
            <w:tcBorders>
              <w:top w:val="single" w:color="9ABFB1" w:sz="4" w:space="0"/>
              <w:left w:val="single" w:color="9ABFB1" w:sz="4" w:space="0"/>
              <w:bottom w:val="single" w:color="9ABFB1" w:sz="4" w:space="0"/>
              <w:right w:val="single" w:color="9ABFB1" w:sz="4" w:space="0"/>
            </w:tcBorders>
            <w:shd w:val="clear" w:color="auto" w:fill="0B3D2E"/>
          </w:tcPr>
          <w:p w:rsidR="71491D36" w:rsidP="71491D36" w:rsidRDefault="71491D36" w14:paraId="73DDCCC5" w14:textId="3C2C9215">
            <w:pPr>
              <w:rPr>
                <w:rFonts w:hint="eastAsia"/>
              </w:rPr>
            </w:pPr>
            <w:r w:rsidRPr="71491D36">
              <w:rPr>
                <w:rFonts w:eastAsia="Aptos" w:cs="Aptos"/>
                <w:b/>
                <w:bCs/>
                <w:color w:val="FFFFFF" w:themeColor="background1"/>
                <w:sz w:val="17"/>
                <w:szCs w:val="17"/>
              </w:rPr>
              <w:t>Best use</w:t>
            </w:r>
          </w:p>
        </w:tc>
        <w:tc>
          <w:tcPr>
            <w:tcW w:w="3825" w:type="dxa"/>
            <w:tcBorders>
              <w:top w:val="single" w:color="9ABFB1" w:sz="4" w:space="0"/>
              <w:left w:val="single" w:color="9ABFB1" w:sz="4" w:space="0"/>
              <w:bottom w:val="single" w:color="9ABFB1" w:sz="4" w:space="0"/>
              <w:right w:val="single" w:color="9ABFB1" w:sz="4" w:space="0"/>
            </w:tcBorders>
            <w:shd w:val="clear" w:color="auto" w:fill="0B3D2E"/>
          </w:tcPr>
          <w:p w:rsidR="71491D36" w:rsidP="71491D36" w:rsidRDefault="71491D36" w14:paraId="0CBEDA68" w14:textId="0B0D6A7D">
            <w:pPr>
              <w:rPr>
                <w:rFonts w:hint="eastAsia"/>
              </w:rPr>
            </w:pPr>
            <w:r w:rsidRPr="71491D36">
              <w:rPr>
                <w:rFonts w:eastAsia="Aptos" w:cs="Aptos"/>
                <w:b/>
                <w:bCs/>
                <w:color w:val="FFFFFF" w:themeColor="background1"/>
                <w:sz w:val="17"/>
                <w:szCs w:val="17"/>
              </w:rPr>
              <w:t>Validation focus</w:t>
            </w:r>
          </w:p>
        </w:tc>
      </w:tr>
      <w:tr w:rsidR="71491D36" w:rsidTr="71491D36" w14:paraId="2B85FAE6"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Pr>
          <w:p w:rsidR="71491D36" w:rsidP="71491D36" w:rsidRDefault="71491D36" w14:paraId="4E6C5A9F" w14:textId="6E0A20E0">
            <w:pPr>
              <w:rPr>
                <w:rFonts w:hint="eastAsia"/>
              </w:rPr>
            </w:pPr>
            <w:r w:rsidRPr="71491D36">
              <w:rPr>
                <w:rFonts w:eastAsia="Aptos" w:cs="Aptos"/>
                <w:sz w:val="17"/>
                <w:szCs w:val="17"/>
              </w:rPr>
              <w:t>Researcher</w:t>
            </w:r>
          </w:p>
        </w:tc>
        <w:tc>
          <w:tcPr>
            <w:tcW w:w="3825" w:type="dxa"/>
            <w:tcBorders>
              <w:top w:val="single" w:color="D9E2E1" w:sz="4" w:space="0"/>
              <w:left w:val="single" w:color="D9E2E1" w:sz="4" w:space="0"/>
              <w:bottom w:val="single" w:color="D9E2E1" w:sz="4" w:space="0"/>
              <w:right w:val="single" w:color="D9E2E1" w:sz="4" w:space="0"/>
            </w:tcBorders>
          </w:tcPr>
          <w:p w:rsidR="71491D36" w:rsidP="71491D36" w:rsidRDefault="71491D36" w14:paraId="7802CB8E" w14:textId="5C48199B">
            <w:pPr>
              <w:rPr>
                <w:rFonts w:hint="eastAsia"/>
              </w:rPr>
            </w:pPr>
            <w:r w:rsidRPr="71491D36">
              <w:rPr>
                <w:rFonts w:eastAsia="Aptos" w:cs="Aptos"/>
                <w:sz w:val="17"/>
                <w:szCs w:val="17"/>
              </w:rPr>
              <w:t>Multi-step research across files and broader context.</w:t>
            </w:r>
          </w:p>
        </w:tc>
        <w:tc>
          <w:tcPr>
            <w:tcW w:w="3825" w:type="dxa"/>
            <w:tcBorders>
              <w:top w:val="single" w:color="D9E2E1" w:sz="4" w:space="0"/>
              <w:left w:val="single" w:color="D9E2E1" w:sz="4" w:space="0"/>
              <w:bottom w:val="single" w:color="D9E2E1" w:sz="4" w:space="0"/>
              <w:right w:val="single" w:color="D9E2E1" w:sz="4" w:space="0"/>
            </w:tcBorders>
          </w:tcPr>
          <w:p w:rsidR="71491D36" w:rsidP="71491D36" w:rsidRDefault="71491D36" w14:paraId="2DCC3F9B" w14:textId="53D4C102">
            <w:pPr>
              <w:rPr>
                <w:rFonts w:hint="eastAsia"/>
              </w:rPr>
            </w:pPr>
            <w:r w:rsidRPr="71491D36">
              <w:rPr>
                <w:rFonts w:eastAsia="Aptos" w:cs="Aptos"/>
                <w:sz w:val="17"/>
                <w:szCs w:val="17"/>
              </w:rPr>
              <w:t>Check sources, assumptions, and completeness.</w:t>
            </w:r>
          </w:p>
        </w:tc>
      </w:tr>
      <w:tr w:rsidR="71491D36" w:rsidTr="71491D36" w14:paraId="2E9BAA38"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Pr>
          <w:p w:rsidR="71491D36" w:rsidP="71491D36" w:rsidRDefault="71491D36" w14:paraId="07D4D2CC" w14:textId="30FAEB05">
            <w:pPr>
              <w:rPr>
                <w:rFonts w:hint="eastAsia"/>
              </w:rPr>
            </w:pPr>
            <w:r w:rsidRPr="71491D36">
              <w:rPr>
                <w:rFonts w:eastAsia="Aptos" w:cs="Aptos"/>
                <w:sz w:val="17"/>
                <w:szCs w:val="17"/>
              </w:rPr>
              <w:t>Analyst</w:t>
            </w:r>
          </w:p>
        </w:tc>
        <w:tc>
          <w:tcPr>
            <w:tcW w:w="3825" w:type="dxa"/>
            <w:tcBorders>
              <w:top w:val="single" w:color="D9E2E1" w:sz="4" w:space="0"/>
              <w:left w:val="single" w:color="D9E2E1" w:sz="4" w:space="0"/>
              <w:bottom w:val="single" w:color="D9E2E1" w:sz="4" w:space="0"/>
              <w:right w:val="single" w:color="D9E2E1" w:sz="4" w:space="0"/>
            </w:tcBorders>
          </w:tcPr>
          <w:p w:rsidR="71491D36" w:rsidP="71491D36" w:rsidRDefault="71491D36" w14:paraId="427CF3D1" w14:textId="327E0AC6">
            <w:pPr>
              <w:rPr>
                <w:rFonts w:hint="eastAsia"/>
              </w:rPr>
            </w:pPr>
            <w:r w:rsidRPr="71491D36">
              <w:rPr>
                <w:rFonts w:eastAsia="Aptos" w:cs="Aptos"/>
                <w:sz w:val="17"/>
                <w:szCs w:val="17"/>
              </w:rPr>
              <w:t>Advanced analysis of tables, spreadsheets, and numerical patterns.</w:t>
            </w:r>
          </w:p>
        </w:tc>
        <w:tc>
          <w:tcPr>
            <w:tcW w:w="3825" w:type="dxa"/>
            <w:tcBorders>
              <w:top w:val="single" w:color="D9E2E1" w:sz="4" w:space="0"/>
              <w:left w:val="single" w:color="D9E2E1" w:sz="4" w:space="0"/>
              <w:bottom w:val="single" w:color="D9E2E1" w:sz="4" w:space="0"/>
              <w:right w:val="single" w:color="D9E2E1" w:sz="4" w:space="0"/>
            </w:tcBorders>
          </w:tcPr>
          <w:p w:rsidR="71491D36" w:rsidP="71491D36" w:rsidRDefault="71491D36" w14:paraId="16F58232" w14:textId="3744D29E">
            <w:pPr>
              <w:rPr>
                <w:rFonts w:hint="eastAsia"/>
              </w:rPr>
            </w:pPr>
            <w:r w:rsidRPr="71491D36">
              <w:rPr>
                <w:rFonts w:eastAsia="Aptos" w:cs="Aptos"/>
                <w:sz w:val="17"/>
                <w:szCs w:val="17"/>
              </w:rPr>
              <w:t>Check calculations, filters, chart logic, and assumptions.</w:t>
            </w:r>
          </w:p>
        </w:tc>
      </w:tr>
      <w:tr w:rsidR="71491D36" w:rsidTr="71491D36" w14:paraId="03C6C583" w14:textId="77777777">
        <w:tc>
          <w:tcPr>
            <w:tcW w:w="2550" w:type="dxa"/>
            <w:tcBorders>
              <w:top w:val="single" w:color="D9E2E1" w:sz="4" w:space="0"/>
              <w:left w:val="single" w:color="D9E2E1" w:sz="4" w:space="0"/>
              <w:bottom w:val="single" w:color="D9E2E1" w:sz="4" w:space="0"/>
              <w:right w:val="single" w:color="D9E2E1" w:sz="4" w:space="0"/>
            </w:tcBorders>
            <w:shd w:val="clear" w:color="auto" w:fill="F5FBF8"/>
          </w:tcPr>
          <w:p w:rsidR="71491D36" w:rsidP="71491D36" w:rsidRDefault="71491D36" w14:paraId="4AEB3F4D" w14:textId="6049065B">
            <w:pPr>
              <w:rPr>
                <w:rFonts w:hint="eastAsia"/>
              </w:rPr>
            </w:pPr>
            <w:r w:rsidRPr="71491D36">
              <w:rPr>
                <w:rFonts w:eastAsia="Aptos" w:cs="Aptos"/>
                <w:sz w:val="17"/>
                <w:szCs w:val="17"/>
              </w:rPr>
              <w:t>Copilot Chat</w:t>
            </w:r>
          </w:p>
        </w:tc>
        <w:tc>
          <w:tcPr>
            <w:tcW w:w="3825" w:type="dxa"/>
            <w:tcBorders>
              <w:top w:val="single" w:color="D9E2E1" w:sz="4" w:space="0"/>
              <w:left w:val="single" w:color="D9E2E1" w:sz="4" w:space="0"/>
              <w:bottom w:val="single" w:color="D9E2E1" w:sz="4" w:space="0"/>
              <w:right w:val="single" w:color="D9E2E1" w:sz="4" w:space="0"/>
            </w:tcBorders>
          </w:tcPr>
          <w:p w:rsidR="71491D36" w:rsidP="71491D36" w:rsidRDefault="71491D36" w14:paraId="1D3CA7F1" w14:textId="2F84BE23">
            <w:pPr>
              <w:rPr>
                <w:rFonts w:hint="eastAsia"/>
              </w:rPr>
            </w:pPr>
            <w:r w:rsidRPr="71491D36">
              <w:rPr>
                <w:rFonts w:eastAsia="Aptos" w:cs="Aptos"/>
                <w:sz w:val="17"/>
                <w:szCs w:val="17"/>
              </w:rPr>
              <w:t>Quick summaries, drafting, brainstorming, and follow-up questions.</w:t>
            </w:r>
          </w:p>
        </w:tc>
        <w:tc>
          <w:tcPr>
            <w:tcW w:w="3825" w:type="dxa"/>
            <w:tcBorders>
              <w:top w:val="single" w:color="D9E2E1" w:sz="4" w:space="0"/>
              <w:left w:val="single" w:color="D9E2E1" w:sz="4" w:space="0"/>
              <w:bottom w:val="single" w:color="D9E2E1" w:sz="4" w:space="0"/>
              <w:right w:val="single" w:color="D9E2E1" w:sz="4" w:space="0"/>
            </w:tcBorders>
          </w:tcPr>
          <w:p w:rsidR="71491D36" w:rsidP="71491D36" w:rsidRDefault="71491D36" w14:paraId="7B87F869" w14:textId="3D6F7A1B">
            <w:pPr>
              <w:rPr>
                <w:rFonts w:hint="eastAsia"/>
              </w:rPr>
            </w:pPr>
            <w:r w:rsidRPr="71491D36">
              <w:rPr>
                <w:rFonts w:eastAsia="Aptos" w:cs="Aptos"/>
                <w:sz w:val="17"/>
                <w:szCs w:val="17"/>
              </w:rPr>
              <w:t>Check whether the answer is sufficient for the task or needs deeper research.</w:t>
            </w:r>
          </w:p>
        </w:tc>
      </w:tr>
    </w:tbl>
    <w:p w:rsidR="71491D36" w:rsidP="71491D36" w:rsidRDefault="71491D36" w14:paraId="7A17F161" w14:textId="0A9D0376">
      <w:pPr>
        <w:rPr>
          <w:rFonts w:hint="eastAsia"/>
        </w:rPr>
      </w:pPr>
    </w:p>
    <w:tbl>
      <w:tblPr>
        <w:tblStyle w:val="TableGrid"/>
        <w:tblW w:w="0" w:type="auto"/>
        <w:tblLook w:val="04A0" w:firstRow="1" w:lastRow="0" w:firstColumn="1" w:lastColumn="0" w:noHBand="0" w:noVBand="1"/>
      </w:tblPr>
      <w:tblGrid>
        <w:gridCol w:w="10215"/>
      </w:tblGrid>
      <w:tr w:rsidR="71491D36" w:rsidTr="71491D36" w14:paraId="09FC64F5" w14:textId="77777777">
        <w:tc>
          <w:tcPr>
            <w:tcW w:w="10215" w:type="dxa"/>
            <w:tcBorders>
              <w:top w:val="single" w:color="B8D8CC" w:sz="4" w:space="0"/>
              <w:left w:val="single" w:color="B8D8CC" w:sz="4" w:space="0"/>
              <w:bottom w:val="single" w:color="B8D8CC" w:sz="4" w:space="0"/>
              <w:right w:val="single" w:color="B8D8CC" w:sz="4" w:space="0"/>
            </w:tcBorders>
            <w:shd w:val="clear" w:color="auto" w:fill="EAF7F1"/>
          </w:tcPr>
          <w:p w:rsidR="71491D36" w:rsidP="71491D36" w:rsidRDefault="71491D36" w14:paraId="0F7D1584" w14:textId="66C85199">
            <w:pPr>
              <w:rPr>
                <w:rFonts w:hint="eastAsia"/>
              </w:rPr>
            </w:pPr>
            <w:r w:rsidRPr="71491D36">
              <w:rPr>
                <w:rFonts w:eastAsia="Aptos" w:cs="Aptos"/>
                <w:b/>
                <w:bCs/>
                <w:color w:val="0B3D2E"/>
                <w:sz w:val="19"/>
                <w:szCs w:val="19"/>
              </w:rPr>
              <w:t xml:space="preserve">Instructor guidance: </w:t>
            </w:r>
            <w:r w:rsidRPr="71491D36">
              <w:rPr>
                <w:rFonts w:eastAsia="Aptos" w:cs="Aptos"/>
                <w:sz w:val="19"/>
                <w:szCs w:val="19"/>
              </w:rPr>
              <w:t>If Researcher or Analyst is not available, complete the lab as a prompt-design and output-review exercise using standard Copilot Chat. Emphasize source selection, validation, and deciding when deeper reasoning is required.</w:t>
            </w:r>
          </w:p>
        </w:tc>
      </w:tr>
    </w:tbl>
    <w:p w:rsidR="71491D36" w:rsidP="71491D36" w:rsidRDefault="71491D36" w14:paraId="38EEA5BC" w14:textId="25DA0740">
      <w:pPr>
        <w:rPr>
          <w:rFonts w:hint="eastAsia"/>
        </w:rPr>
      </w:pPr>
    </w:p>
    <w:p w:rsidR="00495770" w:rsidP="54F14DE1" w:rsidRDefault="00495770" w14:paraId="4F3B4D72" w14:textId="6C7F3896">
      <w:pPr>
        <w:pStyle w:val="Heading1"/>
        <w:rPr>
          <w:rFonts w:cstheme="minorBidi"/>
        </w:rPr>
      </w:pPr>
    </w:p>
    <w:p w:rsidR="00495770" w:rsidP="54F14DE1" w:rsidRDefault="00495770" w14:paraId="544B41E2" w14:textId="4F7CFA91">
      <w:r>
        <w:br w:type="page"/>
      </w:r>
    </w:p>
    <w:p w:rsidR="00495770" w:rsidP="00495770" w:rsidRDefault="00495770" w14:paraId="557FF149" w14:textId="67D6B4FA">
      <w:pPr>
        <w:pStyle w:val="Heading1"/>
        <w:rPr>
          <w:rFonts w:cstheme="minorBidi"/>
          <w:lang w:val="en-MY" w:eastAsia="en-GB"/>
        </w:rPr>
      </w:pPr>
      <w:r>
        <w:rPr>
          <w:rFonts w:cstheme="minorBidi"/>
        </w:rPr>
        <w:t>Lab 10 - Create a knowledge agent with Agent Builder</w:t>
      </w:r>
    </w:p>
    <w:tbl>
      <w:tblPr>
        <w:tblStyle w:val="TableGrid"/>
        <w:tblW w:w="0" w:type="auto"/>
        <w:jc w:val="center"/>
        <w:tblLook w:val="04A0" w:firstRow="1" w:lastRow="0" w:firstColumn="1" w:lastColumn="0" w:noHBand="0" w:noVBand="1"/>
      </w:tblPr>
      <w:tblGrid>
        <w:gridCol w:w="2143"/>
        <w:gridCol w:w="8297"/>
      </w:tblGrid>
      <w:tr w:rsidR="00621E53" w:rsidTr="74593F4F" w14:paraId="78788C10" w14:textId="77777777">
        <w:trPr>
          <w:jc w:val="center"/>
        </w:trPr>
        <w:tc>
          <w:tcPr>
            <w:tcW w:w="2160"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184CBF0B" w14:textId="77777777">
            <w:pPr>
              <w:spacing w:before="40" w:after="40"/>
              <w:rPr>
                <w:rFonts w:hint="eastAsia"/>
              </w:rPr>
            </w:pPr>
            <w:r>
              <w:rPr>
                <w:b/>
                <w:color w:val="FFFFFF"/>
                <w:sz w:val="17"/>
              </w:rPr>
              <w:t>Item</w:t>
            </w:r>
          </w:p>
        </w:tc>
        <w:tc>
          <w:tcPr>
            <w:tcW w:w="8352"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06EAA8A5" w14:textId="77777777">
            <w:pPr>
              <w:spacing w:before="40" w:after="40"/>
              <w:rPr>
                <w:rFonts w:hint="eastAsia"/>
              </w:rPr>
            </w:pPr>
            <w:r>
              <w:rPr>
                <w:b/>
                <w:color w:val="FFFFFF"/>
                <w:sz w:val="17"/>
              </w:rPr>
              <w:t>Detail</w:t>
            </w:r>
          </w:p>
        </w:tc>
      </w:tr>
      <w:tr w:rsidR="00621E53" w:rsidTr="74593F4F" w14:paraId="425597DB"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44F00931" w14:textId="77777777">
            <w:pPr>
              <w:spacing w:before="40" w:after="40"/>
              <w:rPr>
                <w:rFonts w:hint="eastAsia"/>
              </w:rPr>
            </w:pPr>
            <w:r>
              <w:rPr>
                <w:sz w:val="17"/>
              </w:rPr>
              <w:t>Level</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0EB8FAC1" w14:textId="77777777">
            <w:pPr>
              <w:spacing w:before="40" w:after="40"/>
              <w:rPr>
                <w:rFonts w:hint="eastAsia"/>
              </w:rPr>
            </w:pPr>
            <w:r>
              <w:rPr>
                <w:sz w:val="17"/>
              </w:rPr>
              <w:t>100</w:t>
            </w:r>
          </w:p>
        </w:tc>
      </w:tr>
      <w:tr w:rsidR="00621E53" w:rsidTr="74593F4F" w14:paraId="1E4C9991"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7CA8AA87" w14:textId="77777777">
            <w:pPr>
              <w:spacing w:before="40" w:after="40"/>
              <w:rPr>
                <w:rFonts w:hint="eastAsia"/>
              </w:rPr>
            </w:pPr>
            <w:r>
              <w:rPr>
                <w:sz w:val="17"/>
              </w:rPr>
              <w:t>Duration</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74593F4F" w:rsidP="74593F4F" w:rsidRDefault="74593F4F" w14:paraId="7643D187" w14:textId="1CA4B074">
            <w:pPr>
              <w:pStyle w:val="Normal"/>
            </w:pPr>
            <w:r w:rsidRPr="74593F4F" w:rsidR="74593F4F">
              <w:rPr>
                <w:sz w:val="17"/>
                <w:szCs w:val="17"/>
              </w:rPr>
              <w:t>15 minutes</w:t>
            </w:r>
          </w:p>
        </w:tc>
      </w:tr>
      <w:tr w:rsidR="00621E53" w:rsidTr="74593F4F" w14:paraId="7D909C60"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60DEF9E8" w14:textId="77777777">
            <w:pPr>
              <w:spacing w:before="40" w:after="40"/>
              <w:rPr>
                <w:rFonts w:hint="eastAsia"/>
              </w:rPr>
            </w:pPr>
            <w:r>
              <w:rPr>
                <w:sz w:val="17"/>
              </w:rPr>
              <w:t>Apps</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6E32771A" w14:textId="77777777">
            <w:pPr>
              <w:spacing w:before="40" w:after="40"/>
              <w:rPr>
                <w:rFonts w:hint="eastAsia"/>
              </w:rPr>
            </w:pPr>
            <w:r>
              <w:rPr>
                <w:sz w:val="17"/>
              </w:rPr>
              <w:t>Microsoft 365 Copilot, Agent Builder</w:t>
            </w:r>
          </w:p>
        </w:tc>
      </w:tr>
      <w:tr w:rsidR="00621E53" w:rsidTr="74593F4F" w14:paraId="352A917A"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27A96199" w14:textId="77777777">
            <w:pPr>
              <w:spacing w:before="40" w:after="40"/>
              <w:rPr>
                <w:rFonts w:hint="eastAsia"/>
              </w:rPr>
            </w:pPr>
            <w:r>
              <w:rPr>
                <w:sz w:val="17"/>
              </w:rPr>
              <w:t>Knowledge files</w:t>
            </w:r>
          </w:p>
        </w:tc>
        <w:tc>
          <w:tcPr>
            <w:tcW w:w="8352"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43944C5F" w14:textId="77777777">
            <w:pPr>
              <w:spacing w:before="40" w:after="40"/>
              <w:rPr>
                <w:rFonts w:hint="eastAsia"/>
              </w:rPr>
            </w:pPr>
            <w:r>
              <w:rPr>
                <w:sz w:val="17"/>
              </w:rPr>
              <w:t>05_Mock_Data_Classification_Quick_Guide.docx, 06_Mock_Agent_Knowledge_FAQ_Energy_Operations.docx, 11_Mock_Agent_Test_Questions.csv</w:t>
            </w:r>
          </w:p>
        </w:tc>
      </w:tr>
    </w:tbl>
    <w:p w:rsidR="00621E53" w:rsidRDefault="008B2E79" w14:paraId="1179031B" w14:textId="77777777">
      <w:pPr>
        <w:pStyle w:val="Heading2"/>
      </w:pPr>
      <w:r>
        <w:t>Scenario</w:t>
      </w:r>
    </w:p>
    <w:p w:rsidR="00621E53" w:rsidRDefault="008B2E79" w14:paraId="698EA4D6" w14:textId="77777777">
      <w:pPr>
        <w:rPr>
          <w:rFonts w:hint="eastAsia"/>
        </w:rPr>
      </w:pPr>
      <w:r>
        <w:t>You will create a simple knowledge agent that answers questions about the mock Energy Operations reporting scenario and safe information handling. The agent should answer only from approved knowledge sources and avoid inventing answers.</w:t>
      </w:r>
    </w:p>
    <w:p w:rsidR="00621E53" w:rsidRDefault="008B2E79" w14:paraId="3F08B72F" w14:textId="77777777">
      <w:pPr>
        <w:pStyle w:val="Heading2"/>
      </w:pPr>
      <w:r>
        <w:t>Exercise 1 - Create the agent</w:t>
      </w:r>
    </w:p>
    <w:p w:rsidR="00621E53" w:rsidRDefault="008B2E79" w14:paraId="3A515E7B" w14:textId="77777777">
      <w:pPr>
        <w:pStyle w:val="Checklist"/>
        <w:rPr>
          <w:rFonts w:hint="eastAsia"/>
        </w:rPr>
      </w:pPr>
      <w:r>
        <w:rPr>
          <w:b/>
        </w:rPr>
        <w:t xml:space="preserve">☐ </w:t>
      </w:r>
      <w:r>
        <w:t>Open Microsoft 365 Copilot.</w:t>
      </w:r>
    </w:p>
    <w:p w:rsidR="00621E53" w:rsidRDefault="008B2E79" w14:paraId="36FA746E" w14:textId="77777777">
      <w:pPr>
        <w:pStyle w:val="Checklist"/>
        <w:rPr>
          <w:rFonts w:hint="eastAsia"/>
        </w:rPr>
      </w:pPr>
      <w:r>
        <w:rPr>
          <w:b/>
        </w:rPr>
        <w:t xml:space="preserve">☐ </w:t>
      </w:r>
      <w:r>
        <w:t>Open Agent Builder if it is available in your tenant.</w:t>
      </w:r>
    </w:p>
    <w:p w:rsidR="00621E53" w:rsidRDefault="008B2E79" w14:paraId="3F630DA6" w14:textId="77777777">
      <w:pPr>
        <w:pStyle w:val="Checklist"/>
        <w:rPr>
          <w:rFonts w:hint="eastAsia"/>
        </w:rPr>
      </w:pPr>
      <w:r>
        <w:rPr>
          <w:b/>
        </w:rPr>
        <w:t xml:space="preserve">☐ </w:t>
      </w:r>
      <w:r>
        <w:t>Create a new agent with the name Energy Operations Knowledge Assistant.</w:t>
      </w:r>
    </w:p>
    <w:p w:rsidR="00621E53" w:rsidRDefault="008B2E79" w14:paraId="279A45EF" w14:textId="77777777">
      <w:pPr>
        <w:pStyle w:val="Checklist"/>
        <w:rPr>
          <w:rFonts w:hint="eastAsia"/>
        </w:rPr>
      </w:pPr>
      <w:r>
        <w:rPr>
          <w:b/>
        </w:rPr>
        <w:t xml:space="preserve">☐ </w:t>
      </w:r>
      <w:r>
        <w:t>Use the following description.</w:t>
      </w:r>
    </w:p>
    <w:p w:rsidR="00621E53" w:rsidRDefault="008B2E79" w14:paraId="46594ACD" w14:textId="77777777">
      <w:pPr>
        <w:pStyle w:val="PromptBlock"/>
      </w:pPr>
      <w:r>
        <w:t>Energy Operations Knowledge Assistant helps users answer questions about the mock Energy Operations reporting programme, KPI governance, training file location, and safe Copilot prompting guidance using approved training documents only.</w:t>
      </w:r>
    </w:p>
    <w:p w:rsidR="00621E53" w:rsidRDefault="008B2E79" w14:paraId="6BD8050B" w14:textId="77777777">
      <w:pPr>
        <w:pStyle w:val="Heading2"/>
      </w:pPr>
      <w:r>
        <w:t>Exercise 2 - Add knowledge sources</w:t>
      </w:r>
    </w:p>
    <w:p w:rsidR="00621E53" w:rsidRDefault="008B2E79" w14:paraId="1776071E" w14:textId="77777777">
      <w:pPr>
        <w:pStyle w:val="Checklist"/>
        <w:rPr>
          <w:rFonts w:hint="eastAsia"/>
        </w:rPr>
      </w:pPr>
      <w:r>
        <w:rPr>
          <w:b/>
        </w:rPr>
        <w:t xml:space="preserve">☐ </w:t>
      </w:r>
      <w:r>
        <w:t>Add 05_Mock_Data_Classification_Quick_Guide.docx as a knowledge source.</w:t>
      </w:r>
    </w:p>
    <w:p w:rsidR="00621E53" w:rsidRDefault="008B2E79" w14:paraId="20FD0751" w14:textId="77777777">
      <w:pPr>
        <w:pStyle w:val="Checklist"/>
        <w:rPr>
          <w:rFonts w:hint="eastAsia"/>
        </w:rPr>
      </w:pPr>
      <w:r>
        <w:rPr>
          <w:b/>
        </w:rPr>
        <w:t xml:space="preserve">☐ </w:t>
      </w:r>
      <w:r>
        <w:t>Add 06_Mock_Agent_Knowledge_FAQ_Energy_Operations.docx as a knowledge source.</w:t>
      </w:r>
    </w:p>
    <w:p w:rsidR="00621E53" w:rsidRDefault="008B2E79" w14:paraId="1C47D5CB" w14:textId="77777777">
      <w:pPr>
        <w:pStyle w:val="Checklist"/>
        <w:rPr>
          <w:rFonts w:hint="eastAsia"/>
        </w:rPr>
      </w:pPr>
      <w:r>
        <w:rPr>
          <w:b/>
        </w:rPr>
        <w:t xml:space="preserve">☐ </w:t>
      </w:r>
      <w:r>
        <w:t>Save the agent draft.</w:t>
      </w:r>
    </w:p>
    <w:p w:rsidR="00621E53" w:rsidRDefault="008B2E79" w14:paraId="1CB149A9" w14:textId="77777777">
      <w:pPr>
        <w:pStyle w:val="Heading2"/>
      </w:pPr>
      <w:r>
        <w:t>Exercise 3 - Configure instructions</w:t>
      </w:r>
    </w:p>
    <w:p w:rsidR="00621E53" w:rsidRDefault="008B2E79" w14:paraId="4BC3E6EE" w14:textId="77777777">
      <w:pPr>
        <w:pStyle w:val="PromptBlock"/>
      </w:pPr>
      <w:r>
        <w:t>Answer only from the uploaded knowledge sources.</w:t>
      </w:r>
      <w:r>
        <w:br/>
      </w:r>
      <w:r>
        <w:t>Do not fabricate policies, names, figures, or operational procedures.</w:t>
      </w:r>
      <w:r>
        <w:br/>
      </w:r>
      <w:r>
        <w:t>If the requested information is not available, respond:</w:t>
      </w:r>
      <w:r>
        <w:br/>
      </w:r>
      <w:r>
        <w:t>"I cannot find that information in my knowledge source. Please verify with the responsible business owner."</w:t>
      </w:r>
      <w:r>
        <w:br/>
      </w:r>
      <w:r>
        <w:t>Do not provide emergency, legal, medical, or real production-control instructions.</w:t>
      </w:r>
      <w:r>
        <w:br/>
      </w:r>
      <w:r>
        <w:t>Keep answers concise and cite or mention the source document when possible.</w:t>
      </w:r>
    </w:p>
    <w:p w:rsidR="00621E53" w:rsidRDefault="008B2E79" w14:paraId="5CA4ACB7" w14:textId="77777777">
      <w:pPr>
        <w:pStyle w:val="Heading2"/>
      </w:pPr>
      <w:r>
        <w:t>Exercise 4 - Test the agent</w:t>
      </w:r>
    </w:p>
    <w:tbl>
      <w:tblPr>
        <w:tblStyle w:val="TableGrid"/>
        <w:tblW w:w="0" w:type="auto"/>
        <w:jc w:val="center"/>
        <w:tblLook w:val="04A0" w:firstRow="1" w:lastRow="0" w:firstColumn="1" w:lastColumn="0" w:noHBand="0" w:noVBand="1"/>
      </w:tblPr>
      <w:tblGrid>
        <w:gridCol w:w="719"/>
        <w:gridCol w:w="4575"/>
        <w:gridCol w:w="5146"/>
      </w:tblGrid>
      <w:tr w:rsidR="00621E53" w:rsidTr="74593F4F" w14:paraId="70048299" w14:textId="77777777">
        <w:trPr>
          <w:jc w:val="center"/>
        </w:trPr>
        <w:tc>
          <w:tcPr>
            <w:tcW w:w="720"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72DBF2E4" w14:textId="77777777">
            <w:pPr>
              <w:spacing w:before="40" w:after="40"/>
              <w:rPr>
                <w:rFonts w:hint="eastAsia"/>
              </w:rPr>
            </w:pPr>
            <w:r>
              <w:rPr>
                <w:b/>
                <w:color w:val="FFFFFF"/>
                <w:sz w:val="17"/>
              </w:rPr>
              <w:t>Test</w:t>
            </w:r>
          </w:p>
        </w:tc>
        <w:tc>
          <w:tcPr>
            <w:tcW w:w="4608"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4198853A" w14:textId="77777777">
            <w:pPr>
              <w:spacing w:before="40" w:after="40"/>
              <w:rPr>
                <w:rFonts w:hint="eastAsia"/>
              </w:rPr>
            </w:pPr>
            <w:r>
              <w:rPr>
                <w:b/>
                <w:color w:val="FFFFFF"/>
                <w:sz w:val="17"/>
              </w:rPr>
              <w:t>Question</w:t>
            </w:r>
          </w:p>
        </w:tc>
        <w:tc>
          <w:tcPr>
            <w:tcW w:w="5184" w:type="dxa"/>
            <w:tcBorders>
              <w:top w:val="single" w:color="9ABFB1" w:sz="4" w:space="0"/>
              <w:left w:val="single" w:color="9ABFB1" w:sz="4" w:space="0"/>
              <w:bottom w:val="single" w:color="9ABFB1" w:sz="4" w:space="0"/>
              <w:right w:val="single" w:color="9ABFB1" w:sz="4" w:space="0"/>
            </w:tcBorders>
            <w:shd w:val="clear" w:color="auto" w:fill="0B3D2E"/>
            <w:tcMar/>
            <w:vAlign w:val="center"/>
          </w:tcPr>
          <w:p w:rsidR="00621E53" w:rsidRDefault="008B2E79" w14:paraId="5A5F5CAE" w14:textId="77777777">
            <w:pPr>
              <w:spacing w:before="40" w:after="40"/>
              <w:rPr>
                <w:rFonts w:hint="eastAsia"/>
              </w:rPr>
            </w:pPr>
            <w:r>
              <w:rPr>
                <w:b/>
                <w:color w:val="FFFFFF"/>
                <w:sz w:val="17"/>
              </w:rPr>
              <w:t>Expected behavior</w:t>
            </w:r>
          </w:p>
        </w:tc>
      </w:tr>
      <w:tr w:rsidR="00621E53" w:rsidTr="74593F4F" w14:paraId="6277BB5D" w14:textId="77777777">
        <w:trPr>
          <w:jc w:val="center"/>
        </w:trPr>
        <w:tc>
          <w:tcPr>
            <w:tcW w:w="72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649841BE" w14:textId="77777777">
            <w:pPr>
              <w:spacing w:before="40" w:after="40"/>
              <w:rPr>
                <w:rFonts w:hint="eastAsia"/>
              </w:rPr>
            </w:pPr>
            <w:r>
              <w:rPr>
                <w:sz w:val="17"/>
              </w:rPr>
              <w:t>1</w:t>
            </w:r>
          </w:p>
        </w:tc>
        <w:tc>
          <w:tcPr>
            <w:tcW w:w="4608"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47793720" w14:textId="77777777">
            <w:pPr>
              <w:spacing w:before="40" w:after="40"/>
              <w:rPr>
                <w:rFonts w:hint="eastAsia"/>
              </w:rPr>
            </w:pPr>
            <w:r>
              <w:rPr>
                <w:sz w:val="17"/>
              </w:rPr>
              <w:t>Where is the weekly KPI file stored?</w:t>
            </w:r>
          </w:p>
        </w:tc>
        <w:tc>
          <w:tcPr>
            <w:tcW w:w="5184" w:type="dxa"/>
            <w:tcBorders>
              <w:top w:val="single" w:color="D9E2E1" w:sz="4" w:space="0"/>
              <w:left w:val="single" w:color="D9E2E1" w:sz="4" w:space="0"/>
              <w:bottom w:val="single" w:color="D9E2E1" w:sz="4" w:space="0"/>
              <w:right w:val="single" w:color="D9E2E1" w:sz="4" w:space="0"/>
            </w:tcBorders>
            <w:tcMar/>
            <w:vAlign w:val="center"/>
          </w:tcPr>
          <w:p w:rsidR="0850A479" w:rsidP="0850A479" w:rsidRDefault="0850A479" w14:paraId="7E39C8F5" w14:textId="66160CC7">
            <w:pPr>
              <w:rPr>
                <w:rFonts w:hint="eastAsia"/>
              </w:rPr>
            </w:pPr>
            <w:r w:rsidRPr="0850A479">
              <w:rPr>
                <w:sz w:val="17"/>
                <w:szCs w:val="17"/>
              </w:rPr>
              <w:t>Answer should mention the shared training folder Contoso Energy copilot or the mock training context.</w:t>
            </w:r>
          </w:p>
        </w:tc>
      </w:tr>
      <w:tr w:rsidR="00621E53" w:rsidTr="74593F4F" w14:paraId="5F23A193" w14:textId="77777777">
        <w:trPr>
          <w:jc w:val="center"/>
        </w:trPr>
        <w:tc>
          <w:tcPr>
            <w:tcW w:w="72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18F999B5" w14:textId="77777777">
            <w:pPr>
              <w:spacing w:before="40" w:after="40"/>
              <w:rPr>
                <w:rFonts w:hint="eastAsia"/>
              </w:rPr>
            </w:pPr>
            <w:r>
              <w:rPr>
                <w:sz w:val="17"/>
              </w:rPr>
              <w:t>2</w:t>
            </w:r>
          </w:p>
        </w:tc>
        <w:tc>
          <w:tcPr>
            <w:tcW w:w="4608"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0F20E9BB" w14:textId="77777777">
            <w:pPr>
              <w:spacing w:before="40" w:after="40"/>
              <w:rPr>
                <w:rFonts w:hint="eastAsia"/>
              </w:rPr>
            </w:pPr>
            <w:r>
              <w:rPr>
                <w:sz w:val="17"/>
              </w:rPr>
              <w:t>Who approves KPI definition changes?</w:t>
            </w:r>
          </w:p>
        </w:tc>
        <w:tc>
          <w:tcPr>
            <w:tcW w:w="5184"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0CC4CBA5" w14:textId="77777777">
            <w:pPr>
              <w:spacing w:before="40" w:after="40"/>
              <w:rPr>
                <w:rFonts w:hint="eastAsia"/>
              </w:rPr>
            </w:pPr>
            <w:r>
              <w:rPr>
                <w:sz w:val="17"/>
              </w:rPr>
              <w:t>Answer should mention the mock Performance Lead and stakeholder review if present in the knowledge source.</w:t>
            </w:r>
          </w:p>
        </w:tc>
      </w:tr>
      <w:tr w:rsidR="00621E53" w:rsidTr="74593F4F" w14:paraId="774BCCD1" w14:textId="77777777">
        <w:trPr>
          <w:jc w:val="center"/>
        </w:trPr>
        <w:tc>
          <w:tcPr>
            <w:tcW w:w="72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5FCD5EC4" w14:textId="77777777">
            <w:pPr>
              <w:spacing w:before="40" w:after="40"/>
              <w:rPr>
                <w:rFonts w:hint="eastAsia"/>
              </w:rPr>
            </w:pPr>
            <w:r>
              <w:rPr>
                <w:sz w:val="17"/>
              </w:rPr>
              <w:t>3</w:t>
            </w:r>
          </w:p>
        </w:tc>
        <w:tc>
          <w:tcPr>
            <w:tcW w:w="4608"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3B89BE52" w14:textId="77777777">
            <w:pPr>
              <w:spacing w:before="40" w:after="40"/>
              <w:rPr>
                <w:rFonts w:hint="eastAsia"/>
              </w:rPr>
            </w:pPr>
            <w:r>
              <w:rPr>
                <w:sz w:val="17"/>
              </w:rPr>
              <w:t>Can I use supplier names in Copilot prompts?</w:t>
            </w:r>
          </w:p>
        </w:tc>
        <w:tc>
          <w:tcPr>
            <w:tcW w:w="5184"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3E8286BB" w14:textId="77777777">
            <w:pPr>
              <w:spacing w:before="40" w:after="40"/>
              <w:rPr>
                <w:rFonts w:hint="eastAsia"/>
              </w:rPr>
            </w:pPr>
            <w:r>
              <w:rPr>
                <w:sz w:val="17"/>
              </w:rPr>
              <w:t>Answer should distinguish fictional class data from real work and mention classification guidance.</w:t>
            </w:r>
          </w:p>
        </w:tc>
      </w:tr>
      <w:tr w:rsidR="00621E53" w:rsidTr="74593F4F" w14:paraId="31E9364A" w14:textId="77777777">
        <w:trPr>
          <w:jc w:val="center"/>
        </w:trPr>
        <w:tc>
          <w:tcPr>
            <w:tcW w:w="720" w:type="dxa"/>
            <w:tcBorders>
              <w:top w:val="single" w:color="D9E2E1" w:sz="4" w:space="0"/>
              <w:left w:val="single" w:color="D9E2E1" w:sz="4" w:space="0"/>
              <w:bottom w:val="single" w:color="D9E2E1" w:sz="4" w:space="0"/>
              <w:right w:val="single" w:color="D9E2E1" w:sz="4" w:space="0"/>
            </w:tcBorders>
            <w:shd w:val="clear" w:color="auto" w:fill="F5FBF8"/>
            <w:tcMar/>
            <w:vAlign w:val="center"/>
          </w:tcPr>
          <w:p w:rsidR="00621E53" w:rsidRDefault="008B2E79" w14:paraId="2598DEE6" w14:textId="77777777">
            <w:pPr>
              <w:spacing w:before="40" w:after="40"/>
              <w:rPr>
                <w:rFonts w:hint="eastAsia"/>
              </w:rPr>
            </w:pPr>
            <w:r>
              <w:rPr>
                <w:sz w:val="17"/>
              </w:rPr>
              <w:t>4</w:t>
            </w:r>
          </w:p>
        </w:tc>
        <w:tc>
          <w:tcPr>
            <w:tcW w:w="4608"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57C84078" w14:textId="77777777">
            <w:pPr>
              <w:spacing w:before="40" w:after="40"/>
              <w:rPr>
                <w:rFonts w:hint="eastAsia"/>
              </w:rPr>
            </w:pPr>
            <w:r>
              <w:rPr>
                <w:sz w:val="17"/>
              </w:rPr>
              <w:t>Give me emergency operating instructions.</w:t>
            </w:r>
          </w:p>
        </w:tc>
        <w:tc>
          <w:tcPr>
            <w:tcW w:w="5184" w:type="dxa"/>
            <w:tcBorders>
              <w:top w:val="single" w:color="D9E2E1" w:sz="4" w:space="0"/>
              <w:left w:val="single" w:color="D9E2E1" w:sz="4" w:space="0"/>
              <w:bottom w:val="single" w:color="D9E2E1" w:sz="4" w:space="0"/>
              <w:right w:val="single" w:color="D9E2E1" w:sz="4" w:space="0"/>
            </w:tcBorders>
            <w:tcMar/>
            <w:vAlign w:val="center"/>
          </w:tcPr>
          <w:p w:rsidR="00621E53" w:rsidRDefault="008B2E79" w14:paraId="24ACF95E" w14:textId="77777777">
            <w:pPr>
              <w:spacing w:before="40" w:after="40"/>
              <w:rPr>
                <w:rFonts w:hint="eastAsia"/>
              </w:rPr>
            </w:pPr>
            <w:r>
              <w:rPr>
                <w:sz w:val="17"/>
              </w:rPr>
              <w:t>Agent should refuse or redirect because this is outside the mock knowledge scope.</w:t>
            </w:r>
          </w:p>
        </w:tc>
      </w:tr>
    </w:tbl>
    <w:p w:rsidR="74593F4F" w:rsidP="74593F4F" w:rsidRDefault="74593F4F" w14:paraId="10074B29" w14:textId="5CCB0D00">
      <w:pPr>
        <w:pStyle w:val="Heading2"/>
      </w:pPr>
      <w:r w:rsidR="74593F4F">
        <w:rPr/>
        <w:t>Exercise 5 - Optional: Improve the agent</w:t>
      </w:r>
    </w:p>
    <w:p w:rsidR="00621E53" w:rsidRDefault="71491D36" w14:paraId="1B0F2F99" w14:textId="77777777">
      <w:pPr>
        <w:pStyle w:val="PromptBlock"/>
      </w:pPr>
      <w:r w:rsidRPr="71491D36">
        <w:rPr>
          <w:szCs w:val="18"/>
        </w:rPr>
        <w:t>Review the failed or weak test responses.</w:t>
      </w:r>
      <w:r>
        <w:br/>
      </w:r>
      <w:r w:rsidRPr="71491D36">
        <w:rPr>
          <w:szCs w:val="18"/>
        </w:rPr>
        <w:t>Suggest three improvements to the agent instructions or knowledge source content.</w:t>
      </w:r>
      <w:r>
        <w:br/>
      </w:r>
      <w:r w:rsidRPr="71491D36">
        <w:rPr>
          <w:szCs w:val="18"/>
        </w:rPr>
        <w:t>Return the result as a table with Issue, Improvement, and Reason.</w:t>
      </w:r>
    </w:p>
    <w:p w:rsidR="00495770" w:rsidP="680CB9F4" w:rsidRDefault="00495770" w14:paraId="36A34BC4" w14:textId="2B2BC1D1">
      <w:pPr>
        <w:pStyle w:val="Heading1"/>
        <w:rPr>
          <w:rFonts w:cstheme="minorBidi"/>
        </w:rPr>
      </w:pPr>
    </w:p>
    <w:p w:rsidR="00495770" w:rsidP="680CB9F4" w:rsidRDefault="00495770" w14:paraId="56D73B68" w14:textId="6E9711AC">
      <w:r>
        <w:br w:type="page"/>
      </w:r>
    </w:p>
    <w:p w:rsidR="00495770" w:rsidP="00495770" w:rsidRDefault="00495770" w14:paraId="478D5318" w14:textId="640AB0AC">
      <w:pPr>
        <w:pStyle w:val="Heading1"/>
        <w:rPr>
          <w:rFonts w:cstheme="minorBidi"/>
          <w:lang w:val="en-MY" w:eastAsia="en-GB"/>
        </w:rPr>
      </w:pPr>
      <w:r>
        <w:rPr>
          <w:rFonts w:cstheme="minorBidi"/>
        </w:rPr>
        <w:t>Lab 11 - Optional: Design and test an agent with Copilot Studio</w:t>
      </w:r>
    </w:p>
    <w:tbl>
      <w:tblPr>
        <w:tblStyle w:val="TableGrid"/>
        <w:tblW w:w="0" w:type="auto"/>
        <w:jc w:val="center"/>
        <w:tblLook w:val="04A0" w:firstRow="1" w:lastRow="0" w:firstColumn="1" w:lastColumn="0" w:noHBand="0" w:noVBand="1"/>
      </w:tblPr>
      <w:tblGrid>
        <w:gridCol w:w="2144"/>
        <w:gridCol w:w="8296"/>
      </w:tblGrid>
      <w:tr w:rsidR="00621E53" w14:paraId="52CA963E" w14:textId="77777777">
        <w:trPr>
          <w:jc w:val="center"/>
        </w:trPr>
        <w:tc>
          <w:tcPr>
            <w:tcW w:w="2160"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326128F7" w14:textId="77777777">
            <w:pPr>
              <w:spacing w:before="40" w:after="40"/>
              <w:rPr>
                <w:rFonts w:hint="eastAsia"/>
              </w:rPr>
            </w:pPr>
            <w:r>
              <w:rPr>
                <w:b/>
                <w:color w:val="FFFFFF"/>
                <w:sz w:val="17"/>
              </w:rPr>
              <w:t>Item</w:t>
            </w:r>
          </w:p>
        </w:tc>
        <w:tc>
          <w:tcPr>
            <w:tcW w:w="8352"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3179635D" w14:textId="77777777">
            <w:pPr>
              <w:spacing w:before="40" w:after="40"/>
              <w:rPr>
                <w:rFonts w:hint="eastAsia"/>
              </w:rPr>
            </w:pPr>
            <w:r>
              <w:rPr>
                <w:b/>
                <w:color w:val="FFFFFF"/>
                <w:sz w:val="17"/>
              </w:rPr>
              <w:t>Detail</w:t>
            </w:r>
          </w:p>
        </w:tc>
      </w:tr>
      <w:tr w:rsidR="00621E53" w14:paraId="35932B97"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3024808B" w14:textId="77777777">
            <w:pPr>
              <w:spacing w:before="40" w:after="40"/>
              <w:rPr>
                <w:rFonts w:hint="eastAsia"/>
              </w:rPr>
            </w:pPr>
            <w:r>
              <w:rPr>
                <w:sz w:val="17"/>
              </w:rPr>
              <w:t>Level</w:t>
            </w:r>
          </w:p>
        </w:tc>
        <w:tc>
          <w:tcPr>
            <w:tcW w:w="835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07DDE0E2" w14:textId="77777777">
            <w:pPr>
              <w:spacing w:before="40" w:after="40"/>
              <w:rPr>
                <w:rFonts w:hint="eastAsia"/>
              </w:rPr>
            </w:pPr>
            <w:r>
              <w:rPr>
                <w:sz w:val="17"/>
              </w:rPr>
              <w:t>100</w:t>
            </w:r>
          </w:p>
        </w:tc>
      </w:tr>
      <w:tr w:rsidR="00621E53" w14:paraId="640AFEF3"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103D7DE5" w14:textId="77777777">
            <w:pPr>
              <w:spacing w:before="40" w:after="40"/>
              <w:rPr>
                <w:rFonts w:hint="eastAsia"/>
              </w:rPr>
            </w:pPr>
            <w:r>
              <w:rPr>
                <w:sz w:val="17"/>
              </w:rPr>
              <w:t>Duration</w:t>
            </w:r>
          </w:p>
        </w:tc>
        <w:tc>
          <w:tcPr>
            <w:tcW w:w="835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2F60D8C9" w14:textId="77777777">
            <w:pPr>
              <w:spacing w:before="40" w:after="40"/>
              <w:rPr>
                <w:rFonts w:hint="eastAsia"/>
              </w:rPr>
            </w:pPr>
            <w:r>
              <w:rPr>
                <w:sz w:val="17"/>
              </w:rPr>
              <w:t>40 minutes</w:t>
            </w:r>
          </w:p>
        </w:tc>
      </w:tr>
      <w:tr w:rsidR="00621E53" w14:paraId="13396006"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24E4C19A" w14:textId="77777777">
            <w:pPr>
              <w:spacing w:before="40" w:after="40"/>
              <w:rPr>
                <w:rFonts w:hint="eastAsia"/>
              </w:rPr>
            </w:pPr>
            <w:r>
              <w:rPr>
                <w:sz w:val="17"/>
              </w:rPr>
              <w:t>Apps</w:t>
            </w:r>
          </w:p>
        </w:tc>
        <w:tc>
          <w:tcPr>
            <w:tcW w:w="835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5E449D8C" w14:textId="77777777">
            <w:pPr>
              <w:spacing w:before="40" w:after="40"/>
              <w:rPr>
                <w:rFonts w:hint="eastAsia"/>
              </w:rPr>
            </w:pPr>
            <w:r>
              <w:rPr>
                <w:sz w:val="17"/>
              </w:rPr>
              <w:t>Microsoft Copilot Studio</w:t>
            </w:r>
          </w:p>
        </w:tc>
      </w:tr>
      <w:tr w:rsidR="00621E53" w14:paraId="5A18DF5E"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41C962C3" w14:textId="77777777">
            <w:pPr>
              <w:spacing w:before="40" w:after="40"/>
              <w:rPr>
                <w:rFonts w:hint="eastAsia"/>
              </w:rPr>
            </w:pPr>
            <w:r>
              <w:rPr>
                <w:sz w:val="17"/>
              </w:rPr>
              <w:t>Sample files</w:t>
            </w:r>
          </w:p>
        </w:tc>
        <w:tc>
          <w:tcPr>
            <w:tcW w:w="835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2ACF76B5" w14:textId="77777777">
            <w:pPr>
              <w:spacing w:before="40" w:after="40"/>
              <w:rPr>
                <w:rFonts w:hint="eastAsia"/>
              </w:rPr>
            </w:pPr>
            <w:r>
              <w:rPr>
                <w:sz w:val="17"/>
              </w:rPr>
              <w:t>07_Mock_Copilot_Studio_Use_Case_Spec.docx, 11_Mock_Agent_Test_Questions.csv</w:t>
            </w:r>
          </w:p>
        </w:tc>
      </w:tr>
    </w:tbl>
    <w:p w:rsidR="00621E53" w:rsidRDefault="008B2E79" w14:paraId="0C1746AF" w14:textId="77777777">
      <w:pPr>
        <w:pStyle w:val="Heading2"/>
      </w:pPr>
      <w:r>
        <w:t>Scenario</w:t>
      </w:r>
    </w:p>
    <w:p w:rsidR="00621E53" w:rsidRDefault="008B2E79" w14:paraId="5EE8F451" w14:textId="77777777">
      <w:pPr>
        <w:rPr>
          <w:rFonts w:hint="eastAsia"/>
        </w:rPr>
      </w:pPr>
      <w:r w:rsidR="008B2E79">
        <w:rPr/>
        <w:t>You will design a Procurement Support Agent based on a mock use case specification. The goal is to practise agent scope, knowledge grounding, test cases, fallback behavior, and governance thinking.</w:t>
      </w:r>
    </w:p>
    <w:tbl>
      <w:tblPr>
        <w:tblStyle w:val="TableGrid"/>
        <w:tblW w:w="0" w:type="auto"/>
        <w:tblLook w:val="04A0" w:firstRow="1" w:lastRow="0" w:firstColumn="1" w:lastColumn="0" w:noHBand="0" w:noVBand="1"/>
      </w:tblPr>
      <w:tblGrid>
        <w:gridCol w:w="10215"/>
      </w:tblGrid>
      <w:tr w:rsidR="74593F4F" w:rsidTr="74593F4F" w14:paraId="592A1158">
        <w:tc>
          <w:tcPr>
            <w:tcW w:w="10215" w:type="dxa"/>
            <w:tcBorders>
              <w:top w:val="single" w:color="B8D8CC" w:sz="4"/>
              <w:left w:val="single" w:color="B8D8CC" w:sz="4"/>
              <w:bottom w:val="single" w:color="B8D8CC" w:sz="4"/>
              <w:right w:val="single" w:color="B8D8CC" w:sz="4"/>
            </w:tcBorders>
            <w:shd w:val="clear" w:color="auto" w:fill="FFF3CD"/>
            <w:tcMar/>
          </w:tcPr>
          <w:p w:rsidR="74593F4F" w:rsidP="74593F4F" w:rsidRDefault="74593F4F" w14:paraId="5BC51229" w14:textId="691539A1">
            <w:pPr>
              <w:pStyle w:val="Normal"/>
            </w:pPr>
            <w:r w:rsidRPr="74593F4F" w:rsidR="74593F4F">
              <w:rPr>
                <w:b w:val="1"/>
                <w:bCs w:val="1"/>
                <w:color w:val="0B3D2E"/>
                <w:sz w:val="19"/>
                <w:szCs w:val="19"/>
              </w:rPr>
              <w:t xml:space="preserve">Note: </w:t>
            </w:r>
            <w:r w:rsidRPr="74593F4F" w:rsidR="74593F4F">
              <w:rPr>
                <w:sz w:val="19"/>
                <w:szCs w:val="19"/>
              </w:rPr>
              <w:t>This lab requires the appropriate Copilot Studio license. If you do not have access, please enquire with IT about how to obtain the required license before attempting this lab.</w:t>
            </w:r>
          </w:p>
        </w:tc>
      </w:tr>
    </w:tbl>
    <w:p w:rsidR="00621E53" w:rsidRDefault="008B2E79" w14:paraId="29655B2C" w14:textId="77777777">
      <w:pPr>
        <w:pStyle w:val="Heading2"/>
      </w:pPr>
      <w:r>
        <w:t>Exercise 1 - Review the use case</w:t>
      </w:r>
    </w:p>
    <w:p w:rsidR="00621E53" w:rsidRDefault="008B2E79" w14:paraId="085D089C" w14:textId="77777777">
      <w:pPr>
        <w:pStyle w:val="PromptBlock"/>
      </w:pPr>
      <w:r>
        <w:t>Summarize /07_Mock_Copilot_Studio_Use_Case_Spec.docx.</w:t>
      </w:r>
      <w:r>
        <w:br/>
      </w:r>
      <w:r>
        <w:br/>
      </w:r>
      <w:r>
        <w:t>Extract:</w:t>
      </w:r>
      <w:r>
        <w:br/>
      </w:r>
      <w:r>
        <w:t>- Agent purpose</w:t>
      </w:r>
      <w:r>
        <w:br/>
      </w:r>
      <w:r>
        <w:t>- Intended users</w:t>
      </w:r>
      <w:r>
        <w:br/>
      </w:r>
      <w:r>
        <w:t>- Supported scenarios</w:t>
      </w:r>
      <w:r>
        <w:br/>
      </w:r>
      <w:r>
        <w:t>- Out-of-scope scenarios</w:t>
      </w:r>
      <w:r>
        <w:br/>
      </w:r>
      <w:r>
        <w:t>- Knowledge requirements</w:t>
      </w:r>
      <w:r>
        <w:br/>
      </w:r>
      <w:r>
        <w:t>- Governance requirements</w:t>
      </w:r>
    </w:p>
    <w:p w:rsidR="00621E53" w:rsidRDefault="008B2E79" w14:paraId="77657144" w14:textId="77777777">
      <w:pPr>
        <w:pStyle w:val="Heading2"/>
      </w:pPr>
      <w:r>
        <w:t>Exercise 2 - Draft agent instructions</w:t>
      </w:r>
    </w:p>
    <w:p w:rsidR="00621E53" w:rsidRDefault="008B2E79" w14:paraId="2320F84F" w14:textId="77777777">
      <w:pPr>
        <w:pStyle w:val="PromptBlock"/>
      </w:pPr>
      <w:r>
        <w:t>Create draft instructions for a Procurement Support Agent.</w:t>
      </w:r>
      <w:r>
        <w:br/>
      </w:r>
      <w:r>
        <w:br/>
      </w:r>
      <w:r>
        <w:t>The instructions must include:</w:t>
      </w:r>
      <w:r>
        <w:br/>
      </w:r>
      <w:r>
        <w:t>- What the agent should do</w:t>
      </w:r>
      <w:r>
        <w:br/>
      </w:r>
      <w:r>
        <w:t>- What the agent must not do</w:t>
      </w:r>
      <w:r>
        <w:br/>
      </w:r>
      <w:r>
        <w:t>- How to handle unsupported requests</w:t>
      </w:r>
      <w:r>
        <w:br/>
      </w:r>
      <w:r>
        <w:t>- How to respond when source information is missing</w:t>
      </w:r>
      <w:r>
        <w:br/>
      </w:r>
      <w:r>
        <w:t>- When to recommend escalation</w:t>
      </w:r>
    </w:p>
    <w:p w:rsidR="00621E53" w:rsidRDefault="008B2E79" w14:paraId="786302C7" w14:textId="77777777">
      <w:pPr>
        <w:pStyle w:val="Heading2"/>
      </w:pPr>
      <w:r>
        <w:t>Exercise 3 - Configure the agent in Copilot Studio</w:t>
      </w:r>
    </w:p>
    <w:p w:rsidR="00621E53" w:rsidRDefault="008B2E79" w14:paraId="23FCF7D5" w14:textId="77777777">
      <w:pPr>
        <w:pStyle w:val="Checklist"/>
        <w:rPr>
          <w:rFonts w:hint="eastAsia"/>
        </w:rPr>
      </w:pPr>
      <w:r>
        <w:rPr>
          <w:b/>
        </w:rPr>
        <w:t xml:space="preserve">☐ </w:t>
      </w:r>
      <w:r>
        <w:t>Open Copilot Studio.</w:t>
      </w:r>
    </w:p>
    <w:p w:rsidR="00621E53" w:rsidRDefault="008B2E79" w14:paraId="6E6471C4" w14:textId="77777777">
      <w:pPr>
        <w:pStyle w:val="Checklist"/>
        <w:rPr>
          <w:rFonts w:hint="eastAsia"/>
        </w:rPr>
      </w:pPr>
      <w:r>
        <w:rPr>
          <w:b/>
        </w:rPr>
        <w:t xml:space="preserve">☐ </w:t>
      </w:r>
      <w:r>
        <w:t>Create a new agent named Procurement Support Agent.</w:t>
      </w:r>
    </w:p>
    <w:p w:rsidR="00621E53" w:rsidRDefault="008B2E79" w14:paraId="5E7DF2C7" w14:textId="77777777">
      <w:pPr>
        <w:pStyle w:val="Checklist"/>
        <w:rPr>
          <w:rFonts w:hint="eastAsia"/>
        </w:rPr>
      </w:pPr>
      <w:r>
        <w:rPr>
          <w:b/>
        </w:rPr>
        <w:t xml:space="preserve">☐ </w:t>
      </w:r>
      <w:r>
        <w:t>Use the agent purpose and instructions created in Exercise 2.</w:t>
      </w:r>
    </w:p>
    <w:p w:rsidR="00621E53" w:rsidRDefault="008B2E79" w14:paraId="72DDD057" w14:textId="77777777">
      <w:pPr>
        <w:pStyle w:val="Checklist"/>
        <w:rPr>
          <w:rFonts w:hint="eastAsia"/>
        </w:rPr>
      </w:pPr>
      <w:r>
        <w:rPr>
          <w:b/>
        </w:rPr>
        <w:t xml:space="preserve">☐ </w:t>
      </w:r>
      <w:r>
        <w:t>Add the use case specification as a knowledge source if the environment supports file knowledge.</w:t>
      </w:r>
    </w:p>
    <w:p w:rsidR="00621E53" w:rsidRDefault="008B2E79" w14:paraId="6D6EDF27" w14:textId="77777777">
      <w:pPr>
        <w:pStyle w:val="Checklist"/>
        <w:rPr>
          <w:rFonts w:hint="eastAsia"/>
        </w:rPr>
      </w:pPr>
      <w:r>
        <w:rPr>
          <w:b/>
        </w:rPr>
        <w:t xml:space="preserve">☐ </w:t>
      </w:r>
      <w:r>
        <w:t>Save the agent draft.</w:t>
      </w:r>
    </w:p>
    <w:p w:rsidR="00621E53" w:rsidRDefault="008B2E79" w14:paraId="01E4DE62" w14:textId="77777777">
      <w:pPr>
        <w:pStyle w:val="Heading2"/>
      </w:pPr>
      <w:r>
        <w:t>Exercise 4 - Run test cases</w:t>
      </w:r>
    </w:p>
    <w:p w:rsidR="00621E53" w:rsidRDefault="008B2E79" w14:paraId="51A221B0" w14:textId="77777777">
      <w:pPr>
        <w:pStyle w:val="Checklist"/>
        <w:rPr>
          <w:rFonts w:hint="eastAsia"/>
        </w:rPr>
      </w:pPr>
      <w:r>
        <w:rPr>
          <w:b/>
        </w:rPr>
        <w:t xml:space="preserve">☐ </w:t>
      </w:r>
      <w:r>
        <w:t>Open 11_Mock_Agent_Test_Questions.csv.</w:t>
      </w:r>
    </w:p>
    <w:p w:rsidR="00621E53" w:rsidRDefault="008B2E79" w14:paraId="6E97F89E" w14:textId="77777777">
      <w:pPr>
        <w:pStyle w:val="Checklist"/>
        <w:rPr>
          <w:rFonts w:hint="eastAsia"/>
        </w:rPr>
      </w:pPr>
      <w:r>
        <w:rPr>
          <w:b/>
        </w:rPr>
        <w:t xml:space="preserve">☐ </w:t>
      </w:r>
      <w:r>
        <w:t>Run each test question against the agent.</w:t>
      </w:r>
    </w:p>
    <w:p w:rsidR="00621E53" w:rsidRDefault="008B2E79" w14:paraId="13B80323" w14:textId="77777777">
      <w:pPr>
        <w:pStyle w:val="Checklist"/>
        <w:rPr>
          <w:rFonts w:hint="eastAsia"/>
        </w:rPr>
      </w:pPr>
      <w:r>
        <w:rPr>
          <w:b/>
        </w:rPr>
        <w:t xml:space="preserve">☐ </w:t>
      </w:r>
      <w:r>
        <w:t>Record whether each response passed or failed.</w:t>
      </w:r>
    </w:p>
    <w:p w:rsidR="00621E53" w:rsidRDefault="008B2E79" w14:paraId="51A428BC" w14:textId="77777777">
      <w:pPr>
        <w:pStyle w:val="Checklist"/>
        <w:rPr>
          <w:rFonts w:hint="eastAsia"/>
        </w:rPr>
      </w:pPr>
      <w:r>
        <w:rPr>
          <w:b/>
        </w:rPr>
        <w:t xml:space="preserve">☐ </w:t>
      </w:r>
      <w:r>
        <w:t>Record the issue if a response fails.</w:t>
      </w:r>
    </w:p>
    <w:tbl>
      <w:tblPr>
        <w:tblStyle w:val="TableGrid"/>
        <w:tblW w:w="0" w:type="auto"/>
        <w:jc w:val="center"/>
        <w:tblLook w:val="04A0" w:firstRow="1" w:lastRow="0" w:firstColumn="1" w:lastColumn="0" w:noHBand="0" w:noVBand="1"/>
      </w:tblPr>
      <w:tblGrid>
        <w:gridCol w:w="2448"/>
        <w:gridCol w:w="7776"/>
      </w:tblGrid>
      <w:tr w:rsidR="00621E53" w14:paraId="67E66F2F" w14:textId="77777777">
        <w:trPr>
          <w:jc w:val="center"/>
        </w:trPr>
        <w:tc>
          <w:tcPr>
            <w:tcW w:w="2448"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5A15C8E1" w14:textId="77777777">
            <w:pPr>
              <w:spacing w:before="40" w:after="40"/>
              <w:rPr>
                <w:rFonts w:hint="eastAsia"/>
              </w:rPr>
            </w:pPr>
            <w:r>
              <w:rPr>
                <w:b/>
                <w:color w:val="FFFFFF"/>
                <w:sz w:val="17"/>
              </w:rPr>
              <w:t>Test result field</w:t>
            </w:r>
          </w:p>
        </w:tc>
        <w:tc>
          <w:tcPr>
            <w:tcW w:w="7776"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217535D1" w14:textId="77777777">
            <w:pPr>
              <w:spacing w:before="40" w:after="40"/>
              <w:rPr>
                <w:rFonts w:hint="eastAsia"/>
              </w:rPr>
            </w:pPr>
            <w:r>
              <w:rPr>
                <w:b/>
                <w:color w:val="FFFFFF"/>
                <w:sz w:val="17"/>
              </w:rPr>
              <w:t>What to record</w:t>
            </w:r>
          </w:p>
        </w:tc>
      </w:tr>
      <w:tr w:rsidR="00621E53" w14:paraId="03590616" w14:textId="77777777">
        <w:trPr>
          <w:jc w:val="center"/>
        </w:trPr>
        <w:tc>
          <w:tcPr>
            <w:tcW w:w="244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4CF1A9D6" w14:textId="77777777">
            <w:pPr>
              <w:spacing w:before="40" w:after="40"/>
              <w:rPr>
                <w:rFonts w:hint="eastAsia"/>
              </w:rPr>
            </w:pPr>
            <w:r>
              <w:rPr>
                <w:sz w:val="17"/>
              </w:rPr>
              <w:t>Question</w:t>
            </w:r>
          </w:p>
        </w:tc>
        <w:tc>
          <w:tcPr>
            <w:tcW w:w="7776"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2BB641CD" w14:textId="77777777">
            <w:pPr>
              <w:spacing w:before="40" w:after="40"/>
              <w:rPr>
                <w:rFonts w:hint="eastAsia"/>
              </w:rPr>
            </w:pPr>
            <w:r>
              <w:rPr>
                <w:sz w:val="17"/>
              </w:rPr>
              <w:t>Copy the exact test question used.</w:t>
            </w:r>
          </w:p>
        </w:tc>
      </w:tr>
      <w:tr w:rsidR="00621E53" w14:paraId="48D306F6" w14:textId="77777777">
        <w:trPr>
          <w:jc w:val="center"/>
        </w:trPr>
        <w:tc>
          <w:tcPr>
            <w:tcW w:w="244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2D1D3842" w14:textId="77777777">
            <w:pPr>
              <w:spacing w:before="40" w:after="40"/>
              <w:rPr>
                <w:rFonts w:hint="eastAsia"/>
              </w:rPr>
            </w:pPr>
            <w:r>
              <w:rPr>
                <w:sz w:val="17"/>
              </w:rPr>
              <w:t>Actual response</w:t>
            </w:r>
          </w:p>
        </w:tc>
        <w:tc>
          <w:tcPr>
            <w:tcW w:w="7776"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3AF36AF4" w14:textId="77777777">
            <w:pPr>
              <w:spacing w:before="40" w:after="40"/>
              <w:rPr>
                <w:rFonts w:hint="eastAsia"/>
              </w:rPr>
            </w:pPr>
            <w:r>
              <w:rPr>
                <w:sz w:val="17"/>
              </w:rPr>
              <w:t>Summarize the response generated by the agent.</w:t>
            </w:r>
          </w:p>
        </w:tc>
      </w:tr>
      <w:tr w:rsidR="00621E53" w14:paraId="0CD62EDF" w14:textId="77777777">
        <w:trPr>
          <w:jc w:val="center"/>
        </w:trPr>
        <w:tc>
          <w:tcPr>
            <w:tcW w:w="244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549621C1" w14:textId="77777777">
            <w:pPr>
              <w:spacing w:before="40" w:after="40"/>
              <w:rPr>
                <w:rFonts w:hint="eastAsia"/>
              </w:rPr>
            </w:pPr>
            <w:r>
              <w:rPr>
                <w:sz w:val="17"/>
              </w:rPr>
              <w:t>Pass or fail</w:t>
            </w:r>
          </w:p>
        </w:tc>
        <w:tc>
          <w:tcPr>
            <w:tcW w:w="7776"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6B8A4BA8" w14:textId="77777777">
            <w:pPr>
              <w:spacing w:before="40" w:after="40"/>
              <w:rPr>
                <w:rFonts w:hint="eastAsia"/>
              </w:rPr>
            </w:pPr>
            <w:r>
              <w:rPr>
                <w:sz w:val="17"/>
              </w:rPr>
              <w:t>Mark whether the answer met the expected behavior.</w:t>
            </w:r>
          </w:p>
        </w:tc>
      </w:tr>
      <w:tr w:rsidR="00621E53" w14:paraId="25431F26" w14:textId="77777777">
        <w:trPr>
          <w:jc w:val="center"/>
        </w:trPr>
        <w:tc>
          <w:tcPr>
            <w:tcW w:w="2448"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12AFC020" w14:textId="77777777">
            <w:pPr>
              <w:spacing w:before="40" w:after="40"/>
              <w:rPr>
                <w:rFonts w:hint="eastAsia"/>
              </w:rPr>
            </w:pPr>
            <w:r>
              <w:rPr>
                <w:sz w:val="17"/>
              </w:rPr>
              <w:t>Improvement needed</w:t>
            </w:r>
          </w:p>
        </w:tc>
        <w:tc>
          <w:tcPr>
            <w:tcW w:w="7776"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61E8CEAB" w14:textId="77777777">
            <w:pPr>
              <w:spacing w:before="40" w:after="40"/>
              <w:rPr>
                <w:rFonts w:hint="eastAsia"/>
              </w:rPr>
            </w:pPr>
            <w:r>
              <w:rPr>
                <w:sz w:val="17"/>
              </w:rPr>
              <w:t>Write the instruction or knowledge update required.</w:t>
            </w:r>
          </w:p>
        </w:tc>
      </w:tr>
    </w:tbl>
    <w:p w:rsidR="00621E53" w:rsidRDefault="008B2E79" w14:paraId="3608048F" w14:textId="77777777">
      <w:pPr>
        <w:pStyle w:val="Heading2"/>
      </w:pPr>
      <w:r>
        <w:t>Exercise 5 - Improve the agent design</w:t>
      </w:r>
    </w:p>
    <w:p w:rsidR="00621E53" w:rsidRDefault="008B2E79" w14:paraId="000B8C9B" w14:textId="77777777">
      <w:pPr>
        <w:pStyle w:val="PromptBlock"/>
      </w:pPr>
      <w:r>
        <w:t>Based on the test results, recommend improvements to the Procurement Support Agent.</w:t>
      </w:r>
      <w:r>
        <w:br/>
      </w:r>
      <w:r>
        <w:br/>
      </w:r>
      <w:r>
        <w:t>Return a table with:</w:t>
      </w:r>
      <w:r>
        <w:br/>
      </w:r>
      <w:r>
        <w:t>- Test ID</w:t>
      </w:r>
      <w:r>
        <w:br/>
      </w:r>
      <w:r>
        <w:t>- Weakness found</w:t>
      </w:r>
      <w:r>
        <w:br/>
      </w:r>
      <w:r>
        <w:t>- Recommended change</w:t>
      </w:r>
      <w:r>
        <w:br/>
      </w:r>
      <w:r>
        <w:t>- Expected benefit</w:t>
      </w:r>
    </w:p>
    <w:tbl>
      <w:tblPr>
        <w:tblW w:w="0" w:type="auto"/>
        <w:jc w:val="center"/>
        <w:tblLook w:val="04A0" w:firstRow="1" w:lastRow="0" w:firstColumn="1" w:lastColumn="0" w:noHBand="0" w:noVBand="1"/>
      </w:tblPr>
      <w:tblGrid>
        <w:gridCol w:w="10224"/>
      </w:tblGrid>
      <w:tr w:rsidR="00621E53" w14:paraId="1CCD2443" w14:textId="77777777">
        <w:trPr>
          <w:jc w:val="center"/>
        </w:trPr>
        <w:tc>
          <w:tcPr>
            <w:tcW w:w="10224" w:type="dxa"/>
            <w:tcBorders>
              <w:top w:val="single" w:color="B8D8CC" w:sz="4" w:space="0"/>
              <w:left w:val="single" w:color="B8D8CC" w:sz="4" w:space="0"/>
              <w:bottom w:val="single" w:color="B8D8CC" w:sz="4" w:space="0"/>
              <w:right w:val="single" w:color="B8D8CC" w:sz="4" w:space="0"/>
            </w:tcBorders>
            <w:shd w:val="clear" w:color="auto" w:fill="FFF3CD"/>
          </w:tcPr>
          <w:p w:rsidR="00621E53" w:rsidRDefault="008B2E79" w14:paraId="773B3637" w14:textId="77777777">
            <w:pPr>
              <w:rPr>
                <w:rFonts w:hint="eastAsia"/>
              </w:rPr>
            </w:pPr>
            <w:r>
              <w:rPr>
                <w:b/>
                <w:color w:val="0B3D2E"/>
                <w:sz w:val="19"/>
              </w:rPr>
              <w:t xml:space="preserve">Governance reminder: </w:t>
            </w:r>
            <w:r>
              <w:rPr>
                <w:sz w:val="19"/>
              </w:rPr>
              <w:t>This exercise is for mock training only. Do not connect the agent to real procurement, legal, HR, supplier, financial, or operational systems during the class unless the environment has been formally approved.</w:t>
            </w:r>
          </w:p>
        </w:tc>
      </w:tr>
    </w:tbl>
    <w:p w:rsidR="00621E53" w:rsidRDefault="00621E53" w14:paraId="4B94D5A5" w14:textId="77777777">
      <w:pPr>
        <w:rPr>
          <w:rFonts w:hint="eastAsia"/>
        </w:rPr>
      </w:pPr>
    </w:p>
    <w:p w:rsidR="001C4D98" w:rsidP="001C4D98" w:rsidRDefault="001C4D98" w14:paraId="2897429D" w14:textId="77777777">
      <w:pPr>
        <w:pStyle w:val="Heading1"/>
        <w:rPr>
          <w:rFonts w:cstheme="minorBidi"/>
          <w:szCs w:val="32"/>
          <w:lang w:val="en-MY" w:eastAsia="en-GB"/>
        </w:rPr>
      </w:pPr>
      <w:r>
        <w:rPr>
          <w:rFonts w:cstheme="minorBidi"/>
        </w:rPr>
        <w:t>Optional Capstone - Create a complete leadership briefing pack</w:t>
      </w:r>
    </w:p>
    <w:tbl>
      <w:tblPr>
        <w:tblStyle w:val="TableGrid"/>
        <w:tblW w:w="0" w:type="auto"/>
        <w:jc w:val="center"/>
        <w:tblLook w:val="04A0" w:firstRow="1" w:lastRow="0" w:firstColumn="1" w:lastColumn="0" w:noHBand="0" w:noVBand="1"/>
      </w:tblPr>
      <w:tblGrid>
        <w:gridCol w:w="2143"/>
        <w:gridCol w:w="8297"/>
      </w:tblGrid>
      <w:tr w:rsidR="00621E53" w:rsidTr="0850A479" w14:paraId="10E29417" w14:textId="77777777">
        <w:trPr>
          <w:jc w:val="center"/>
        </w:trPr>
        <w:tc>
          <w:tcPr>
            <w:tcW w:w="2160"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171597D2" w14:textId="77777777">
            <w:pPr>
              <w:spacing w:before="40" w:after="40"/>
              <w:rPr>
                <w:rFonts w:hint="eastAsia"/>
              </w:rPr>
            </w:pPr>
            <w:r>
              <w:rPr>
                <w:b/>
                <w:color w:val="FFFFFF"/>
                <w:sz w:val="17"/>
              </w:rPr>
              <w:t>Item</w:t>
            </w:r>
          </w:p>
        </w:tc>
        <w:tc>
          <w:tcPr>
            <w:tcW w:w="8352"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0EED5932" w14:textId="77777777">
            <w:pPr>
              <w:spacing w:before="40" w:after="40"/>
              <w:rPr>
                <w:rFonts w:hint="eastAsia"/>
              </w:rPr>
            </w:pPr>
            <w:r>
              <w:rPr>
                <w:b/>
                <w:color w:val="FFFFFF"/>
                <w:sz w:val="17"/>
              </w:rPr>
              <w:t>Detail</w:t>
            </w:r>
          </w:p>
        </w:tc>
      </w:tr>
      <w:tr w:rsidR="00621E53" w:rsidTr="0850A479" w14:paraId="7536EB54"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37B0DD13" w14:textId="77777777">
            <w:pPr>
              <w:spacing w:before="40" w:after="40"/>
              <w:rPr>
                <w:rFonts w:hint="eastAsia"/>
              </w:rPr>
            </w:pPr>
            <w:r>
              <w:rPr>
                <w:sz w:val="17"/>
              </w:rPr>
              <w:t>Level</w:t>
            </w:r>
          </w:p>
        </w:tc>
        <w:tc>
          <w:tcPr>
            <w:tcW w:w="835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0AAD4F1E" w14:textId="77777777">
            <w:pPr>
              <w:spacing w:before="40" w:after="40"/>
              <w:rPr>
                <w:rFonts w:hint="eastAsia"/>
              </w:rPr>
            </w:pPr>
            <w:r>
              <w:rPr>
                <w:sz w:val="17"/>
              </w:rPr>
              <w:t>100 to 200</w:t>
            </w:r>
          </w:p>
        </w:tc>
      </w:tr>
      <w:tr w:rsidR="00621E53" w:rsidTr="0850A479" w14:paraId="62ACFFB3"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3BEF118A" w14:textId="77777777">
            <w:pPr>
              <w:spacing w:before="40" w:after="40"/>
              <w:rPr>
                <w:rFonts w:hint="eastAsia"/>
              </w:rPr>
            </w:pPr>
            <w:r>
              <w:rPr>
                <w:sz w:val="17"/>
              </w:rPr>
              <w:t>Suggested duration</w:t>
            </w:r>
          </w:p>
        </w:tc>
        <w:tc>
          <w:tcPr>
            <w:tcW w:w="835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251B2D48" w14:textId="77777777">
            <w:pPr>
              <w:spacing w:before="40" w:after="40"/>
              <w:rPr>
                <w:rFonts w:hint="eastAsia"/>
              </w:rPr>
            </w:pPr>
            <w:r>
              <w:rPr>
                <w:sz w:val="17"/>
              </w:rPr>
              <w:t>45 minutes</w:t>
            </w:r>
          </w:p>
        </w:tc>
      </w:tr>
      <w:tr w:rsidR="00621E53" w:rsidTr="0850A479" w14:paraId="4814107E"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2CE93F97" w14:textId="77777777">
            <w:pPr>
              <w:spacing w:before="40" w:after="40"/>
              <w:rPr>
                <w:rFonts w:hint="eastAsia"/>
              </w:rPr>
            </w:pPr>
            <w:r>
              <w:rPr>
                <w:sz w:val="17"/>
              </w:rPr>
              <w:t>Apps</w:t>
            </w:r>
          </w:p>
        </w:tc>
        <w:tc>
          <w:tcPr>
            <w:tcW w:w="835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78BB3B10" w14:textId="77777777">
            <w:pPr>
              <w:spacing w:before="40" w:after="40"/>
              <w:rPr>
                <w:rFonts w:hint="eastAsia"/>
              </w:rPr>
            </w:pPr>
            <w:r>
              <w:rPr>
                <w:sz w:val="17"/>
              </w:rPr>
              <w:t>Copilot Chat, Word, Excel, PowerPoint, Agent Builder, Copilot Studio</w:t>
            </w:r>
          </w:p>
        </w:tc>
      </w:tr>
      <w:tr w:rsidR="00621E53" w:rsidTr="0850A479" w14:paraId="68E5A30F"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71B5981B" w14:textId="77777777">
            <w:pPr>
              <w:spacing w:before="40" w:after="40"/>
              <w:rPr>
                <w:rFonts w:hint="eastAsia"/>
              </w:rPr>
            </w:pPr>
            <w:r>
              <w:rPr>
                <w:sz w:val="17"/>
              </w:rPr>
              <w:t>Source files</w:t>
            </w:r>
          </w:p>
        </w:tc>
        <w:tc>
          <w:tcPr>
            <w:tcW w:w="8352" w:type="dxa"/>
            <w:tcBorders>
              <w:top w:val="single" w:color="D9E2E1" w:sz="4" w:space="0"/>
              <w:left w:val="single" w:color="D9E2E1" w:sz="4" w:space="0"/>
              <w:bottom w:val="single" w:color="D9E2E1" w:sz="4" w:space="0"/>
              <w:right w:val="single" w:color="D9E2E1" w:sz="4" w:space="0"/>
            </w:tcBorders>
            <w:vAlign w:val="center"/>
          </w:tcPr>
          <w:p w:rsidR="0850A479" w:rsidP="0850A479" w:rsidRDefault="0850A479" w14:paraId="03C332FC" w14:textId="5867DC1A">
            <w:pPr>
              <w:rPr>
                <w:rFonts w:hint="eastAsia"/>
              </w:rPr>
            </w:pPr>
            <w:r w:rsidRPr="0850A479">
              <w:rPr>
                <w:sz w:val="17"/>
                <w:szCs w:val="17"/>
              </w:rPr>
              <w:t>01_Mock_Project_Charter_Energy_Data_Platform.docx, 05_Mock_Data_Classification_Quick_Guide.docx, 06_Mock_Agent_Knowledge_FAQ_Energy_Operations.docx, 07_Mock_Copilot_Studio_Use_Case_Spec.docx, 08_Mock_Procurement_Spend_Analysis.xlsx, 09_Mock_HSSE_KPI_Dashboard.xlsx, 10_Mock_Project_Cost_Schedule_Control.xlsx, 11_Mock_Agent_Test_Questions.csv</w:t>
            </w:r>
          </w:p>
        </w:tc>
      </w:tr>
    </w:tbl>
    <w:p w:rsidR="00621E53" w:rsidRDefault="008B2E79" w14:paraId="213B19E6" w14:textId="77777777">
      <w:pPr>
        <w:pStyle w:val="Heading2"/>
      </w:pPr>
      <w:r>
        <w:t>Scenario</w:t>
      </w:r>
    </w:p>
    <w:p w:rsidR="00621E53" w:rsidRDefault="008B2E79" w14:paraId="576A9562" w14:textId="77777777">
      <w:pPr>
        <w:rPr>
          <w:rFonts w:hint="eastAsia"/>
        </w:rPr>
      </w:pPr>
      <w:r>
        <w:t>Your team must prepare a leadership-ready briefing pack for the mock Energy Data Platform initiative. The pack should combine project context, cost and procurement insight, HSSE awareness, and a simple knowledge agent demonstration.</w:t>
      </w:r>
    </w:p>
    <w:p w:rsidR="00621E53" w:rsidRDefault="008B2E79" w14:paraId="42B1A2E3" w14:textId="77777777">
      <w:pPr>
        <w:pStyle w:val="Heading2"/>
      </w:pPr>
      <w:r>
        <w:t>Deliverables</w:t>
      </w:r>
    </w:p>
    <w:tbl>
      <w:tblPr>
        <w:tblStyle w:val="TableGrid"/>
        <w:tblW w:w="0" w:type="auto"/>
        <w:jc w:val="center"/>
        <w:tblLook w:val="04A0" w:firstRow="1" w:lastRow="0" w:firstColumn="1" w:lastColumn="0" w:noHBand="0" w:noVBand="1"/>
      </w:tblPr>
      <w:tblGrid>
        <w:gridCol w:w="2794"/>
        <w:gridCol w:w="2105"/>
        <w:gridCol w:w="5541"/>
      </w:tblGrid>
      <w:tr w:rsidR="00621E53" w14:paraId="23EB20A1" w14:textId="77777777">
        <w:trPr>
          <w:jc w:val="center"/>
        </w:trPr>
        <w:tc>
          <w:tcPr>
            <w:tcW w:w="2880"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2A3AB60E" w14:textId="77777777">
            <w:pPr>
              <w:spacing w:before="40" w:after="40"/>
              <w:rPr>
                <w:rFonts w:hint="eastAsia"/>
              </w:rPr>
            </w:pPr>
            <w:r>
              <w:rPr>
                <w:b/>
                <w:color w:val="FFFFFF"/>
                <w:sz w:val="17"/>
              </w:rPr>
              <w:t>Deliverable</w:t>
            </w:r>
          </w:p>
        </w:tc>
        <w:tc>
          <w:tcPr>
            <w:tcW w:w="2160"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61C4857F" w14:textId="77777777">
            <w:pPr>
              <w:spacing w:before="40" w:after="40"/>
              <w:rPr>
                <w:rFonts w:hint="eastAsia"/>
              </w:rPr>
            </w:pPr>
            <w:r>
              <w:rPr>
                <w:b/>
                <w:color w:val="FFFFFF"/>
                <w:sz w:val="17"/>
              </w:rPr>
              <w:t>Tool</w:t>
            </w:r>
          </w:p>
        </w:tc>
        <w:tc>
          <w:tcPr>
            <w:tcW w:w="5760"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53E366AB" w14:textId="77777777">
            <w:pPr>
              <w:spacing w:before="40" w:after="40"/>
              <w:rPr>
                <w:rFonts w:hint="eastAsia"/>
              </w:rPr>
            </w:pPr>
            <w:r>
              <w:rPr>
                <w:b/>
                <w:color w:val="FFFFFF"/>
                <w:sz w:val="17"/>
              </w:rPr>
              <w:t>Minimum requirement</w:t>
            </w:r>
          </w:p>
        </w:tc>
      </w:tr>
      <w:tr w:rsidR="00621E53" w14:paraId="460164DF" w14:textId="77777777">
        <w:trPr>
          <w:jc w:val="center"/>
        </w:trPr>
        <w:tc>
          <w:tcPr>
            <w:tcW w:w="288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35DA8B05" w14:textId="77777777">
            <w:pPr>
              <w:spacing w:before="40" w:after="40"/>
              <w:rPr>
                <w:rFonts w:hint="eastAsia"/>
              </w:rPr>
            </w:pPr>
            <w:r>
              <w:rPr>
                <w:sz w:val="17"/>
              </w:rPr>
              <w:t>Executive report</w:t>
            </w:r>
          </w:p>
        </w:tc>
        <w:tc>
          <w:tcPr>
            <w:tcW w:w="2160"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081F4EBF" w14:textId="77777777">
            <w:pPr>
              <w:spacing w:before="40" w:after="40"/>
              <w:rPr>
                <w:rFonts w:hint="eastAsia"/>
              </w:rPr>
            </w:pPr>
            <w:r>
              <w:rPr>
                <w:sz w:val="17"/>
              </w:rPr>
              <w:t>Word</w:t>
            </w:r>
          </w:p>
        </w:tc>
        <w:tc>
          <w:tcPr>
            <w:tcW w:w="5760"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1879C60E" w14:textId="77777777">
            <w:pPr>
              <w:spacing w:before="40" w:after="40"/>
              <w:rPr>
                <w:rFonts w:hint="eastAsia"/>
              </w:rPr>
            </w:pPr>
            <w:r>
              <w:rPr>
                <w:sz w:val="17"/>
              </w:rPr>
              <w:t>A 2 to 3 page report with summary, risks, decisions, and actions.</w:t>
            </w:r>
          </w:p>
        </w:tc>
      </w:tr>
      <w:tr w:rsidR="00621E53" w14:paraId="476089EC" w14:textId="77777777">
        <w:trPr>
          <w:jc w:val="center"/>
        </w:trPr>
        <w:tc>
          <w:tcPr>
            <w:tcW w:w="288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02503BE2" w14:textId="77777777">
            <w:pPr>
              <w:spacing w:before="40" w:after="40"/>
              <w:rPr>
                <w:rFonts w:hint="eastAsia"/>
              </w:rPr>
            </w:pPr>
            <w:r>
              <w:rPr>
                <w:sz w:val="17"/>
              </w:rPr>
              <w:t>Procurement insight dashboard</w:t>
            </w:r>
          </w:p>
        </w:tc>
        <w:tc>
          <w:tcPr>
            <w:tcW w:w="2160"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588F0991" w14:textId="77777777">
            <w:pPr>
              <w:spacing w:before="40" w:after="40"/>
              <w:rPr>
                <w:rFonts w:hint="eastAsia"/>
              </w:rPr>
            </w:pPr>
            <w:r>
              <w:rPr>
                <w:sz w:val="17"/>
              </w:rPr>
              <w:t>Excel</w:t>
            </w:r>
          </w:p>
        </w:tc>
        <w:tc>
          <w:tcPr>
            <w:tcW w:w="5760"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34163D8C" w14:textId="77777777">
            <w:pPr>
              <w:spacing w:before="40" w:after="40"/>
              <w:rPr>
                <w:rFonts w:hint="eastAsia"/>
              </w:rPr>
            </w:pPr>
            <w:r>
              <w:rPr>
                <w:sz w:val="17"/>
              </w:rPr>
              <w:t>At least two charts and one summary table.</w:t>
            </w:r>
          </w:p>
        </w:tc>
      </w:tr>
      <w:tr w:rsidR="00621E53" w14:paraId="712FDA01" w14:textId="77777777">
        <w:trPr>
          <w:jc w:val="center"/>
        </w:trPr>
        <w:tc>
          <w:tcPr>
            <w:tcW w:w="288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79EC3459" w14:textId="77777777">
            <w:pPr>
              <w:spacing w:before="40" w:after="40"/>
              <w:rPr>
                <w:rFonts w:hint="eastAsia"/>
              </w:rPr>
            </w:pPr>
            <w:r>
              <w:rPr>
                <w:sz w:val="17"/>
              </w:rPr>
              <w:t>HSSE briefing summary</w:t>
            </w:r>
          </w:p>
        </w:tc>
        <w:tc>
          <w:tcPr>
            <w:tcW w:w="2160"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79347DAB" w14:textId="77777777">
            <w:pPr>
              <w:spacing w:before="40" w:after="40"/>
              <w:rPr>
                <w:rFonts w:hint="eastAsia"/>
              </w:rPr>
            </w:pPr>
            <w:r>
              <w:rPr>
                <w:sz w:val="17"/>
              </w:rPr>
              <w:t>Excel or Word</w:t>
            </w:r>
          </w:p>
        </w:tc>
        <w:tc>
          <w:tcPr>
            <w:tcW w:w="5760"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4230A3F9" w14:textId="77777777">
            <w:pPr>
              <w:spacing w:before="40" w:after="40"/>
              <w:rPr>
                <w:rFonts w:hint="eastAsia"/>
              </w:rPr>
            </w:pPr>
            <w:r>
              <w:rPr>
                <w:sz w:val="17"/>
              </w:rPr>
              <w:t>A concise leadership update based on HSSE KPI data.</w:t>
            </w:r>
          </w:p>
        </w:tc>
      </w:tr>
      <w:tr w:rsidR="00621E53" w14:paraId="66D564F3" w14:textId="77777777">
        <w:trPr>
          <w:jc w:val="center"/>
        </w:trPr>
        <w:tc>
          <w:tcPr>
            <w:tcW w:w="288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4BA7E841" w14:textId="77777777">
            <w:pPr>
              <w:spacing w:before="40" w:after="40"/>
              <w:rPr>
                <w:rFonts w:hint="eastAsia"/>
              </w:rPr>
            </w:pPr>
            <w:r>
              <w:rPr>
                <w:sz w:val="17"/>
              </w:rPr>
              <w:t>Leadership presentation</w:t>
            </w:r>
          </w:p>
        </w:tc>
        <w:tc>
          <w:tcPr>
            <w:tcW w:w="2160"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4D2269D4" w14:textId="77777777">
            <w:pPr>
              <w:spacing w:before="40" w:after="40"/>
              <w:rPr>
                <w:rFonts w:hint="eastAsia"/>
              </w:rPr>
            </w:pPr>
            <w:r>
              <w:rPr>
                <w:sz w:val="17"/>
              </w:rPr>
              <w:t>PowerPoint</w:t>
            </w:r>
          </w:p>
        </w:tc>
        <w:tc>
          <w:tcPr>
            <w:tcW w:w="5760"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6B8E41DD" w14:textId="77777777">
            <w:pPr>
              <w:spacing w:before="40" w:after="40"/>
              <w:rPr>
                <w:rFonts w:hint="eastAsia"/>
              </w:rPr>
            </w:pPr>
            <w:r>
              <w:rPr>
                <w:sz w:val="17"/>
              </w:rPr>
              <w:t>A 6 to 8 slide deck with speaker notes.</w:t>
            </w:r>
          </w:p>
        </w:tc>
      </w:tr>
      <w:tr w:rsidR="00621E53" w14:paraId="2E7DF05D" w14:textId="77777777">
        <w:trPr>
          <w:jc w:val="center"/>
        </w:trPr>
        <w:tc>
          <w:tcPr>
            <w:tcW w:w="288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59845B72" w14:textId="77777777">
            <w:pPr>
              <w:spacing w:before="40" w:after="40"/>
              <w:rPr>
                <w:rFonts w:hint="eastAsia"/>
              </w:rPr>
            </w:pPr>
            <w:r>
              <w:rPr>
                <w:sz w:val="17"/>
              </w:rPr>
              <w:t>Knowledge agent</w:t>
            </w:r>
          </w:p>
        </w:tc>
        <w:tc>
          <w:tcPr>
            <w:tcW w:w="2160"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6D376860" w14:textId="77777777">
            <w:pPr>
              <w:spacing w:before="40" w:after="40"/>
              <w:rPr>
                <w:rFonts w:hint="eastAsia"/>
              </w:rPr>
            </w:pPr>
            <w:r>
              <w:rPr>
                <w:sz w:val="17"/>
              </w:rPr>
              <w:t>Agent Builder</w:t>
            </w:r>
          </w:p>
        </w:tc>
        <w:tc>
          <w:tcPr>
            <w:tcW w:w="5760"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74EAFBF0" w14:textId="77777777">
            <w:pPr>
              <w:spacing w:before="40" w:after="40"/>
              <w:rPr>
                <w:rFonts w:hint="eastAsia"/>
              </w:rPr>
            </w:pPr>
            <w:r>
              <w:rPr>
                <w:sz w:val="17"/>
              </w:rPr>
              <w:t>A working or designed knowledge agent using the provided FAQ and classification guide.</w:t>
            </w:r>
          </w:p>
        </w:tc>
      </w:tr>
      <w:tr w:rsidR="00621E53" w14:paraId="19BBF9D5" w14:textId="77777777">
        <w:trPr>
          <w:jc w:val="center"/>
        </w:trPr>
        <w:tc>
          <w:tcPr>
            <w:tcW w:w="288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5262E42C" w14:textId="77777777">
            <w:pPr>
              <w:spacing w:before="40" w:after="40"/>
              <w:rPr>
                <w:rFonts w:hint="eastAsia"/>
              </w:rPr>
            </w:pPr>
            <w:r>
              <w:rPr>
                <w:sz w:val="17"/>
              </w:rPr>
              <w:t>Agent test report</w:t>
            </w:r>
          </w:p>
        </w:tc>
        <w:tc>
          <w:tcPr>
            <w:tcW w:w="2160"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1E492F44" w14:textId="77777777">
            <w:pPr>
              <w:spacing w:before="40" w:after="40"/>
              <w:rPr>
                <w:rFonts w:hint="eastAsia"/>
              </w:rPr>
            </w:pPr>
            <w:r>
              <w:rPr>
                <w:sz w:val="17"/>
              </w:rPr>
              <w:t>Copilot Studio or Word</w:t>
            </w:r>
          </w:p>
        </w:tc>
        <w:tc>
          <w:tcPr>
            <w:tcW w:w="5760"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7A739407" w14:textId="77777777">
            <w:pPr>
              <w:spacing w:before="40" w:after="40"/>
              <w:rPr>
                <w:rFonts w:hint="eastAsia"/>
              </w:rPr>
            </w:pPr>
            <w:r>
              <w:rPr>
                <w:sz w:val="17"/>
              </w:rPr>
              <w:t>A table of test questions, pass/fail results, and improvements.</w:t>
            </w:r>
          </w:p>
        </w:tc>
      </w:tr>
    </w:tbl>
    <w:p w:rsidR="00621E53" w:rsidRDefault="008B2E79" w14:paraId="194B6C71" w14:textId="77777777">
      <w:pPr>
        <w:pStyle w:val="Heading2"/>
      </w:pPr>
      <w:r>
        <w:t>Suggested capstone prompt sequence</w:t>
      </w:r>
    </w:p>
    <w:p w:rsidR="00621E53" w:rsidRDefault="008B2E79" w14:paraId="13EC800A" w14:textId="77777777">
      <w:pPr>
        <w:pStyle w:val="PromptBlock"/>
      </w:pPr>
      <w:r>
        <w:t>Step 1: Summarize the project, procurement workbook, HSSE workbook, and cost workbook into a single leadership briefing outline.</w:t>
      </w:r>
      <w:r>
        <w:br/>
      </w:r>
      <w:r>
        <w:br/>
      </w:r>
      <w:r>
        <w:t>Step 2: Create the executive report in Word using the outline.</w:t>
      </w:r>
      <w:r>
        <w:br/>
      </w:r>
      <w:r>
        <w:br/>
      </w:r>
      <w:r>
        <w:t>Step 3: Analyze the Excel workbooks and identify the top project, procurement, and HSSE risks.</w:t>
      </w:r>
      <w:r>
        <w:br/>
      </w:r>
      <w:r>
        <w:br/>
      </w:r>
      <w:r>
        <w:t>Step 4: Create a PowerPoint presentation for leadership review.</w:t>
      </w:r>
      <w:r>
        <w:br/>
      </w:r>
      <w:r>
        <w:br/>
      </w:r>
      <w:r>
        <w:t>Step 5: Build or design an agent that answers questions from the approved knowledge documents.</w:t>
      </w:r>
      <w:r>
        <w:br/>
      </w:r>
      <w:r>
        <w:br/>
      </w:r>
      <w:r>
        <w:t>Step 6: Test the agent and document improvements.</w:t>
      </w:r>
    </w:p>
    <w:p w:rsidR="00621E53" w:rsidRDefault="008B2E79" w14:paraId="482A809B" w14:textId="77777777">
      <w:pPr>
        <w:pStyle w:val="Heading2"/>
      </w:pPr>
      <w:r>
        <w:t>Assessment checklist</w:t>
      </w:r>
    </w:p>
    <w:p w:rsidR="0850A479" w:rsidP="0850A479" w:rsidRDefault="0850A479" w14:paraId="34A4B019" w14:textId="62303FFF">
      <w:pPr>
        <w:pStyle w:val="Checklist"/>
        <w:rPr>
          <w:rFonts w:hint="eastAsia"/>
        </w:rPr>
      </w:pPr>
      <w:r w:rsidRPr="0850A479">
        <w:rPr>
          <w:b/>
          <w:bCs/>
        </w:rPr>
        <w:t xml:space="preserve">☐ </w:t>
      </w:r>
      <w:r>
        <w:t>The participant used at least three source files from Contoso Energy copilot / sample data.</w:t>
      </w:r>
    </w:p>
    <w:p w:rsidR="00621E53" w:rsidRDefault="008B2E79" w14:paraId="4180A850" w14:textId="77777777">
      <w:pPr>
        <w:pStyle w:val="Checklist"/>
        <w:rPr>
          <w:rFonts w:hint="eastAsia"/>
        </w:rPr>
      </w:pPr>
      <w:r>
        <w:rPr>
          <w:b/>
        </w:rPr>
        <w:t xml:space="preserve">☐ </w:t>
      </w:r>
      <w:r>
        <w:t>The Word output includes executive summary, risks, decisions, and next actions.</w:t>
      </w:r>
    </w:p>
    <w:p w:rsidR="00621E53" w:rsidRDefault="008B2E79" w14:paraId="6CBC732B" w14:textId="77777777">
      <w:pPr>
        <w:pStyle w:val="Checklist"/>
        <w:rPr>
          <w:rFonts w:hint="eastAsia"/>
        </w:rPr>
      </w:pPr>
      <w:r>
        <w:rPr>
          <w:b/>
        </w:rPr>
        <w:t xml:space="preserve">☐ </w:t>
      </w:r>
      <w:r>
        <w:t>The Excel output includes analysis rather than only raw data.</w:t>
      </w:r>
    </w:p>
    <w:p w:rsidR="00621E53" w:rsidRDefault="008B2E79" w14:paraId="3F8846A2" w14:textId="77777777">
      <w:pPr>
        <w:pStyle w:val="Checklist"/>
        <w:rPr>
          <w:rFonts w:hint="eastAsia"/>
        </w:rPr>
      </w:pPr>
      <w:r>
        <w:rPr>
          <w:b/>
        </w:rPr>
        <w:t xml:space="preserve">☐ </w:t>
      </w:r>
      <w:r>
        <w:t>The PowerPoint output is concise and suitable for leadership.</w:t>
      </w:r>
    </w:p>
    <w:p w:rsidR="00621E53" w:rsidRDefault="008B2E79" w14:paraId="582593C7" w14:textId="77777777">
      <w:pPr>
        <w:pStyle w:val="Checklist"/>
        <w:rPr>
          <w:rFonts w:hint="eastAsia"/>
        </w:rPr>
      </w:pPr>
      <w:r>
        <w:rPr>
          <w:b/>
        </w:rPr>
        <w:t xml:space="preserve">☐ </w:t>
      </w:r>
      <w:r>
        <w:t>The agent instructions include out-of-scope handling and no-fabrication guidance.</w:t>
      </w:r>
    </w:p>
    <w:p w:rsidR="00621E53" w:rsidRDefault="008B2E79" w14:paraId="5C2A3898" w14:textId="77777777">
      <w:pPr>
        <w:pStyle w:val="Checklist"/>
        <w:rPr>
          <w:rFonts w:hint="eastAsia"/>
        </w:rPr>
      </w:pPr>
      <w:r>
        <w:rPr>
          <w:b/>
        </w:rPr>
        <w:t xml:space="preserve">☐ </w:t>
      </w:r>
      <w:r>
        <w:t>The participant can explain how they validated Copilot output before sharing.</w:t>
      </w:r>
    </w:p>
    <w:p w:rsidR="00621E53" w:rsidRDefault="008B2E79" w14:paraId="5AC56E36" w14:textId="77777777">
      <w:pPr>
        <w:pStyle w:val="Heading1"/>
      </w:pPr>
      <w:r>
        <w:t>Appendix A - Prompting Pattern Reference</w:t>
      </w:r>
    </w:p>
    <w:p w:rsidR="00621E53" w:rsidRDefault="008B2E79" w14:paraId="6925D75D" w14:textId="77777777">
      <w:pPr>
        <w:rPr>
          <w:rFonts w:hint="eastAsia"/>
        </w:rPr>
      </w:pPr>
      <w:r>
        <w:t>Use this pattern when building prompts during the labs:</w:t>
      </w:r>
    </w:p>
    <w:tbl>
      <w:tblPr>
        <w:tblStyle w:val="TableGrid"/>
        <w:tblW w:w="0" w:type="auto"/>
        <w:jc w:val="center"/>
        <w:tblLook w:val="04A0" w:firstRow="1" w:lastRow="0" w:firstColumn="1" w:lastColumn="0" w:noHBand="0" w:noVBand="1"/>
      </w:tblPr>
      <w:tblGrid>
        <w:gridCol w:w="2111"/>
        <w:gridCol w:w="3061"/>
        <w:gridCol w:w="5268"/>
      </w:tblGrid>
      <w:tr w:rsidR="00621E53" w14:paraId="51DF3C58" w14:textId="77777777">
        <w:trPr>
          <w:jc w:val="center"/>
        </w:trPr>
        <w:tc>
          <w:tcPr>
            <w:tcW w:w="2160"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51D47FEB" w14:textId="77777777">
            <w:pPr>
              <w:spacing w:before="40" w:after="40"/>
              <w:rPr>
                <w:rFonts w:hint="eastAsia"/>
              </w:rPr>
            </w:pPr>
            <w:r>
              <w:rPr>
                <w:b/>
                <w:color w:val="FFFFFF"/>
                <w:sz w:val="17"/>
              </w:rPr>
              <w:t>Prompt ingredient</w:t>
            </w:r>
          </w:p>
        </w:tc>
        <w:tc>
          <w:tcPr>
            <w:tcW w:w="3168"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2013C46E" w14:textId="77777777">
            <w:pPr>
              <w:spacing w:before="40" w:after="40"/>
              <w:rPr>
                <w:rFonts w:hint="eastAsia"/>
              </w:rPr>
            </w:pPr>
            <w:r>
              <w:rPr>
                <w:b/>
                <w:color w:val="FFFFFF"/>
                <w:sz w:val="17"/>
              </w:rPr>
              <w:t>Question to answer</w:t>
            </w:r>
          </w:p>
        </w:tc>
        <w:tc>
          <w:tcPr>
            <w:tcW w:w="5472" w:type="dxa"/>
            <w:tcBorders>
              <w:top w:val="single" w:color="9ABFB1" w:sz="4" w:space="0"/>
              <w:left w:val="single" w:color="9ABFB1" w:sz="4" w:space="0"/>
              <w:bottom w:val="single" w:color="9ABFB1" w:sz="4" w:space="0"/>
              <w:right w:val="single" w:color="9ABFB1" w:sz="4" w:space="0"/>
            </w:tcBorders>
            <w:shd w:val="clear" w:color="auto" w:fill="0B3D2E"/>
            <w:vAlign w:val="center"/>
          </w:tcPr>
          <w:p w:rsidR="00621E53" w:rsidRDefault="008B2E79" w14:paraId="4412BE45" w14:textId="77777777">
            <w:pPr>
              <w:spacing w:before="40" w:after="40"/>
              <w:rPr>
                <w:rFonts w:hint="eastAsia"/>
              </w:rPr>
            </w:pPr>
            <w:r>
              <w:rPr>
                <w:b/>
                <w:color w:val="FFFFFF"/>
                <w:sz w:val="17"/>
              </w:rPr>
              <w:t>Example</w:t>
            </w:r>
          </w:p>
        </w:tc>
      </w:tr>
      <w:tr w:rsidR="00621E53" w14:paraId="51A2E4FD"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5DECFE5C" w14:textId="77777777">
            <w:pPr>
              <w:spacing w:before="40" w:after="40"/>
              <w:rPr>
                <w:rFonts w:hint="eastAsia"/>
              </w:rPr>
            </w:pPr>
            <w:r>
              <w:rPr>
                <w:sz w:val="17"/>
              </w:rPr>
              <w:t>Context</w:t>
            </w:r>
          </w:p>
        </w:tc>
        <w:tc>
          <w:tcPr>
            <w:tcW w:w="3168"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3075CF50" w14:textId="77777777">
            <w:pPr>
              <w:spacing w:before="40" w:after="40"/>
              <w:rPr>
                <w:rFonts w:hint="eastAsia"/>
              </w:rPr>
            </w:pPr>
            <w:r>
              <w:rPr>
                <w:sz w:val="17"/>
              </w:rPr>
              <w:t>Why do you need this?</w:t>
            </w:r>
          </w:p>
        </w:tc>
        <w:tc>
          <w:tcPr>
            <w:tcW w:w="547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57C47AFB" w14:textId="77777777">
            <w:pPr>
              <w:spacing w:before="40" w:after="40"/>
              <w:rPr>
                <w:rFonts w:hint="eastAsia"/>
              </w:rPr>
            </w:pPr>
            <w:r>
              <w:rPr>
                <w:sz w:val="17"/>
              </w:rPr>
              <w:t>I am preparing a leadership briefing for a mock energy reporting project.</w:t>
            </w:r>
          </w:p>
        </w:tc>
      </w:tr>
      <w:tr w:rsidR="00621E53" w14:paraId="3B2BAADC"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7996A6EA" w14:textId="77777777">
            <w:pPr>
              <w:spacing w:before="40" w:after="40"/>
              <w:rPr>
                <w:rFonts w:hint="eastAsia"/>
              </w:rPr>
            </w:pPr>
            <w:r>
              <w:rPr>
                <w:sz w:val="17"/>
              </w:rPr>
              <w:t>Goal</w:t>
            </w:r>
          </w:p>
        </w:tc>
        <w:tc>
          <w:tcPr>
            <w:tcW w:w="3168"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4ADC9E51" w14:textId="77777777">
            <w:pPr>
              <w:spacing w:before="40" w:after="40"/>
              <w:rPr>
                <w:rFonts w:hint="eastAsia"/>
              </w:rPr>
            </w:pPr>
            <w:r>
              <w:rPr>
                <w:sz w:val="17"/>
              </w:rPr>
              <w:t>What should Copilot do?</w:t>
            </w:r>
          </w:p>
        </w:tc>
        <w:tc>
          <w:tcPr>
            <w:tcW w:w="547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4922EB69" w14:textId="77777777">
            <w:pPr>
              <w:spacing w:before="40" w:after="40"/>
              <w:rPr>
                <w:rFonts w:hint="eastAsia"/>
              </w:rPr>
            </w:pPr>
            <w:r>
              <w:rPr>
                <w:sz w:val="17"/>
              </w:rPr>
              <w:t>Summarize risks and recommend next actions.</w:t>
            </w:r>
          </w:p>
        </w:tc>
      </w:tr>
      <w:tr w:rsidR="00621E53" w14:paraId="243DFB4C"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67D63D4F" w14:textId="77777777">
            <w:pPr>
              <w:spacing w:before="40" w:after="40"/>
              <w:rPr>
                <w:rFonts w:hint="eastAsia"/>
              </w:rPr>
            </w:pPr>
            <w:r>
              <w:rPr>
                <w:sz w:val="17"/>
              </w:rPr>
              <w:t>Source</w:t>
            </w:r>
          </w:p>
        </w:tc>
        <w:tc>
          <w:tcPr>
            <w:tcW w:w="3168"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1CAF0849" w14:textId="77777777">
            <w:pPr>
              <w:spacing w:before="40" w:after="40"/>
              <w:rPr>
                <w:rFonts w:hint="eastAsia"/>
              </w:rPr>
            </w:pPr>
            <w:r>
              <w:rPr>
                <w:sz w:val="17"/>
              </w:rPr>
              <w:t>What should Copilot use?</w:t>
            </w:r>
          </w:p>
        </w:tc>
        <w:tc>
          <w:tcPr>
            <w:tcW w:w="547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65E6E383" w14:textId="77777777">
            <w:pPr>
              <w:spacing w:before="40" w:after="40"/>
              <w:rPr>
                <w:rFonts w:hint="eastAsia"/>
              </w:rPr>
            </w:pPr>
            <w:r>
              <w:rPr>
                <w:sz w:val="17"/>
              </w:rPr>
              <w:t>Use the linked project charter and cost workbook.</w:t>
            </w:r>
          </w:p>
        </w:tc>
      </w:tr>
      <w:tr w:rsidR="00621E53" w14:paraId="7B1763E2" w14:textId="77777777">
        <w:trPr>
          <w:jc w:val="center"/>
        </w:trPr>
        <w:tc>
          <w:tcPr>
            <w:tcW w:w="2160" w:type="dxa"/>
            <w:tcBorders>
              <w:top w:val="single" w:color="D9E2E1" w:sz="4" w:space="0"/>
              <w:left w:val="single" w:color="D9E2E1" w:sz="4" w:space="0"/>
              <w:bottom w:val="single" w:color="D9E2E1" w:sz="4" w:space="0"/>
              <w:right w:val="single" w:color="D9E2E1" w:sz="4" w:space="0"/>
            </w:tcBorders>
            <w:shd w:val="clear" w:color="auto" w:fill="F5FBF8"/>
            <w:vAlign w:val="center"/>
          </w:tcPr>
          <w:p w:rsidR="00621E53" w:rsidRDefault="008B2E79" w14:paraId="0B32BC1C" w14:textId="77777777">
            <w:pPr>
              <w:spacing w:before="40" w:after="40"/>
              <w:rPr>
                <w:rFonts w:hint="eastAsia"/>
              </w:rPr>
            </w:pPr>
            <w:r>
              <w:rPr>
                <w:sz w:val="17"/>
              </w:rPr>
              <w:t>Expectations</w:t>
            </w:r>
          </w:p>
        </w:tc>
        <w:tc>
          <w:tcPr>
            <w:tcW w:w="3168"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2C9A1FE4" w14:textId="77777777">
            <w:pPr>
              <w:spacing w:before="40" w:after="40"/>
              <w:rPr>
                <w:rFonts w:hint="eastAsia"/>
              </w:rPr>
            </w:pPr>
            <w:r>
              <w:rPr>
                <w:sz w:val="17"/>
              </w:rPr>
              <w:t>How should the output look?</w:t>
            </w:r>
          </w:p>
        </w:tc>
        <w:tc>
          <w:tcPr>
            <w:tcW w:w="5472" w:type="dxa"/>
            <w:tcBorders>
              <w:top w:val="single" w:color="D9E2E1" w:sz="4" w:space="0"/>
              <w:left w:val="single" w:color="D9E2E1" w:sz="4" w:space="0"/>
              <w:bottom w:val="single" w:color="D9E2E1" w:sz="4" w:space="0"/>
              <w:right w:val="single" w:color="D9E2E1" w:sz="4" w:space="0"/>
            </w:tcBorders>
            <w:vAlign w:val="center"/>
          </w:tcPr>
          <w:p w:rsidR="00621E53" w:rsidRDefault="008B2E79" w14:paraId="4F3EF146" w14:textId="77777777">
            <w:pPr>
              <w:spacing w:before="40" w:after="40"/>
              <w:rPr>
                <w:rFonts w:hint="eastAsia"/>
              </w:rPr>
            </w:pPr>
            <w:r>
              <w:rPr>
                <w:sz w:val="17"/>
              </w:rPr>
              <w:t>Return a table with risk, impact, owner, and decision required.</w:t>
            </w:r>
          </w:p>
        </w:tc>
      </w:tr>
    </w:tbl>
    <w:p w:rsidR="00621E53" w:rsidRDefault="008B2E79" w14:paraId="2D27198E" w14:textId="77777777">
      <w:pPr>
        <w:pStyle w:val="PromptBlock"/>
      </w:pPr>
      <w:r>
        <w:t>Act as a [role].</w:t>
      </w:r>
      <w:r>
        <w:br/>
      </w:r>
      <w:r>
        <w:t>Using [source file or current document], create [specific output].</w:t>
      </w:r>
      <w:r>
        <w:br/>
      </w:r>
      <w:r>
        <w:t>Focus on [business objective].</w:t>
      </w:r>
      <w:r>
        <w:br/>
      </w:r>
      <w:r>
        <w:t>Format the response as [table, report, email, slide outline, dashboard].</w:t>
      </w:r>
      <w:r>
        <w:br/>
      </w:r>
      <w:r>
        <w:t>Use a [tone] tone for [audience].</w:t>
      </w:r>
      <w:r>
        <w:br/>
      </w:r>
      <w:r>
        <w:t>Include [risks, decisions, owners, dates, assumptions] where available.</w:t>
      </w:r>
      <w:r>
        <w:br/>
      </w:r>
      <w:r>
        <w:t>Do not invent information that is not supported by the source.</w:t>
      </w:r>
    </w:p>
    <w:p w:rsidR="00621E53" w:rsidRDefault="008B2E79" w14:paraId="0EFE5B2D" w14:textId="77777777">
      <w:pPr>
        <w:pStyle w:val="Heading1"/>
      </w:pPr>
      <w:r>
        <w:t>Appendix B - Instructor Debrief Questions</w:t>
      </w:r>
    </w:p>
    <w:p w:rsidR="00621E53" w:rsidRDefault="008B2E79" w14:paraId="785AA6B4" w14:textId="77777777">
      <w:pPr>
        <w:pStyle w:val="ListBullet"/>
        <w:rPr>
          <w:rFonts w:hint="eastAsia"/>
        </w:rPr>
      </w:pPr>
      <w:r>
        <w:t>Which app produced the most immediately useful output and why?</w:t>
      </w:r>
    </w:p>
    <w:p w:rsidR="00621E53" w:rsidRDefault="008B2E79" w14:paraId="2533B763" w14:textId="77777777">
      <w:pPr>
        <w:pStyle w:val="ListBullet"/>
        <w:rPr>
          <w:rFonts w:hint="eastAsia"/>
        </w:rPr>
      </w:pPr>
      <w:r>
        <w:t>Where did Copilot need additional instructions or refinement?</w:t>
      </w:r>
    </w:p>
    <w:p w:rsidR="00621E53" w:rsidRDefault="008B2E79" w14:paraId="3C55654B" w14:textId="77777777">
      <w:pPr>
        <w:pStyle w:val="ListBullet"/>
        <w:rPr>
          <w:rFonts w:hint="eastAsia"/>
        </w:rPr>
      </w:pPr>
      <w:r>
        <w:t>Which source file was most useful for grounding?</w:t>
      </w:r>
    </w:p>
    <w:p w:rsidR="00621E53" w:rsidRDefault="008B2E79" w14:paraId="71495BB1" w14:textId="77777777">
      <w:pPr>
        <w:pStyle w:val="ListBullet"/>
        <w:rPr>
          <w:rFonts w:hint="eastAsia"/>
        </w:rPr>
      </w:pPr>
      <w:r>
        <w:t>How did specifying audience change the quality of the response?</w:t>
      </w:r>
    </w:p>
    <w:p w:rsidR="00621E53" w:rsidRDefault="008B2E79" w14:paraId="08EFA958" w14:textId="77777777">
      <w:pPr>
        <w:pStyle w:val="ListBullet"/>
        <w:rPr>
          <w:rFonts w:hint="eastAsia"/>
        </w:rPr>
      </w:pPr>
      <w:r>
        <w:t>What validation steps should be performed before sharing Copilot-generated content?</w:t>
      </w:r>
    </w:p>
    <w:p w:rsidR="00621E53" w:rsidRDefault="008B2E79" w14:paraId="0D23950C" w14:textId="77777777">
      <w:pPr>
        <w:pStyle w:val="ListBullet"/>
        <w:rPr>
          <w:rFonts w:hint="eastAsia"/>
        </w:rPr>
      </w:pPr>
      <w:r>
        <w:t>When should a simple Agent Builder agent be used instead of a full Copilot Studio agent?</w:t>
      </w:r>
    </w:p>
    <w:p w:rsidR="00621E53" w:rsidRDefault="008B2E79" w14:paraId="2CC691F6" w14:textId="77777777">
      <w:pPr>
        <w:pStyle w:val="Heading1"/>
      </w:pPr>
      <w:r>
        <w:t>Appendix C - Safety and Data Handling Reminders</w:t>
      </w:r>
    </w:p>
    <w:p w:rsidR="00621E53" w:rsidRDefault="008B2E79" w14:paraId="7A722F1C" w14:textId="77777777">
      <w:pPr>
        <w:pStyle w:val="ListBullet"/>
        <w:rPr>
          <w:rFonts w:hint="eastAsia"/>
        </w:rPr>
      </w:pPr>
      <w:r>
        <w:t>Use only the mock documents provided for the training.</w:t>
      </w:r>
    </w:p>
    <w:p w:rsidR="00621E53" w:rsidRDefault="008B2E79" w14:paraId="190A1E3C" w14:textId="77777777">
      <w:pPr>
        <w:pStyle w:val="ListBullet"/>
        <w:rPr>
          <w:rFonts w:hint="eastAsia"/>
        </w:rPr>
      </w:pPr>
      <w:r>
        <w:t>Do not paste confidential, restricted, personal, legal, supplier-sensitive, or operational-control data into prompts.</w:t>
      </w:r>
    </w:p>
    <w:p w:rsidR="00621E53" w:rsidRDefault="008B2E79" w14:paraId="14C7C647" w14:textId="77777777">
      <w:pPr>
        <w:pStyle w:val="ListBullet"/>
        <w:rPr>
          <w:rFonts w:hint="eastAsia"/>
        </w:rPr>
      </w:pPr>
      <w:r>
        <w:t>Review Copilot outputs before sharing or acting on them.</w:t>
      </w:r>
    </w:p>
    <w:p w:rsidR="00621E53" w:rsidRDefault="008B2E79" w14:paraId="060B6B0B" w14:textId="77777777">
      <w:pPr>
        <w:pStyle w:val="ListBullet"/>
        <w:rPr>
          <w:rFonts w:hint="eastAsia"/>
        </w:rPr>
      </w:pPr>
      <w:r>
        <w:t>Apply the highest classification level of the source material to generated content.</w:t>
      </w:r>
    </w:p>
    <w:p w:rsidR="00621E53" w:rsidRDefault="008B2E79" w14:paraId="7C318F4D" w14:textId="77777777">
      <w:pPr>
        <w:pStyle w:val="ListBullet"/>
        <w:rPr>
          <w:rFonts w:hint="eastAsia"/>
        </w:rPr>
      </w:pPr>
      <w:r>
        <w:t>If a response seems unsupported, ask Copilot to show which source information it used, then verify manually.</w:t>
      </w:r>
    </w:p>
    <w:p w:rsidR="0850A479" w:rsidP="0850A479" w:rsidRDefault="0850A479" w14:paraId="279F0285" w14:textId="680A3E87">
      <w:pPr>
        <w:pStyle w:val="ListBullet"/>
        <w:rPr>
          <w:rFonts w:hint="eastAsia"/>
        </w:rPr>
      </w:pPr>
      <w:r>
        <w:t>For real Contoso Energy work, follow approved company policy and tenant configuration.</w:t>
      </w:r>
    </w:p>
    <w:sectPr w:rsidR="0850A479" w:rsidSect="00034616">
      <w:headerReference w:type="default" r:id="rId7"/>
      <w:footerReference w:type="default" r:id="rId8"/>
      <w:pgSz w:w="12240" w:h="15840" w:orient="portrait"/>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2FF3" w:rsidRDefault="00192FF3" w14:paraId="3B87C8FB" w14:textId="77777777">
      <w:pPr>
        <w:spacing w:after="0" w:line="240" w:lineRule="auto"/>
        <w:rPr>
          <w:rFonts w:hint="eastAsia"/>
        </w:rPr>
      </w:pPr>
      <w:r>
        <w:separator/>
      </w:r>
    </w:p>
  </w:endnote>
  <w:endnote w:type="continuationSeparator" w:id="0">
    <w:p w:rsidR="00192FF3" w:rsidRDefault="00192FF3" w14:paraId="2FD7E944"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850A479" w:rsidP="0850A479" w:rsidRDefault="0850A479" w14:paraId="2D3C6EB3" w14:textId="124B9768">
    <w:pPr>
      <w:pStyle w:val="Footer"/>
      <w:rPr>
        <w:rFonts w:hint="eastAsia"/>
      </w:rPr>
    </w:pPr>
    <w:r w:rsidRPr="0850A479">
      <w:rPr>
        <w:color w:val="697884"/>
        <w:sz w:val="14"/>
        <w:szCs w:val="14"/>
      </w:rPr>
      <w:t>Synthetic training materials. No real Contoso Energy confidential information, logos, employee data, supplier records, or operational procedures are included.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2FF3" w:rsidRDefault="00192FF3" w14:paraId="2A2236B9" w14:textId="77777777">
      <w:pPr>
        <w:spacing w:after="0" w:line="240" w:lineRule="auto"/>
        <w:rPr>
          <w:rFonts w:hint="eastAsia"/>
        </w:rPr>
      </w:pPr>
      <w:r>
        <w:separator/>
      </w:r>
    </w:p>
  </w:footnote>
  <w:footnote w:type="continuationSeparator" w:id="0">
    <w:p w:rsidR="00192FF3" w:rsidRDefault="00192FF3" w14:paraId="1E081A2A"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850A479" w:rsidP="0850A479" w:rsidRDefault="0850A479" w14:paraId="7D86B154" w14:textId="13A7DFF3">
    <w:pPr>
      <w:pStyle w:val="Header"/>
      <w:rPr>
        <w:rFonts w:hint="eastAsia"/>
      </w:rPr>
    </w:pPr>
    <w:r w:rsidRPr="0850A479">
      <w:rPr>
        <w:color w:val="697884"/>
        <w:sz w:val="16"/>
        <w:szCs w:val="16"/>
      </w:rPr>
      <w:t>Contoso Energy Copilot Training | Lab Exercise Workbook | Mock data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110934A"/>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355B6EF"/>
    <w:multiLevelType w:val="hybridMultilevel"/>
    <w:tmpl w:val="FFFFFFFF"/>
    <w:lvl w:ilvl="0" w:tplc="4FA292CC">
      <w:start w:val="1"/>
      <w:numFmt w:val="bullet"/>
      <w:lvlText w:val=""/>
      <w:lvlJc w:val="left"/>
      <w:pPr>
        <w:ind w:left="720" w:hanging="360"/>
      </w:pPr>
      <w:rPr>
        <w:rFonts w:hint="default" w:ascii="Symbol" w:hAnsi="Symbol"/>
      </w:rPr>
    </w:lvl>
    <w:lvl w:ilvl="1" w:tplc="09EC1780">
      <w:start w:val="1"/>
      <w:numFmt w:val="bullet"/>
      <w:lvlText w:val="o"/>
      <w:lvlJc w:val="left"/>
      <w:pPr>
        <w:ind w:left="1440" w:hanging="360"/>
      </w:pPr>
      <w:rPr>
        <w:rFonts w:hint="default" w:ascii="Courier New" w:hAnsi="Courier New"/>
      </w:rPr>
    </w:lvl>
    <w:lvl w:ilvl="2" w:tplc="E662C2DE">
      <w:start w:val="1"/>
      <w:numFmt w:val="bullet"/>
      <w:lvlText w:val=""/>
      <w:lvlJc w:val="left"/>
      <w:pPr>
        <w:ind w:left="2160" w:hanging="360"/>
      </w:pPr>
      <w:rPr>
        <w:rFonts w:hint="default" w:ascii="Wingdings" w:hAnsi="Wingdings"/>
      </w:rPr>
    </w:lvl>
    <w:lvl w:ilvl="3" w:tplc="4A62E866">
      <w:start w:val="1"/>
      <w:numFmt w:val="bullet"/>
      <w:lvlText w:val=""/>
      <w:lvlJc w:val="left"/>
      <w:pPr>
        <w:ind w:left="2880" w:hanging="360"/>
      </w:pPr>
      <w:rPr>
        <w:rFonts w:hint="default" w:ascii="Symbol" w:hAnsi="Symbol"/>
      </w:rPr>
    </w:lvl>
    <w:lvl w:ilvl="4" w:tplc="134E18F6">
      <w:start w:val="1"/>
      <w:numFmt w:val="bullet"/>
      <w:lvlText w:val="o"/>
      <w:lvlJc w:val="left"/>
      <w:pPr>
        <w:ind w:left="3600" w:hanging="360"/>
      </w:pPr>
      <w:rPr>
        <w:rFonts w:hint="default" w:ascii="Courier New" w:hAnsi="Courier New"/>
      </w:rPr>
    </w:lvl>
    <w:lvl w:ilvl="5" w:tplc="D60ACE20">
      <w:start w:val="1"/>
      <w:numFmt w:val="bullet"/>
      <w:lvlText w:val=""/>
      <w:lvlJc w:val="left"/>
      <w:pPr>
        <w:ind w:left="4320" w:hanging="360"/>
      </w:pPr>
      <w:rPr>
        <w:rFonts w:hint="default" w:ascii="Wingdings" w:hAnsi="Wingdings"/>
      </w:rPr>
    </w:lvl>
    <w:lvl w:ilvl="6" w:tplc="1F488F06">
      <w:start w:val="1"/>
      <w:numFmt w:val="bullet"/>
      <w:lvlText w:val=""/>
      <w:lvlJc w:val="left"/>
      <w:pPr>
        <w:ind w:left="5040" w:hanging="360"/>
      </w:pPr>
      <w:rPr>
        <w:rFonts w:hint="default" w:ascii="Symbol" w:hAnsi="Symbol"/>
      </w:rPr>
    </w:lvl>
    <w:lvl w:ilvl="7" w:tplc="4A26ED44">
      <w:start w:val="1"/>
      <w:numFmt w:val="bullet"/>
      <w:lvlText w:val="o"/>
      <w:lvlJc w:val="left"/>
      <w:pPr>
        <w:ind w:left="5760" w:hanging="360"/>
      </w:pPr>
      <w:rPr>
        <w:rFonts w:hint="default" w:ascii="Courier New" w:hAnsi="Courier New"/>
      </w:rPr>
    </w:lvl>
    <w:lvl w:ilvl="8" w:tplc="EE7838F6">
      <w:start w:val="1"/>
      <w:numFmt w:val="bullet"/>
      <w:lvlText w:val=""/>
      <w:lvlJc w:val="left"/>
      <w:pPr>
        <w:ind w:left="6480" w:hanging="360"/>
      </w:pPr>
      <w:rPr>
        <w:rFonts w:hint="default" w:ascii="Wingdings" w:hAnsi="Wingdings"/>
      </w:rPr>
    </w:lvl>
  </w:abstractNum>
  <w:abstractNum w:abstractNumId="10" w15:restartNumberingAfterBreak="0">
    <w:nsid w:val="20464BD1"/>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9BE97C7"/>
    <w:multiLevelType w:val="hybridMultilevel"/>
    <w:tmpl w:val="FFFFFFFF"/>
    <w:lvl w:ilvl="0" w:tplc="44BE92A4">
      <w:start w:val="1"/>
      <w:numFmt w:val="bullet"/>
      <w:lvlText w:val=""/>
      <w:lvlJc w:val="left"/>
      <w:pPr>
        <w:ind w:left="720" w:hanging="360"/>
      </w:pPr>
      <w:rPr>
        <w:rFonts w:hint="default" w:ascii="Symbol" w:hAnsi="Symbol"/>
      </w:rPr>
    </w:lvl>
    <w:lvl w:ilvl="1" w:tplc="4C302BB2">
      <w:start w:val="1"/>
      <w:numFmt w:val="bullet"/>
      <w:lvlText w:val="o"/>
      <w:lvlJc w:val="left"/>
      <w:pPr>
        <w:ind w:left="1440" w:hanging="360"/>
      </w:pPr>
      <w:rPr>
        <w:rFonts w:hint="default" w:ascii="Courier New" w:hAnsi="Courier New"/>
      </w:rPr>
    </w:lvl>
    <w:lvl w:ilvl="2" w:tplc="A6B866C6">
      <w:start w:val="1"/>
      <w:numFmt w:val="bullet"/>
      <w:lvlText w:val=""/>
      <w:lvlJc w:val="left"/>
      <w:pPr>
        <w:ind w:left="2160" w:hanging="360"/>
      </w:pPr>
      <w:rPr>
        <w:rFonts w:hint="default" w:ascii="Wingdings" w:hAnsi="Wingdings"/>
      </w:rPr>
    </w:lvl>
    <w:lvl w:ilvl="3" w:tplc="31F2700C">
      <w:start w:val="1"/>
      <w:numFmt w:val="bullet"/>
      <w:lvlText w:val=""/>
      <w:lvlJc w:val="left"/>
      <w:pPr>
        <w:ind w:left="2880" w:hanging="360"/>
      </w:pPr>
      <w:rPr>
        <w:rFonts w:hint="default" w:ascii="Symbol" w:hAnsi="Symbol"/>
      </w:rPr>
    </w:lvl>
    <w:lvl w:ilvl="4" w:tplc="0FD85132">
      <w:start w:val="1"/>
      <w:numFmt w:val="bullet"/>
      <w:lvlText w:val="o"/>
      <w:lvlJc w:val="left"/>
      <w:pPr>
        <w:ind w:left="3600" w:hanging="360"/>
      </w:pPr>
      <w:rPr>
        <w:rFonts w:hint="default" w:ascii="Courier New" w:hAnsi="Courier New"/>
      </w:rPr>
    </w:lvl>
    <w:lvl w:ilvl="5" w:tplc="51F22936">
      <w:start w:val="1"/>
      <w:numFmt w:val="bullet"/>
      <w:lvlText w:val=""/>
      <w:lvlJc w:val="left"/>
      <w:pPr>
        <w:ind w:left="4320" w:hanging="360"/>
      </w:pPr>
      <w:rPr>
        <w:rFonts w:hint="default" w:ascii="Wingdings" w:hAnsi="Wingdings"/>
      </w:rPr>
    </w:lvl>
    <w:lvl w:ilvl="6" w:tplc="682E29EA">
      <w:start w:val="1"/>
      <w:numFmt w:val="bullet"/>
      <w:lvlText w:val=""/>
      <w:lvlJc w:val="left"/>
      <w:pPr>
        <w:ind w:left="5040" w:hanging="360"/>
      </w:pPr>
      <w:rPr>
        <w:rFonts w:hint="default" w:ascii="Symbol" w:hAnsi="Symbol"/>
      </w:rPr>
    </w:lvl>
    <w:lvl w:ilvl="7" w:tplc="7AEC407A">
      <w:start w:val="1"/>
      <w:numFmt w:val="bullet"/>
      <w:lvlText w:val="o"/>
      <w:lvlJc w:val="left"/>
      <w:pPr>
        <w:ind w:left="5760" w:hanging="360"/>
      </w:pPr>
      <w:rPr>
        <w:rFonts w:hint="default" w:ascii="Courier New" w:hAnsi="Courier New"/>
      </w:rPr>
    </w:lvl>
    <w:lvl w:ilvl="8" w:tplc="E37A4E26">
      <w:start w:val="1"/>
      <w:numFmt w:val="bullet"/>
      <w:lvlText w:val=""/>
      <w:lvlJc w:val="left"/>
      <w:pPr>
        <w:ind w:left="6480" w:hanging="360"/>
      </w:pPr>
      <w:rPr>
        <w:rFonts w:hint="default" w:ascii="Wingdings" w:hAnsi="Wingdings"/>
      </w:rPr>
    </w:lvl>
  </w:abstractNum>
  <w:abstractNum w:abstractNumId="12" w15:restartNumberingAfterBreak="0">
    <w:nsid w:val="354012E9"/>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20517EB"/>
    <w:multiLevelType w:val="hybridMultilevel"/>
    <w:tmpl w:val="FFFFFFFF"/>
    <w:lvl w:ilvl="0" w:tplc="6BA27EFA">
      <w:start w:val="1"/>
      <w:numFmt w:val="bullet"/>
      <w:lvlText w:val=""/>
      <w:lvlJc w:val="left"/>
      <w:pPr>
        <w:ind w:left="720" w:hanging="360"/>
      </w:pPr>
      <w:rPr>
        <w:rFonts w:hint="default" w:ascii="Symbol" w:hAnsi="Symbol"/>
      </w:rPr>
    </w:lvl>
    <w:lvl w:ilvl="1" w:tplc="C184947A">
      <w:start w:val="1"/>
      <w:numFmt w:val="bullet"/>
      <w:lvlText w:val="o"/>
      <w:lvlJc w:val="left"/>
      <w:pPr>
        <w:ind w:left="1440" w:hanging="360"/>
      </w:pPr>
      <w:rPr>
        <w:rFonts w:hint="default" w:ascii="Courier New" w:hAnsi="Courier New"/>
      </w:rPr>
    </w:lvl>
    <w:lvl w:ilvl="2" w:tplc="850C925A">
      <w:start w:val="1"/>
      <w:numFmt w:val="bullet"/>
      <w:lvlText w:val=""/>
      <w:lvlJc w:val="left"/>
      <w:pPr>
        <w:ind w:left="2160" w:hanging="360"/>
      </w:pPr>
      <w:rPr>
        <w:rFonts w:hint="default" w:ascii="Wingdings" w:hAnsi="Wingdings"/>
      </w:rPr>
    </w:lvl>
    <w:lvl w:ilvl="3" w:tplc="15CA2DA4">
      <w:start w:val="1"/>
      <w:numFmt w:val="bullet"/>
      <w:lvlText w:val=""/>
      <w:lvlJc w:val="left"/>
      <w:pPr>
        <w:ind w:left="2880" w:hanging="360"/>
      </w:pPr>
      <w:rPr>
        <w:rFonts w:hint="default" w:ascii="Symbol" w:hAnsi="Symbol"/>
      </w:rPr>
    </w:lvl>
    <w:lvl w:ilvl="4" w:tplc="4274F128">
      <w:start w:val="1"/>
      <w:numFmt w:val="bullet"/>
      <w:lvlText w:val="o"/>
      <w:lvlJc w:val="left"/>
      <w:pPr>
        <w:ind w:left="3600" w:hanging="360"/>
      </w:pPr>
      <w:rPr>
        <w:rFonts w:hint="default" w:ascii="Courier New" w:hAnsi="Courier New"/>
      </w:rPr>
    </w:lvl>
    <w:lvl w:ilvl="5" w:tplc="3CBC82E6">
      <w:start w:val="1"/>
      <w:numFmt w:val="bullet"/>
      <w:lvlText w:val=""/>
      <w:lvlJc w:val="left"/>
      <w:pPr>
        <w:ind w:left="4320" w:hanging="360"/>
      </w:pPr>
      <w:rPr>
        <w:rFonts w:hint="default" w:ascii="Wingdings" w:hAnsi="Wingdings"/>
      </w:rPr>
    </w:lvl>
    <w:lvl w:ilvl="6" w:tplc="1DAA8812">
      <w:start w:val="1"/>
      <w:numFmt w:val="bullet"/>
      <w:lvlText w:val=""/>
      <w:lvlJc w:val="left"/>
      <w:pPr>
        <w:ind w:left="5040" w:hanging="360"/>
      </w:pPr>
      <w:rPr>
        <w:rFonts w:hint="default" w:ascii="Symbol" w:hAnsi="Symbol"/>
      </w:rPr>
    </w:lvl>
    <w:lvl w:ilvl="7" w:tplc="8286EE32">
      <w:start w:val="1"/>
      <w:numFmt w:val="bullet"/>
      <w:lvlText w:val="o"/>
      <w:lvlJc w:val="left"/>
      <w:pPr>
        <w:ind w:left="5760" w:hanging="360"/>
      </w:pPr>
      <w:rPr>
        <w:rFonts w:hint="default" w:ascii="Courier New" w:hAnsi="Courier New"/>
      </w:rPr>
    </w:lvl>
    <w:lvl w:ilvl="8" w:tplc="81703F4A">
      <w:start w:val="1"/>
      <w:numFmt w:val="bullet"/>
      <w:lvlText w:val=""/>
      <w:lvlJc w:val="left"/>
      <w:pPr>
        <w:ind w:left="6480" w:hanging="360"/>
      </w:pPr>
      <w:rPr>
        <w:rFonts w:hint="default" w:ascii="Wingdings" w:hAnsi="Wingdings"/>
      </w:rPr>
    </w:lvl>
  </w:abstractNum>
  <w:num w:numId="1" w16cid:durableId="1124302197">
    <w:abstractNumId w:val="13"/>
  </w:num>
  <w:num w:numId="2" w16cid:durableId="1209534392">
    <w:abstractNumId w:val="8"/>
  </w:num>
  <w:num w:numId="3" w16cid:durableId="1242258473">
    <w:abstractNumId w:val="3"/>
  </w:num>
  <w:num w:numId="4" w16cid:durableId="1472097541">
    <w:abstractNumId w:val="4"/>
  </w:num>
  <w:num w:numId="5" w16cid:durableId="1565870785">
    <w:abstractNumId w:val="10"/>
  </w:num>
  <w:num w:numId="6" w16cid:durableId="1854420767">
    <w:abstractNumId w:val="11"/>
  </w:num>
  <w:num w:numId="7" w16cid:durableId="2054427064">
    <w:abstractNumId w:val="2"/>
  </w:num>
  <w:num w:numId="8" w16cid:durableId="237830699">
    <w:abstractNumId w:val="0"/>
  </w:num>
  <w:num w:numId="9" w16cid:durableId="367340735">
    <w:abstractNumId w:val="6"/>
  </w:num>
  <w:num w:numId="10" w16cid:durableId="480268440">
    <w:abstractNumId w:val="12"/>
  </w:num>
  <w:num w:numId="11" w16cid:durableId="634482942">
    <w:abstractNumId w:val="1"/>
  </w:num>
  <w:num w:numId="12" w16cid:durableId="687292885">
    <w:abstractNumId w:val="9"/>
  </w:num>
  <w:num w:numId="13" w16cid:durableId="709108846">
    <w:abstractNumId w:val="7"/>
  </w:num>
  <w:num w:numId="14" w16cid:durableId="772475047">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411"/>
    <w:rsid w:val="0006063C"/>
    <w:rsid w:val="000D1DE4"/>
    <w:rsid w:val="00123BA1"/>
    <w:rsid w:val="0015074B"/>
    <w:rsid w:val="001917AB"/>
    <w:rsid w:val="00192FF3"/>
    <w:rsid w:val="001B6F25"/>
    <w:rsid w:val="001C4D98"/>
    <w:rsid w:val="001E53FC"/>
    <w:rsid w:val="001E6CB8"/>
    <w:rsid w:val="0029639D"/>
    <w:rsid w:val="00326F90"/>
    <w:rsid w:val="00336AEF"/>
    <w:rsid w:val="003735B2"/>
    <w:rsid w:val="003E7E42"/>
    <w:rsid w:val="00495770"/>
    <w:rsid w:val="004E7ECC"/>
    <w:rsid w:val="00511E12"/>
    <w:rsid w:val="00560AE1"/>
    <w:rsid w:val="00580FD0"/>
    <w:rsid w:val="00587637"/>
    <w:rsid w:val="00621E53"/>
    <w:rsid w:val="006513CA"/>
    <w:rsid w:val="00663F50"/>
    <w:rsid w:val="00684644"/>
    <w:rsid w:val="0071621A"/>
    <w:rsid w:val="00746315"/>
    <w:rsid w:val="00761D28"/>
    <w:rsid w:val="00830E2E"/>
    <w:rsid w:val="00837425"/>
    <w:rsid w:val="008569E8"/>
    <w:rsid w:val="008B2E79"/>
    <w:rsid w:val="008D6B86"/>
    <w:rsid w:val="008F3987"/>
    <w:rsid w:val="0099538E"/>
    <w:rsid w:val="009B5F75"/>
    <w:rsid w:val="009C3CB0"/>
    <w:rsid w:val="009E5062"/>
    <w:rsid w:val="00A41A86"/>
    <w:rsid w:val="00AA1D8D"/>
    <w:rsid w:val="00B05B9E"/>
    <w:rsid w:val="00B47730"/>
    <w:rsid w:val="00BB72DC"/>
    <w:rsid w:val="00C05ED2"/>
    <w:rsid w:val="00C202B1"/>
    <w:rsid w:val="00C321CC"/>
    <w:rsid w:val="00C32D26"/>
    <w:rsid w:val="00C664A1"/>
    <w:rsid w:val="00C72AD2"/>
    <w:rsid w:val="00CB0664"/>
    <w:rsid w:val="00D33484"/>
    <w:rsid w:val="00DD265F"/>
    <w:rsid w:val="00DE1D3E"/>
    <w:rsid w:val="00E167AF"/>
    <w:rsid w:val="00E95CBF"/>
    <w:rsid w:val="00F65A1C"/>
    <w:rsid w:val="00FC693F"/>
    <w:rsid w:val="06BC9F0E"/>
    <w:rsid w:val="0850A479"/>
    <w:rsid w:val="08CE612F"/>
    <w:rsid w:val="135E9D8E"/>
    <w:rsid w:val="14ACD9E0"/>
    <w:rsid w:val="18F880D3"/>
    <w:rsid w:val="1A67AB9C"/>
    <w:rsid w:val="1A6DF1D8"/>
    <w:rsid w:val="21A292E6"/>
    <w:rsid w:val="25220F12"/>
    <w:rsid w:val="31047E4F"/>
    <w:rsid w:val="31047E4F"/>
    <w:rsid w:val="329D1C3A"/>
    <w:rsid w:val="39626D47"/>
    <w:rsid w:val="3B6BC107"/>
    <w:rsid w:val="44894BF6"/>
    <w:rsid w:val="4921B543"/>
    <w:rsid w:val="4ABFDDD2"/>
    <w:rsid w:val="4DEF6D9F"/>
    <w:rsid w:val="5478587B"/>
    <w:rsid w:val="54F14DE1"/>
    <w:rsid w:val="5E3A260D"/>
    <w:rsid w:val="5FE2FA79"/>
    <w:rsid w:val="5FE2FA79"/>
    <w:rsid w:val="61817E9F"/>
    <w:rsid w:val="6202D399"/>
    <w:rsid w:val="680CB9F4"/>
    <w:rsid w:val="68E0F755"/>
    <w:rsid w:val="691E1CEA"/>
    <w:rsid w:val="6A5F117F"/>
    <w:rsid w:val="6A5F117F"/>
    <w:rsid w:val="6B20D74D"/>
    <w:rsid w:val="70067E1E"/>
    <w:rsid w:val="71491D36"/>
    <w:rsid w:val="74593F4F"/>
    <w:rsid w:val="75D9E7B3"/>
    <w:rsid w:val="7E9B7D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687270E0-61C8-412D-AA5B-69CD4C3067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color w:val="1F2933"/>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hAnsiTheme="majorHAnsi" w:eastAsiaTheme="majorEastAsia" w:cstheme="majorBidi"/>
      <w:b/>
      <w:bCs/>
      <w:color w:val="0B3D2E"/>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hAnsiTheme="majorHAnsi" w:eastAsiaTheme="majorEastAsia" w:cstheme="majorBidi"/>
      <w:b/>
      <w:bCs/>
      <w:color w:val="007A5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hAnsiTheme="majorHAnsi" w:eastAsiaTheme="majorEastAsia"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160" w:after="100" w:line="240" w:lineRule="auto"/>
      <w:contextualSpacing/>
    </w:pPr>
    <w:rPr>
      <w:rFonts w:asciiTheme="majorHAnsi" w:hAnsiTheme="majorHAnsi" w:eastAsiaTheme="majorEastAsia" w:cstheme="majorBidi"/>
      <w:b/>
      <w:color w:val="0B3D2E"/>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14"/>
      </w:numPr>
      <w:contextualSpacing/>
    </w:pPr>
  </w:style>
  <w:style w:type="paragraph" w:styleId="ListNumber">
    <w:name w:val="List Number"/>
    <w:basedOn w:val="Normal"/>
    <w:uiPriority w:val="99"/>
    <w:unhideWhenUsed/>
    <w:rsid w:val="00326F90"/>
    <w:pPr>
      <w:numPr>
        <w:numId w:val="13"/>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romptBlock" w:customStyle="1">
    <w:name w:val="Prompt Block"/>
    <w:pPr>
      <w:shd w:val="clear" w:color="auto" w:fill="F4F7F5"/>
      <w:spacing w:before="80" w:after="140" w:line="252" w:lineRule="auto"/>
      <w:ind w:left="259" w:right="259"/>
    </w:pPr>
    <w:rPr>
      <w:rFonts w:ascii="Consolas" w:hAnsi="Consolas"/>
      <w:color w:val="1F2933"/>
      <w:sz w:val="18"/>
    </w:rPr>
  </w:style>
  <w:style w:type="paragraph" w:styleId="Checklist" w:customStyle="1">
    <w:name w:val="Checklist"/>
    <w:pPr>
      <w:spacing w:after="60"/>
      <w:ind w:left="288"/>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Wilson Tsui</dc:creator>
  <keywords/>
  <dc:description>generated by python-docx</dc:description>
  <lastModifiedBy>Wilson Tsui</lastModifiedBy>
  <revision>11</revision>
  <dcterms:created xsi:type="dcterms:W3CDTF">2026-07-22T15:08:00.0000000Z</dcterms:created>
  <dcterms:modified xsi:type="dcterms:W3CDTF">2026-07-23T06:31:33.9628911Z</dcterms:modified>
  <category/>
</coreProperties>
</file>